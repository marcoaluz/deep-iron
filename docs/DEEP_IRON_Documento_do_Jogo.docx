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8A3B12"/>
          <w:sz w:val="88"/>
        </w:rPr>
        <w:t>DEEP IRON</w:t>
      </w:r>
    </w:p>
    <w:p>
      <w:pPr>
        <w:spacing w:after="280"/>
        <w:jc w:val="center"/>
      </w:pPr>
      <w:r>
        <w:rPr>
          <w:b w:val="0"/>
          <w:color w:val="2B221C"/>
          <w:sz w:val="40"/>
        </w:rPr>
        <w:t>O documento completo do jogo</w:t>
      </w:r>
    </w:p>
    <w:p>
      <w:pPr>
        <w:spacing w:after="360"/>
        <w:jc w:val="center"/>
      </w:pPr>
      <w:r>
        <w:rPr>
          <w:b w:val="0"/>
          <w:i/>
          <w:color w:val="55504A"/>
          <w:sz w:val="23"/>
        </w:rPr>
        <w:t>Tudo o que o jogo tem: a ideia, a visão visual e sonora, as pessoas, as funções, as construções e evoluções, a pesquisa, a mina, os perigos, a campanha, a arte, o som e a técnica — com os números de verdade do código.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3973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oLayout_maquete_v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973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 mundo em corte: floresta, portão, vila na pedreira, a boca da mina e os cinco andares que descem (maquete de referência do mapa).</w:t>
      </w:r>
    </w:p>
    <w:p>
      <w:pPr>
        <w:spacing w:after="40"/>
        <w:jc w:val="center"/>
      </w:pPr>
      <w:r>
        <w:rPr>
          <w:b w:val="0"/>
          <w:color w:val="55504A"/>
          <w:sz w:val="20"/>
        </w:rPr>
        <w:t>Versão do jogo: branch isometrico, até o Bloco 126 (epílogo, estatísticas e modo infinito)  •  12 de outubro de 2026</w:t>
      </w:r>
    </w:p>
    <w:p>
      <w:pPr>
        <w:jc w:val="center"/>
      </w:pPr>
      <w:r>
        <w:rPr>
          <w:b w:val="0"/>
          <w:i/>
          <w:color w:val="55504A"/>
          <w:sz w:val="18"/>
        </w:rPr>
        <w:t>Os números saem do próprio código (docs/BALANCEAMENTO.md, os arquivos de dados e os relatórios de cada Bloco). Quando um valor mudar no jogo, este documento pode ser gerado de novo.</w:t>
      </w:r>
    </w:p>
    <w:p>
      <w:r>
        <w:br w:type="page"/>
      </w:r>
    </w:p>
    <w:p>
      <w:bookmarkStart w:id="1" w:name="_sec1"/>
      <w:pPr>
        <w:pStyle w:val="Heading1"/>
      </w:pPr>
      <w:r>
        <w:t>Sumário</w:t>
      </w:r>
      <w:bookmarkEnd w:id="1"/>
    </w:p>
    <w:p>
      <w:r>
        <w:rPr>
          <w:b w:val="0"/>
          <w:i/>
          <w:color w:val="55504A"/>
          <w:sz w:val="18"/>
        </w:rPr>
        <w:t>Clique no título para ir até ele (no Word, Ctrl + clique). O painel de navegação do Word (Exibir → Painel de Navegação) também lista tudo.</w:t>
      </w:r>
    </w:p>
    <w:p>
      <w:pPr>
        <w:spacing w:after="60" w:before="100"/>
        <w:ind w:left="0"/>
      </w:pPr>
      <w:hyperlink w:anchor="_sec1" w:history="1">
        <w:r>
          <w:rPr>
            <w:b/>
            <w:color w:val="6B3A1C"/>
            <w:sz w:val="21"/>
          </w:rPr>
          <w:t xml:space="preserve">Sumário</w:t>
        </w:r>
      </w:hyperlink>
    </w:p>
    <w:p>
      <w:pPr>
        <w:spacing w:after="60" w:before="100"/>
        <w:ind w:left="0"/>
      </w:pPr>
      <w:hyperlink w:anchor="_sec2" w:history="1">
        <w:r>
          <w:rPr>
            <w:b/>
            <w:color w:val="6B3A1C"/>
            <w:sz w:val="21"/>
          </w:rPr>
          <w:t xml:space="preserve">PARTE 1 — O JOGO EM VISÃO GERAL</w:t>
        </w:r>
      </w:hyperlink>
    </w:p>
    <w:p>
      <w:pPr>
        <w:spacing w:after="60" w:before="100"/>
        <w:ind w:left="0"/>
      </w:pPr>
      <w:hyperlink w:anchor="_sec3" w:history="1">
        <w:r>
          <w:rPr>
            <w:b/>
            <w:color w:val="6B3A1C"/>
            <w:sz w:val="21"/>
          </w:rPr>
          <w:t xml:space="preserve">1. O que é o DEEP IRON</w:t>
        </w:r>
      </w:hyperlink>
    </w:p>
    <w:p>
      <w:pPr>
        <w:spacing w:after="20" w:before="0"/>
        <w:ind w:left="397"/>
      </w:pPr>
      <w:hyperlink w:anchor="_sec4" w:history="1">
        <w:r>
          <w:rPr>
            <w:color w:val="2B221C"/>
            <w:sz w:val="19"/>
          </w:rPr>
          <w:t xml:space="preserve">1.1 Os pilares do jogo</w:t>
        </w:r>
      </w:hyperlink>
    </w:p>
    <w:p>
      <w:pPr>
        <w:spacing w:after="20" w:before="0"/>
        <w:ind w:left="397"/>
      </w:pPr>
      <w:hyperlink w:anchor="_sec5" w:history="1">
        <w:r>
          <w:rPr>
            <w:color w:val="2B221C"/>
            <w:sz w:val="19"/>
          </w:rPr>
          <w:t xml:space="preserve">1.2 Como é uma partida (do começo ao fim)</w:t>
        </w:r>
      </w:hyperlink>
    </w:p>
    <w:p>
      <w:pPr>
        <w:spacing w:after="60" w:before="100"/>
        <w:ind w:left="0"/>
      </w:pPr>
      <w:hyperlink w:anchor="_sec6" w:history="1">
        <w:r>
          <w:rPr>
            <w:b/>
            <w:color w:val="6B3A1C"/>
            <w:sz w:val="21"/>
          </w:rPr>
          <w:t xml:space="preserve">2. A visão: como o jogo parece e soa</w:t>
        </w:r>
      </w:hyperlink>
    </w:p>
    <w:p>
      <w:pPr>
        <w:spacing w:after="20" w:before="0"/>
        <w:ind w:left="397"/>
      </w:pPr>
      <w:hyperlink w:anchor="_sec7" w:history="1">
        <w:r>
          <w:rPr>
            <w:color w:val="2B221C"/>
            <w:sz w:val="19"/>
          </w:rPr>
          <w:t xml:space="preserve">2.1 O mundo</w:t>
        </w:r>
      </w:hyperlink>
    </w:p>
    <w:p>
      <w:pPr>
        <w:spacing w:after="20" w:before="0"/>
        <w:ind w:left="397"/>
      </w:pPr>
      <w:hyperlink w:anchor="_sec8" w:history="1">
        <w:r>
          <w:rPr>
            <w:color w:val="2B221C"/>
            <w:sz w:val="19"/>
          </w:rPr>
          <w:t xml:space="preserve">2.2 A arte</w:t>
        </w:r>
      </w:hyperlink>
    </w:p>
    <w:p>
      <w:pPr>
        <w:spacing w:after="20" w:before="0"/>
        <w:ind w:left="397"/>
      </w:pPr>
      <w:hyperlink w:anchor="_sec9" w:history="1">
        <w:r>
          <w:rPr>
            <w:color w:val="2B221C"/>
            <w:sz w:val="19"/>
          </w:rPr>
          <w:t xml:space="preserve">2.3 A interface</w:t>
        </w:r>
      </w:hyperlink>
    </w:p>
    <w:p>
      <w:pPr>
        <w:spacing w:after="20" w:before="0"/>
        <w:ind w:left="397"/>
      </w:pPr>
      <w:hyperlink w:anchor="_sec10" w:history="1">
        <w:r>
          <w:rPr>
            <w:color w:val="2B221C"/>
            <w:sz w:val="19"/>
          </w:rPr>
          <w:t xml:space="preserve">2.4 O som e a música</w:t>
        </w:r>
      </w:hyperlink>
    </w:p>
    <w:p>
      <w:pPr>
        <w:spacing w:after="60" w:before="100"/>
        <w:ind w:left="0"/>
      </w:pPr>
      <w:hyperlink w:anchor="_sec11" w:history="1">
        <w:r>
          <w:rPr>
            <w:b/>
            <w:color w:val="6B3A1C"/>
            <w:sz w:val="21"/>
          </w:rPr>
          <w:t xml:space="preserve">3. Como se joga: controles</w:t>
        </w:r>
      </w:hyperlink>
    </w:p>
    <w:p>
      <w:pPr>
        <w:spacing w:after="20" w:before="0"/>
        <w:ind w:left="397"/>
      </w:pPr>
      <w:hyperlink w:anchor="_sec12" w:history="1">
        <w:r>
          <w:rPr>
            <w:color w:val="2B221C"/>
            <w:sz w:val="19"/>
          </w:rPr>
          <w:t xml:space="preserve">3.1 As janelas</w:t>
        </w:r>
      </w:hyperlink>
    </w:p>
    <w:p>
      <w:pPr>
        <w:spacing w:after="20" w:before="0"/>
        <w:ind w:left="397"/>
      </w:pPr>
      <w:hyperlink w:anchor="_sec13" w:history="1">
        <w:r>
          <w:rPr>
            <w:color w:val="2B221C"/>
            <w:sz w:val="19"/>
          </w:rPr>
          <w:t xml:space="preserve">3.2 Nova partida e dificuldade</w:t>
        </w:r>
      </w:hyperlink>
    </w:p>
    <w:p>
      <w:pPr>
        <w:spacing w:after="60" w:before="100"/>
        <w:ind w:left="0"/>
      </w:pPr>
      <w:hyperlink w:anchor="_sec14" w:history="1">
        <w:r>
          <w:rPr>
            <w:b/>
            <w:color w:val="6B3A1C"/>
            <w:sz w:val="21"/>
          </w:rPr>
          <w:t xml:space="preserve">PARTE 2 — A VILA E AS PESSOAS</w:t>
        </w:r>
      </w:hyperlink>
    </w:p>
    <w:p>
      <w:pPr>
        <w:spacing w:after="60" w:before="100"/>
        <w:ind w:left="0"/>
      </w:pPr>
      <w:hyperlink w:anchor="_sec15" w:history="1">
        <w:r>
          <w:rPr>
            <w:b/>
            <w:color w:val="6B3A1C"/>
            <w:sz w:val="21"/>
          </w:rPr>
          <w:t xml:space="preserve">4. O tempo: dia, noite, semana, estações e clima</w:t>
        </w:r>
      </w:hyperlink>
    </w:p>
    <w:p>
      <w:pPr>
        <w:spacing w:after="20" w:before="0"/>
        <w:ind w:left="397"/>
      </w:pPr>
      <w:hyperlink w:anchor="_sec16" w:history="1">
        <w:r>
          <w:rPr>
            <w:color w:val="2B221C"/>
            <w:sz w:val="19"/>
          </w:rPr>
          <w:t xml:space="preserve">4.1 As estações e o clima</w:t>
        </w:r>
      </w:hyperlink>
    </w:p>
    <w:p>
      <w:pPr>
        <w:spacing w:after="60" w:before="100"/>
        <w:ind w:left="0"/>
      </w:pPr>
      <w:hyperlink w:anchor="_sec17" w:history="1">
        <w:r>
          <w:rPr>
            <w:b/>
            <w:color w:val="6B3A1C"/>
            <w:sz w:val="21"/>
          </w:rPr>
          <w:t xml:space="preserve">5. Os ipezinhos</w:t>
        </w:r>
      </w:hyperlink>
    </w:p>
    <w:p>
      <w:pPr>
        <w:spacing w:after="20" w:before="0"/>
        <w:ind w:left="397"/>
      </w:pPr>
      <w:hyperlink w:anchor="_sec18" w:history="1">
        <w:r>
          <w:rPr>
            <w:color w:val="2B221C"/>
            <w:sz w:val="19"/>
          </w:rPr>
          <w:t xml:space="preserve">5.1 Traços (Bloco 110)</w:t>
        </w:r>
      </w:hyperlink>
    </w:p>
    <w:p>
      <w:pPr>
        <w:spacing w:after="20" w:before="0"/>
        <w:ind w:left="397"/>
      </w:pPr>
      <w:hyperlink w:anchor="_sec19" w:history="1">
        <w:r>
          <w:rPr>
            <w:color w:val="2B221C"/>
            <w:sz w:val="19"/>
          </w:rPr>
          <w:t xml:space="preserve">5.2 Habilidade por função</w:t>
        </w:r>
      </w:hyperlink>
    </w:p>
    <w:p>
      <w:pPr>
        <w:spacing w:after="20" w:before="0"/>
        <w:ind w:left="397"/>
      </w:pPr>
      <w:hyperlink w:anchor="_sec20" w:history="1">
        <w:r>
          <w:rPr>
            <w:color w:val="2B221C"/>
            <w:sz w:val="19"/>
          </w:rPr>
          <w:t xml:space="preserve">5.3 As fases da vida (Bloco 111)</w:t>
        </w:r>
      </w:hyperlink>
    </w:p>
    <w:p>
      <w:pPr>
        <w:spacing w:after="60" w:before="100"/>
        <w:ind w:left="0"/>
      </w:pPr>
      <w:hyperlink w:anchor="_sec21" w:history="1">
        <w:r>
          <w:rPr>
            <w:b/>
            <w:color w:val="6B3A1C"/>
            <w:sz w:val="21"/>
          </w:rPr>
          <w:t xml:space="preserve">6. A agenda do dia</w:t>
        </w:r>
      </w:hyperlink>
    </w:p>
    <w:p>
      <w:pPr>
        <w:spacing w:after="60" w:before="100"/>
        <w:ind w:left="0"/>
      </w:pPr>
      <w:hyperlink w:anchor="_sec22" w:history="1">
        <w:r>
          <w:rPr>
            <w:b/>
            <w:color w:val="6B3A1C"/>
            <w:sz w:val="21"/>
          </w:rPr>
          <w:t xml:space="preserve">7. A inteligência dos ipezinhos</w:t>
        </w:r>
      </w:hyperlink>
    </w:p>
    <w:p>
      <w:pPr>
        <w:spacing w:after="20" w:before="0"/>
        <w:ind w:left="397"/>
      </w:pPr>
      <w:hyperlink w:anchor="_sec23" w:history="1">
        <w:r>
          <w:rPr>
            <w:color w:val="2B221C"/>
            <w:sz w:val="19"/>
          </w:rPr>
          <w:t xml:space="preserve">7.1 Como escolhem o trabalho (Bloco 109)</w:t>
        </w:r>
      </w:hyperlink>
    </w:p>
    <w:p>
      <w:pPr>
        <w:spacing w:after="20" w:before="0"/>
        <w:ind w:left="397"/>
      </w:pPr>
      <w:hyperlink w:anchor="_sec24" w:history="1">
        <w:r>
          <w:rPr>
            <w:color w:val="2B221C"/>
            <w:sz w:val="19"/>
          </w:rPr>
          <w:t xml:space="preserve">7.2 Perigo, abrigo e carona</w:t>
        </w:r>
      </w:hyperlink>
    </w:p>
    <w:p>
      <w:pPr>
        <w:spacing w:after="20" w:before="0"/>
        <w:ind w:left="397"/>
      </w:pPr>
      <w:hyperlink w:anchor="_sec25" w:history="1">
        <w:r>
          <w:rPr>
            <w:color w:val="2B221C"/>
            <w:sz w:val="19"/>
          </w:rPr>
          <w:t xml:space="preserve">7.3 A função secundária</w:t>
        </w:r>
      </w:hyperlink>
    </w:p>
    <w:p>
      <w:pPr>
        <w:spacing w:after="20" w:before="0"/>
        <w:ind w:left="397"/>
      </w:pPr>
      <w:hyperlink w:anchor="_sec26" w:history="1">
        <w:r>
          <w:rPr>
            <w:color w:val="2B221C"/>
            <w:sz w:val="19"/>
          </w:rPr>
          <w:t xml:space="preserve">7.4 Áreas de trabalho (tecla 5)</w:t>
        </w:r>
      </w:hyperlink>
    </w:p>
    <w:p>
      <w:pPr>
        <w:spacing w:after="60" w:before="100"/>
        <w:ind w:left="0"/>
      </w:pPr>
      <w:hyperlink w:anchor="_sec27" w:history="1">
        <w:r>
          <w:rPr>
            <w:b/>
            <w:color w:val="6B3A1C"/>
            <w:sz w:val="21"/>
          </w:rPr>
          <w:t xml:space="preserve">8. Fome e comida</w:t>
        </w:r>
      </w:hyperlink>
    </w:p>
    <w:p>
      <w:pPr>
        <w:spacing w:after="20" w:before="0"/>
        <w:ind w:left="397"/>
      </w:pPr>
      <w:hyperlink w:anchor="_sec28" w:history="1">
        <w:r>
          <w:rPr>
            <w:color w:val="2B221C"/>
            <w:sz w:val="19"/>
          </w:rPr>
          <w:t xml:space="preserve">8.1 A cadeia da comida</w:t>
        </w:r>
      </w:hyperlink>
    </w:p>
    <w:p>
      <w:pPr>
        <w:spacing w:after="20" w:before="0"/>
        <w:ind w:left="397"/>
      </w:pPr>
      <w:hyperlink w:anchor="_sec29" w:history="1">
        <w:r>
          <w:rPr>
            <w:color w:val="2B221C"/>
            <w:sz w:val="19"/>
          </w:rPr>
          <w:t xml:space="preserve">8.2 O cardápio (clique na cozinha)</w:t>
        </w:r>
      </w:hyperlink>
    </w:p>
    <w:p>
      <w:pPr>
        <w:spacing w:after="60" w:before="100"/>
        <w:ind w:left="0"/>
      </w:pPr>
      <w:hyperlink w:anchor="_sec30" w:history="1">
        <w:r>
          <w:rPr>
            <w:b/>
            <w:color w:val="6B3A1C"/>
            <w:sz w:val="21"/>
          </w:rPr>
          <w:t xml:space="preserve">9. Casa, sono, população e migrantes</w:t>
        </w:r>
      </w:hyperlink>
    </w:p>
    <w:p>
      <w:pPr>
        <w:spacing w:after="20" w:before="0"/>
        <w:ind w:left="397"/>
      </w:pPr>
      <w:hyperlink w:anchor="_sec31" w:history="1">
        <w:r>
          <w:rPr>
            <w:color w:val="2B221C"/>
            <w:sz w:val="19"/>
          </w:rPr>
          <w:t xml:space="preserve">9.1 Migrantes (Bloco 101)</w:t>
        </w:r>
      </w:hyperlink>
    </w:p>
    <w:p>
      <w:pPr>
        <w:spacing w:after="60" w:before="100"/>
        <w:ind w:left="0"/>
      </w:pPr>
      <w:hyperlink w:anchor="_sec32" w:history="1">
        <w:r>
          <w:rPr>
            <w:b/>
            <w:color w:val="6B3A1C"/>
            <w:sz w:val="21"/>
          </w:rPr>
          <w:t xml:space="preserve">10. Ânimo, zanga, greve, festa e luto</w:t>
        </w:r>
      </w:hyperlink>
    </w:p>
    <w:p>
      <w:pPr>
        <w:spacing w:after="20" w:before="0"/>
        <w:ind w:left="397"/>
      </w:pPr>
      <w:hyperlink w:anchor="_sec33" w:history="1">
        <w:r>
          <w:rPr>
            <w:color w:val="2B221C"/>
            <w:sz w:val="19"/>
          </w:rPr>
          <w:t xml:space="preserve">10.1 Zanga (turno extra)</w:t>
        </w:r>
      </w:hyperlink>
    </w:p>
    <w:p>
      <w:pPr>
        <w:spacing w:after="20" w:before="0"/>
        <w:ind w:left="397"/>
      </w:pPr>
      <w:hyperlink w:anchor="_sec34" w:history="1">
        <w:r>
          <w:rPr>
            <w:color w:val="2B221C"/>
            <w:sz w:val="19"/>
          </w:rPr>
          <w:t xml:space="preserve">10.2 Greve e expulsão</w:t>
        </w:r>
      </w:hyperlink>
    </w:p>
    <w:p>
      <w:pPr>
        <w:spacing w:after="60" w:before="100"/>
        <w:ind w:left="0"/>
      </w:pPr>
      <w:hyperlink w:anchor="_sec35" w:history="1">
        <w:r>
          <w:rPr>
            <w:b/>
            <w:color w:val="6B3A1C"/>
            <w:sz w:val="21"/>
          </w:rPr>
          <w:t xml:space="preserve">11. Ferimentos, enfermaria, morte e funeral</w:t>
        </w:r>
      </w:hyperlink>
    </w:p>
    <w:p>
      <w:pPr>
        <w:spacing w:after="20" w:before="0"/>
        <w:ind w:left="397"/>
      </w:pPr>
      <w:hyperlink w:anchor="_sec36" w:history="1">
        <w:r>
          <w:rPr>
            <w:color w:val="2B221C"/>
            <w:sz w:val="19"/>
          </w:rPr>
          <w:t xml:space="preserve">11.1 Morte, cemitério e funeral</w:t>
        </w:r>
      </w:hyperlink>
    </w:p>
    <w:p>
      <w:pPr>
        <w:spacing w:after="60" w:before="100"/>
        <w:ind w:left="0"/>
      </w:pPr>
      <w:hyperlink w:anchor="_sec37" w:history="1">
        <w:r>
          <w:rPr>
            <w:b/>
            <w:color w:val="6B3A1C"/>
            <w:sz w:val="21"/>
          </w:rPr>
          <w:t xml:space="preserve">12. Vida social, relações, família e fé</w:t>
        </w:r>
      </w:hyperlink>
    </w:p>
    <w:p>
      <w:pPr>
        <w:spacing w:after="20" w:before="0"/>
        <w:ind w:left="397"/>
      </w:pPr>
      <w:hyperlink w:anchor="_sec38" w:history="1">
        <w:r>
          <w:rPr>
            <w:color w:val="2B221C"/>
            <w:sz w:val="19"/>
          </w:rPr>
          <w:t xml:space="preserve">12.1 A hora social e as rodas de conversa</w:t>
        </w:r>
      </w:hyperlink>
    </w:p>
    <w:p>
      <w:pPr>
        <w:spacing w:after="20" w:before="0"/>
        <w:ind w:left="397"/>
      </w:pPr>
      <w:hyperlink w:anchor="_sec39" w:history="1">
        <w:r>
          <w:rPr>
            <w:color w:val="2B221C"/>
            <w:sz w:val="19"/>
          </w:rPr>
          <w:t xml:space="preserve">12.2 Relacionamentos (Bloco 110)</w:t>
        </w:r>
      </w:hyperlink>
    </w:p>
    <w:p>
      <w:pPr>
        <w:spacing w:after="20" w:before="0"/>
        <w:ind w:left="397"/>
      </w:pPr>
      <w:hyperlink w:anchor="_sec40" w:history="1">
        <w:r>
          <w:rPr>
            <w:color w:val="2B221C"/>
            <w:sz w:val="19"/>
          </w:rPr>
          <w:t xml:space="preserve">12.3 Família (Bloco 111)</w:t>
        </w:r>
      </w:hyperlink>
    </w:p>
    <w:p>
      <w:pPr>
        <w:spacing w:after="20" w:before="0"/>
        <w:ind w:left="397"/>
      </w:pPr>
      <w:hyperlink w:anchor="_sec41" w:history="1">
        <w:r>
          <w:rPr>
            <w:color w:val="2B221C"/>
            <w:sz w:val="19"/>
          </w:rPr>
          <w:t xml:space="preserve">12.4 Calendário, igreja e festivais</w:t>
        </w:r>
      </w:hyperlink>
    </w:p>
    <w:p>
      <w:pPr>
        <w:spacing w:after="60" w:before="100"/>
        <w:ind w:left="0"/>
      </w:pPr>
      <w:hyperlink w:anchor="_sec42" w:history="1">
        <w:r>
          <w:rPr>
            <w:b/>
            <w:color w:val="6B3A1C"/>
            <w:sz w:val="21"/>
          </w:rPr>
          <w:t xml:space="preserve">13. As Políticas da vila (F6)</w:t>
        </w:r>
      </w:hyperlink>
    </w:p>
    <w:p>
      <w:pPr>
        <w:spacing w:after="60" w:before="100"/>
        <w:ind w:left="0"/>
      </w:pPr>
      <w:hyperlink w:anchor="_sec43" w:history="1">
        <w:r>
          <w:rPr>
            <w:b/>
            <w:color w:val="6B3A1C"/>
            <w:sz w:val="21"/>
          </w:rPr>
          <w:t xml:space="preserve">PARTE 3 — AS FUNÇÕES</w:t>
        </w:r>
      </w:hyperlink>
    </w:p>
    <w:p>
      <w:pPr>
        <w:spacing w:after="60" w:before="100"/>
        <w:ind w:left="0"/>
      </w:pPr>
      <w:hyperlink w:anchor="_sec44" w:history="1">
        <w:r>
          <w:rPr>
            <w:b/>
            <w:color w:val="6B3A1C"/>
            <w:sz w:val="21"/>
          </w:rPr>
          <w:t xml:space="preserve">14. As 16 funções</w:t>
        </w:r>
      </w:hyperlink>
    </w:p>
    <w:p>
      <w:pPr>
        <w:spacing w:after="20" w:before="0"/>
        <w:ind w:left="397"/>
      </w:pPr>
      <w:hyperlink w:anchor="_sec45" w:history="1">
        <w:r>
          <w:rPr>
            <w:color w:val="2B221C"/>
            <w:sz w:val="19"/>
          </w:rPr>
          <w:t xml:space="preserve">14.1 Quem faz o quê (resumo das ligações)</w:t>
        </w:r>
      </w:hyperlink>
    </w:p>
    <w:p>
      <w:pPr>
        <w:spacing w:after="20" w:before="0"/>
        <w:ind w:left="397"/>
      </w:pPr>
      <w:hyperlink w:anchor="_sec46" w:history="1">
        <w:r>
          <w:rPr>
            <w:color w:val="2B221C"/>
            <w:sz w:val="19"/>
          </w:rPr>
          <w:t xml:space="preserve">14.2 A roupa de cada função</w:t>
        </w:r>
      </w:hyperlink>
    </w:p>
    <w:p>
      <w:pPr>
        <w:spacing w:after="60" w:before="100"/>
        <w:ind w:left="0"/>
      </w:pPr>
      <w:hyperlink w:anchor="_sec47" w:history="1">
        <w:r>
          <w:rPr>
            <w:b/>
            <w:color w:val="6B3A1C"/>
            <w:sz w:val="21"/>
          </w:rPr>
          <w:t xml:space="preserve">15. Detalhes das funções que mais pesam</w:t>
        </w:r>
      </w:hyperlink>
    </w:p>
    <w:p>
      <w:pPr>
        <w:spacing w:after="20" w:before="0"/>
        <w:ind w:left="397"/>
      </w:pPr>
      <w:hyperlink w:anchor="_sec48" w:history="1">
        <w:r>
          <w:rPr>
            <w:color w:val="2B221C"/>
            <w:sz w:val="19"/>
          </w:rPr>
          <w:t xml:space="preserve">15.1 A mineração (Bloco 106)</w:t>
        </w:r>
      </w:hyperlink>
    </w:p>
    <w:p>
      <w:pPr>
        <w:spacing w:after="20" w:before="0"/>
        <w:ind w:left="397"/>
      </w:pPr>
      <w:hyperlink w:anchor="_sec49" w:history="1">
        <w:r>
          <w:rPr>
            <w:color w:val="2B221C"/>
            <w:sz w:val="19"/>
          </w:rPr>
          <w:t xml:space="preserve">15.2 O guarda e o treino</w:t>
        </w:r>
      </w:hyperlink>
    </w:p>
    <w:p>
      <w:pPr>
        <w:spacing w:after="20" w:before="0"/>
        <w:ind w:left="397"/>
      </w:pPr>
      <w:hyperlink w:anchor="_sec50" w:history="1">
        <w:r>
          <w:rPr>
            <w:color w:val="2B221C"/>
            <w:sz w:val="19"/>
          </w:rPr>
          <w:t xml:space="preserve">15.3 O pesquisador naturalista (Bloco 102/103)</w:t>
        </w:r>
      </w:hyperlink>
    </w:p>
    <w:p>
      <w:pPr>
        <w:spacing w:after="20" w:before="0"/>
        <w:ind w:left="397"/>
      </w:pPr>
      <w:hyperlink w:anchor="_sec51" w:history="1">
        <w:r>
          <w:rPr>
            <w:color w:val="2B221C"/>
            <w:sz w:val="19"/>
          </w:rPr>
          <w:t xml:space="preserve">15.4 O batedor e as expedições</w:t>
        </w:r>
      </w:hyperlink>
    </w:p>
    <w:p>
      <w:pPr>
        <w:spacing w:after="20" w:before="0"/>
        <w:ind w:left="397"/>
      </w:pPr>
      <w:hyperlink w:anchor="_sec52" w:history="1">
        <w:r>
          <w:rPr>
            <w:color w:val="2B221C"/>
            <w:sz w:val="19"/>
          </w:rPr>
          <w:t xml:space="preserve">15.5 O carregador e o mecânico (Bloco 105)</w:t>
        </w:r>
      </w:hyperlink>
    </w:p>
    <w:p>
      <w:pPr>
        <w:spacing w:after="60" w:before="100"/>
        <w:ind w:left="0"/>
      </w:pPr>
      <w:hyperlink w:anchor="_sec53" w:history="1">
        <w:r>
          <w:rPr>
            <w:b/>
            <w:color w:val="6B3A1C"/>
            <w:sz w:val="21"/>
          </w:rPr>
          <w:t xml:space="preserve">PARTE 4 — CONSTRUIR E EVOLUIR</w:t>
        </w:r>
      </w:hyperlink>
    </w:p>
    <w:p>
      <w:pPr>
        <w:spacing w:after="60" w:before="100"/>
        <w:ind w:left="0"/>
      </w:pPr>
      <w:hyperlink w:anchor="_sec54" w:history="1">
        <w:r>
          <w:rPr>
            <w:b/>
            <w:color w:val="6B3A1C"/>
            <w:sz w:val="21"/>
          </w:rPr>
          <w:t xml:space="preserve">16. Os estágios da vila</w:t>
        </w:r>
      </w:hyperlink>
    </w:p>
    <w:p>
      <w:pPr>
        <w:spacing w:after="20" w:before="0"/>
        <w:ind w:left="397"/>
      </w:pPr>
      <w:hyperlink w:anchor="_sec55" w:history="1">
        <w:r>
          <w:rPr>
            <w:color w:val="2B221C"/>
            <w:sz w:val="19"/>
          </w:rPr>
          <w:t xml:space="preserve">16.1 As melhorias do Centro da Vila</w:t>
        </w:r>
      </w:hyperlink>
    </w:p>
    <w:p>
      <w:pPr>
        <w:spacing w:after="60" w:before="100"/>
        <w:ind w:left="0"/>
      </w:pPr>
      <w:hyperlink w:anchor="_sec56" w:history="1">
        <w:r>
          <w:rPr>
            <w:b/>
            <w:color w:val="6B3A1C"/>
            <w:sz w:val="21"/>
          </w:rPr>
          <w:t xml:space="preserve">17. O catálogo de construções (menu CONSTRUIR)</w:t>
        </w:r>
      </w:hyperlink>
    </w:p>
    <w:p>
      <w:pPr>
        <w:spacing w:after="60" w:before="100"/>
        <w:ind w:left="0"/>
      </w:pPr>
      <w:hyperlink w:anchor="_sec68" w:history="1">
        <w:r>
          <w:rPr>
            <w:b/>
            <w:color w:val="6B3A1C"/>
            <w:sz w:val="21"/>
          </w:rPr>
          <w:t xml:space="preserve">18. As evoluções (upgrades), uma por uma</w:t>
        </w:r>
      </w:hyperlink>
    </w:p>
    <w:p>
      <w:pPr>
        <w:spacing w:after="20" w:before="0"/>
        <w:ind w:left="397"/>
      </w:pPr>
      <w:hyperlink w:anchor="_sec69" w:history="1">
        <w:r>
          <w:rPr>
            <w:color w:val="2B221C"/>
            <w:sz w:val="19"/>
          </w:rPr>
          <w:t xml:space="preserve">18.1 Prédios que sobem de nível</w:t>
        </w:r>
      </w:hyperlink>
    </w:p>
    <w:p>
      <w:pPr>
        <w:spacing w:after="20" w:before="0"/>
        <w:ind w:left="397"/>
      </w:pPr>
      <w:hyperlink w:anchor="_sec70" w:history="1">
        <w:r>
          <w:rPr>
            <w:color w:val="2B221C"/>
            <w:sz w:val="19"/>
          </w:rPr>
          <w:t xml:space="preserve">18.2 A Escavadeira (5 peças e 5 reatores)</w:t>
        </w:r>
      </w:hyperlink>
    </w:p>
    <w:p>
      <w:pPr>
        <w:spacing w:after="20" w:before="0"/>
        <w:ind w:left="397"/>
      </w:pPr>
      <w:hyperlink w:anchor="_sec71" w:history="1">
        <w:r>
          <w:rPr>
            <w:color w:val="2B221C"/>
            <w:sz w:val="19"/>
          </w:rPr>
          <w:t xml:space="preserve">18.3 O Escudo solar (a vitória)</w:t>
        </w:r>
      </w:hyperlink>
    </w:p>
    <w:p>
      <w:pPr>
        <w:spacing w:after="20" w:before="0"/>
        <w:ind w:left="397"/>
      </w:pPr>
      <w:hyperlink w:anchor="_sec72" w:history="1">
        <w:r>
          <w:rPr>
            <w:color w:val="2B221C"/>
            <w:sz w:val="19"/>
          </w:rPr>
          <w:t xml:space="preserve">18.4 Ferramentas, armas e equipamentos</w:t>
        </w:r>
      </w:hyperlink>
    </w:p>
    <w:p>
      <w:pPr>
        <w:spacing w:after="20" w:before="0"/>
        <w:ind w:left="397"/>
      </w:pPr>
      <w:hyperlink w:anchor="_sec73" w:history="1">
        <w:r>
          <w:rPr>
            <w:color w:val="2B221C"/>
            <w:sz w:val="19"/>
          </w:rPr>
          <w:t xml:space="preserve">18.5 Pesquisa, habilidade e estágio</w:t>
        </w:r>
      </w:hyperlink>
    </w:p>
    <w:p>
      <w:pPr>
        <w:spacing w:after="60" w:before="100"/>
        <w:ind w:left="0"/>
      </w:pPr>
      <w:hyperlink w:anchor="_sec74" w:history="1">
        <w:r>
          <w:rPr>
            <w:b/>
            <w:color w:val="6B3A1C"/>
            <w:sz w:val="21"/>
          </w:rPr>
          <w:t xml:space="preserve">19. Produção (só por ordem do jogador)</w:t>
        </w:r>
      </w:hyperlink>
    </w:p>
    <w:p>
      <w:pPr>
        <w:spacing w:after="60" w:before="100"/>
        <w:ind w:left="0"/>
      </w:pPr>
      <w:hyperlink w:anchor="_sec75" w:history="1">
        <w:r>
          <w:rPr>
            <w:b/>
            <w:color w:val="6B3A1C"/>
            <w:sz w:val="21"/>
          </w:rPr>
          <w:t xml:space="preserve">20. Recursos, itens e o armazém</w:t>
        </w:r>
      </w:hyperlink>
    </w:p>
    <w:p>
      <w:pPr>
        <w:spacing w:after="20" w:before="0"/>
        <w:ind w:left="397"/>
      </w:pPr>
      <w:hyperlink w:anchor="_sec76" w:history="1">
        <w:r>
          <w:rPr>
            <w:color w:val="2B221C"/>
            <w:sz w:val="19"/>
          </w:rPr>
          <w:t xml:space="preserve">20.1 O armazém e seus compartimentos (Bloco 97/106)</w:t>
        </w:r>
      </w:hyperlink>
    </w:p>
    <w:p>
      <w:pPr>
        <w:spacing w:after="20" w:before="0"/>
        <w:ind w:left="397"/>
      </w:pPr>
      <w:hyperlink w:anchor="_sec77" w:history="1">
        <w:r>
          <w:rPr>
            <w:color w:val="2B221C"/>
            <w:sz w:val="19"/>
          </w:rPr>
          <w:t xml:space="preserve">20.2 Logística de mina: vagonete, coletores e ferrovia</w:t>
        </w:r>
      </w:hyperlink>
    </w:p>
    <w:p>
      <w:pPr>
        <w:spacing w:after="60" w:before="100"/>
        <w:ind w:left="0"/>
      </w:pPr>
      <w:hyperlink w:anchor="_sec78" w:history="1">
        <w:r>
          <w:rPr>
            <w:b/>
            <w:color w:val="6B3A1C"/>
            <w:sz w:val="21"/>
          </w:rPr>
          <w:t xml:space="preserve">PARTE 5 — PESQUISA E DESCOBERTA</w:t>
        </w:r>
      </w:hyperlink>
    </w:p>
    <w:p>
      <w:pPr>
        <w:spacing w:after="60" w:before="100"/>
        <w:ind w:left="0"/>
      </w:pPr>
      <w:hyperlink w:anchor="_sec79" w:history="1">
        <w:r>
          <w:rPr>
            <w:b/>
            <w:color w:val="6B3A1C"/>
            <w:sz w:val="21"/>
          </w:rPr>
          <w:t xml:space="preserve">21. Pesquisa (Laboratório)</w:t>
        </w:r>
      </w:hyperlink>
    </w:p>
    <w:p>
      <w:pPr>
        <w:spacing w:after="20" w:before="0"/>
        <w:ind w:left="397"/>
      </w:pPr>
      <w:hyperlink w:anchor="_sec80" w:history="1">
        <w:r>
          <w:rPr>
            <w:color w:val="2B221C"/>
            <w:sz w:val="19"/>
          </w:rPr>
          <w:t xml:space="preserve">21.1 Os efeitos, em números</w:t>
        </w:r>
      </w:hyperlink>
    </w:p>
    <w:p>
      <w:pPr>
        <w:spacing w:after="60" w:before="100"/>
        <w:ind w:left="0"/>
      </w:pPr>
      <w:hyperlink w:anchor="_sec81" w:history="1">
        <w:r>
          <w:rPr>
            <w:b/>
            <w:color w:val="6B3A1C"/>
            <w:sz w:val="21"/>
          </w:rPr>
          <w:t xml:space="preserve">22. O catálogo de descobertas e o bestiário (tecla R)</w:t>
        </w:r>
      </w:hyperlink>
    </w:p>
    <w:p>
      <w:pPr>
        <w:spacing w:after="20" w:before="0"/>
        <w:ind w:left="397"/>
      </w:pPr>
      <w:hyperlink w:anchor="_sec82" w:history="1">
        <w:r>
          <w:rPr>
            <w:color w:val="2B221C"/>
            <w:sz w:val="19"/>
          </w:rPr>
          <w:t xml:space="preserve">22.1 O bestiário (as fichas das criaturas)</w:t>
        </w:r>
      </w:hyperlink>
    </w:p>
    <w:p>
      <w:pPr>
        <w:spacing w:after="20" w:before="0"/>
        <w:ind w:left="397"/>
      </w:pPr>
      <w:hyperlink w:anchor="_sec83" w:history="1">
        <w:r>
          <w:rPr>
            <w:color w:val="2B221C"/>
            <w:sz w:val="19"/>
          </w:rPr>
          <w:t xml:space="preserve">22.2 Reconhecimento dos andares</w:t>
        </w:r>
      </w:hyperlink>
    </w:p>
    <w:p>
      <w:pPr>
        <w:spacing w:after="60" w:before="100"/>
        <w:ind w:left="0"/>
      </w:pPr>
      <w:hyperlink w:anchor="_sec84" w:history="1">
        <w:r>
          <w:rPr>
            <w:b/>
            <w:color w:val="6B3A1C"/>
            <w:sz w:val="21"/>
          </w:rPr>
          <w:t xml:space="preserve">23. Expedições (tecla ;)</w:t>
        </w:r>
      </w:hyperlink>
    </w:p>
    <w:p>
      <w:pPr>
        <w:spacing w:after="20" w:before="0"/>
        <w:ind w:left="397"/>
      </w:pPr>
      <w:hyperlink w:anchor="_sec85" w:history="1">
        <w:r>
          <w:rPr>
            <w:color w:val="2B221C"/>
            <w:sz w:val="19"/>
          </w:rPr>
          <w:t xml:space="preserve">23.1 A cadeia do robô antigo</w:t>
        </w:r>
      </w:hyperlink>
    </w:p>
    <w:p>
      <w:pPr>
        <w:spacing w:after="60" w:before="100"/>
        <w:ind w:left="0"/>
      </w:pPr>
      <w:hyperlink w:anchor="_sec86" w:history="1">
        <w:r>
          <w:rPr>
            <w:b/>
            <w:color w:val="6B3A1C"/>
            <w:sz w:val="21"/>
          </w:rPr>
          <w:t xml:space="preserve">PARTE 6 — A MINA E O MUNDO</w:t>
        </w:r>
      </w:hyperlink>
    </w:p>
    <w:p>
      <w:pPr>
        <w:spacing w:after="60" w:before="100"/>
        <w:ind w:left="0"/>
      </w:pPr>
      <w:hyperlink w:anchor="_sec87" w:history="1">
        <w:r>
          <w:rPr>
            <w:b/>
            <w:color w:val="6B3A1C"/>
            <w:sz w:val="21"/>
          </w:rPr>
          <w:t xml:space="preserve">24. Os andares</w:t>
        </w:r>
      </w:hyperlink>
    </w:p>
    <w:p>
      <w:pPr>
        <w:spacing w:after="20" w:before="0"/>
        <w:ind w:left="397"/>
      </w:pPr>
      <w:hyperlink w:anchor="_sec88" w:history="1">
        <w:r>
          <w:rPr>
            <w:color w:val="2B221C"/>
            <w:sz w:val="19"/>
          </w:rPr>
          <w:t xml:space="preserve">24.1 Os perigos do chão</w:t>
        </w:r>
      </w:hyperlink>
    </w:p>
    <w:p>
      <w:pPr>
        <w:spacing w:after="20" w:before="0"/>
        <w:ind w:left="397"/>
      </w:pPr>
      <w:hyperlink w:anchor="_sec89" w:history="1">
        <w:r>
          <w:rPr>
            <w:color w:val="2B221C"/>
            <w:sz w:val="19"/>
          </w:rPr>
          <w:t xml:space="preserve">24.2 Elevadores, plataformas e escadas</w:t>
        </w:r>
      </w:hyperlink>
    </w:p>
    <w:p>
      <w:pPr>
        <w:spacing w:after="20" w:before="0"/>
        <w:ind w:left="397"/>
      </w:pPr>
      <w:hyperlink w:anchor="_sec90" w:history="1">
        <w:r>
          <w:rPr>
            <w:color w:val="2B221C"/>
            <w:sz w:val="19"/>
          </w:rPr>
          <w:t xml:space="preserve">24.3 Jazidas, achados e o fundo</w:t>
        </w:r>
      </w:hyperlink>
    </w:p>
    <w:p>
      <w:pPr>
        <w:spacing w:after="60" w:before="100"/>
        <w:ind w:left="0"/>
      </w:pPr>
      <w:hyperlink w:anchor="_sec91" w:history="1">
        <w:r>
          <w:rPr>
            <w:b/>
            <w:color w:val="6B3A1C"/>
            <w:sz w:val="21"/>
          </w:rPr>
          <w:t xml:space="preserve">PARTE 7 — OS PERIGOS</w:t>
        </w:r>
      </w:hyperlink>
    </w:p>
    <w:p>
      <w:pPr>
        <w:spacing w:after="60" w:before="100"/>
        <w:ind w:left="0"/>
      </w:pPr>
      <w:hyperlink w:anchor="_sec92" w:history="1">
        <w:r>
          <w:rPr>
            <w:b/>
            <w:color w:val="6B3A1C"/>
            <w:sz w:val="21"/>
          </w:rPr>
          <w:t xml:space="preserve">25. A noite e as invasões</w:t>
        </w:r>
      </w:hyperlink>
    </w:p>
    <w:p>
      <w:pPr>
        <w:spacing w:after="20" w:before="0"/>
        <w:ind w:left="397"/>
      </w:pPr>
      <w:hyperlink w:anchor="_sec93" w:history="1">
        <w:r>
          <w:rPr>
            <w:color w:val="2B221C"/>
            <w:sz w:val="19"/>
          </w:rPr>
          <w:t xml:space="preserve">25.1 Quantas vêm (a onda)</w:t>
        </w:r>
      </w:hyperlink>
    </w:p>
    <w:p>
      <w:pPr>
        <w:spacing w:after="20" w:before="0"/>
        <w:ind w:left="397"/>
      </w:pPr>
      <w:hyperlink w:anchor="_sec94" w:history="1">
        <w:r>
          <w:rPr>
            <w:color w:val="2B221C"/>
            <w:sz w:val="19"/>
          </w:rPr>
          <w:t xml:space="preserve">25.2 A ratada e a sombra</w:t>
        </w:r>
      </w:hyperlink>
    </w:p>
    <w:p>
      <w:pPr>
        <w:spacing w:after="60" w:before="100"/>
        <w:ind w:left="0"/>
      </w:pPr>
      <w:hyperlink w:anchor="_sec95" w:history="1">
        <w:r>
          <w:rPr>
            <w:b/>
            <w:color w:val="6B3A1C"/>
            <w:sz w:val="21"/>
          </w:rPr>
          <w:t xml:space="preserve">26. A defesa</w:t>
        </w:r>
      </w:hyperlink>
    </w:p>
    <w:p>
      <w:pPr>
        <w:spacing w:after="60" w:before="100"/>
        <w:ind w:left="0"/>
      </w:pPr>
      <w:hyperlink w:anchor="_sec96" w:history="1">
        <w:r>
          <w:rPr>
            <w:b/>
            <w:color w:val="6B3A1C"/>
            <w:sz w:val="21"/>
          </w:rPr>
          <w:t xml:space="preserve">27. As ondas solares e o escudo</w:t>
        </w:r>
      </w:hyperlink>
    </w:p>
    <w:p>
      <w:pPr>
        <w:spacing w:after="60" w:before="100"/>
        <w:ind w:left="0"/>
      </w:pPr>
      <w:hyperlink w:anchor="_sec97" w:history="1">
        <w:r>
          <w:rPr>
            <w:b/>
            <w:color w:val="6B3A1C"/>
            <w:sz w:val="21"/>
          </w:rPr>
          <w:t xml:space="preserve">PARTE 8 — A CAMPANHA E O CONTEÚDO VIVO</w:t>
        </w:r>
      </w:hyperlink>
    </w:p>
    <w:p>
      <w:pPr>
        <w:spacing w:after="60" w:before="100"/>
        <w:ind w:left="0"/>
      </w:pPr>
      <w:hyperlink w:anchor="_sec98" w:history="1">
        <w:r>
          <w:rPr>
            <w:b/>
            <w:color w:val="6B3A1C"/>
            <w:sz w:val="21"/>
          </w:rPr>
          <w:t xml:space="preserve">28. A campanha: seis capítulos</w:t>
        </w:r>
      </w:hyperlink>
    </w:p>
    <w:p>
      <w:pPr>
        <w:spacing w:after="20" w:before="0"/>
        <w:ind w:left="397"/>
      </w:pPr>
      <w:hyperlink w:anchor="_sec99" w:history="1">
        <w:r>
          <w:rPr>
            <w:color w:val="2B221C"/>
            <w:sz w:val="19"/>
          </w:rPr>
          <w:t xml:space="preserve">28.1 O Primeiro dia e a introdução</w:t>
        </w:r>
      </w:hyperlink>
    </w:p>
    <w:p>
      <w:pPr>
        <w:spacing w:after="60" w:before="100"/>
        <w:ind w:left="0"/>
      </w:pPr>
      <w:hyperlink w:anchor="_sec100" w:history="1">
        <w:r>
          <w:rPr>
            <w:b/>
            <w:color w:val="6B3A1C"/>
            <w:sz w:val="21"/>
          </w:rPr>
          <w:t xml:space="preserve">29. Pedidos da vila (F7)</w:t>
        </w:r>
      </w:hyperlink>
    </w:p>
    <w:p>
      <w:pPr>
        <w:spacing w:after="60" w:before="100"/>
        <w:ind w:left="0"/>
      </w:pPr>
      <w:hyperlink w:anchor="_sec101" w:history="1">
        <w:r>
          <w:rPr>
            <w:b/>
            <w:color w:val="6B3A1C"/>
            <w:sz w:val="21"/>
          </w:rPr>
          <w:t xml:space="preserve">30. Eventos com escolha</w:t>
        </w:r>
      </w:hyperlink>
    </w:p>
    <w:p>
      <w:pPr>
        <w:spacing w:after="60" w:before="100"/>
        <w:ind w:left="0"/>
      </w:pPr>
      <w:hyperlink w:anchor="_sec102" w:history="1">
        <w:r>
          <w:rPr>
            <w:b/>
            <w:color w:val="6B3A1C"/>
            <w:sz w:val="21"/>
          </w:rPr>
          <w:t xml:space="preserve">31. A caravana e o posto de troca (Bloco 125)</w:t>
        </w:r>
      </w:hyperlink>
    </w:p>
    <w:p>
      <w:pPr>
        <w:spacing w:after="60" w:before="100"/>
        <w:ind w:left="0"/>
      </w:pPr>
      <w:hyperlink w:anchor="_sec103" w:history="1">
        <w:r>
          <w:rPr>
            <w:b/>
            <w:color w:val="6B3A1C"/>
            <w:sz w:val="21"/>
          </w:rPr>
          <w:t xml:space="preserve">32. Fim de jogo: vitória, epílogo, estatísticas e modo infinito (Bloco 126)</w:t>
        </w:r>
      </w:hyperlink>
    </w:p>
    <w:p>
      <w:pPr>
        <w:spacing w:after="60" w:before="100"/>
        <w:ind w:left="0"/>
      </w:pPr>
      <w:hyperlink w:anchor="_sec104" w:history="1">
        <w:r>
          <w:rPr>
            <w:b/>
            <w:color w:val="6B3A1C"/>
            <w:sz w:val="21"/>
          </w:rPr>
          <w:t xml:space="preserve">PARTE 9 — ARTE, SOM E TÉCNICA</w:t>
        </w:r>
      </w:hyperlink>
    </w:p>
    <w:p>
      <w:pPr>
        <w:spacing w:after="60" w:before="100"/>
        <w:ind w:left="0"/>
      </w:pPr>
      <w:hyperlink w:anchor="_sec105" w:history="1">
        <w:r>
          <w:rPr>
            <w:b/>
            <w:color w:val="6B3A1C"/>
            <w:sz w:val="21"/>
          </w:rPr>
          <w:t xml:space="preserve">33. A arte, em detalhe</w:t>
        </w:r>
      </w:hyperlink>
    </w:p>
    <w:p>
      <w:pPr>
        <w:spacing w:after="20" w:before="0"/>
        <w:ind w:left="397"/>
      </w:pPr>
      <w:hyperlink w:anchor="_sec106" w:history="1">
        <w:r>
          <w:rPr>
            <w:color w:val="2B221C"/>
            <w:sz w:val="19"/>
          </w:rPr>
          <w:t xml:space="preserve">33.1 Personagens (a receita do elenco)</w:t>
        </w:r>
      </w:hyperlink>
    </w:p>
    <w:p>
      <w:pPr>
        <w:spacing w:after="20" w:before="0"/>
        <w:ind w:left="397"/>
      </w:pPr>
      <w:hyperlink w:anchor="_sec107" w:history="1">
        <w:r>
          <w:rPr>
            <w:color w:val="2B221C"/>
            <w:sz w:val="19"/>
          </w:rPr>
          <w:t xml:space="preserve">33.2 Prédios (a obra até ficar pronta)</w:t>
        </w:r>
      </w:hyperlink>
    </w:p>
    <w:p>
      <w:pPr>
        <w:spacing w:after="20" w:before="0"/>
        <w:ind w:left="397"/>
      </w:pPr>
      <w:hyperlink w:anchor="_sec108" w:history="1">
        <w:r>
          <w:rPr>
            <w:color w:val="2B221C"/>
            <w:sz w:val="19"/>
          </w:rPr>
          <w:t xml:space="preserve">33.3 Criaturas, mapa e interface</w:t>
        </w:r>
      </w:hyperlink>
    </w:p>
    <w:p>
      <w:pPr>
        <w:spacing w:after="60" w:before="100"/>
        <w:ind w:left="0"/>
      </w:pPr>
      <w:hyperlink w:anchor="_sec109" w:history="1">
        <w:r>
          <w:rPr>
            <w:b/>
            <w:color w:val="6B3A1C"/>
            <w:sz w:val="21"/>
          </w:rPr>
          <w:t xml:space="preserve">34. O som e a música, em detalhe</w:t>
        </w:r>
      </w:hyperlink>
    </w:p>
    <w:p>
      <w:pPr>
        <w:spacing w:after="60" w:before="100"/>
        <w:ind w:left="0"/>
      </w:pPr>
      <w:hyperlink w:anchor="_sec110" w:history="1">
        <w:r>
          <w:rPr>
            <w:b/>
            <w:color w:val="6B3A1C"/>
            <w:sz w:val="21"/>
          </w:rPr>
          <w:t xml:space="preserve">35. A técnica</w:t>
        </w:r>
      </w:hyperlink>
    </w:p>
    <w:p>
      <w:pPr>
        <w:spacing w:after="60" w:before="100"/>
        <w:ind w:left="0"/>
      </w:pPr>
      <w:hyperlink w:anchor="_sec111" w:history="1">
        <w:r>
          <w:rPr>
            <w:b/>
            <w:color w:val="6B3A1C"/>
            <w:sz w:val="21"/>
          </w:rPr>
          <w:t xml:space="preserve">PARTE 10 — ANEXOS</w:t>
        </w:r>
      </w:hyperlink>
    </w:p>
    <w:p>
      <w:pPr>
        <w:spacing w:after="60" w:before="100"/>
        <w:ind w:left="0"/>
      </w:pPr>
      <w:hyperlink w:anchor="_sec112" w:history="1">
        <w:r>
          <w:rPr>
            <w:b/>
            <w:color w:val="6B3A1C"/>
            <w:sz w:val="21"/>
          </w:rPr>
          <w:t xml:space="preserve">36. A linha do tempo dos Blocos (72 a 126)</w:t>
        </w:r>
      </w:hyperlink>
    </w:p>
    <w:p>
      <w:pPr>
        <w:spacing w:after="60" w:before="100"/>
        <w:ind w:left="0"/>
      </w:pPr>
      <w:hyperlink w:anchor="_sec113" w:history="1">
        <w:r>
          <w:rPr>
            <w:b/>
            <w:color w:val="6B3A1C"/>
            <w:sz w:val="21"/>
          </w:rPr>
          <w:t xml:space="preserve">37. O que ainda é provisório ou não foi validado</w:t>
        </w:r>
      </w:hyperlink>
    </w:p>
    <w:p>
      <w:pPr>
        <w:spacing w:after="60" w:before="100"/>
        <w:ind w:left="0"/>
      </w:pPr>
      <w:hyperlink w:anchor="_sec114" w:history="1">
        <w:r>
          <w:rPr>
            <w:b/>
            <w:color w:val="6B3A1C"/>
            <w:sz w:val="21"/>
          </w:rPr>
          <w:t xml:space="preserve">38. Glossário</w:t>
        </w:r>
      </w:hyperlink>
    </w:p>
    <w:p>
      <w:pPr>
        <w:spacing w:after="60" w:before="100"/>
        <w:ind w:left="0"/>
      </w:pPr>
      <w:hyperlink w:anchor="_sec115" w:history="1">
        <w:r>
          <w:rPr>
            <w:b/>
            <w:color w:val="6B3A1C"/>
            <w:sz w:val="21"/>
          </w:rPr>
          <w:t xml:space="preserve">39. Onde está o resto</w:t>
        </w:r>
      </w:hyperlink>
    </w:p>
    <w:p>
      <w:r>
        <w:rPr>
          <w:b w:val="0"/>
        </w:rPr>
        <w:t xml:space="preserve"> </w:t>
      </w:r>
    </w:p>
    <w:p>
      <w:r>
        <w:br w:type="page"/>
      </w:r>
    </w:p>
    <w:p>
      <w:bookmarkStart w:id="2" w:name="_sec2"/>
      <w:pPr>
        <w:pStyle w:val="Heading1"/>
      </w:pPr>
      <w:r>
        <w:t>PARTE 1 — O JOGO EM VISÃO GERAL</w:t>
      </w:r>
      <w:bookmarkEnd w:id="2"/>
    </w:p>
    <w:p>
      <w:r>
        <w:rPr>
          <w:b w:val="0"/>
        </w:rPr>
        <w:t>Esta parte explica o que o DEEP IRON é, como ele parece e como se joga. As partes seguintes entram em cada sistema, com tabelas e números.</w:t>
      </w:r>
    </w:p>
    <w:p>
      <w:bookmarkStart w:id="3" w:name="_sec3"/>
      <w:pPr>
        <w:pStyle w:val="Heading1"/>
      </w:pPr>
      <w:r>
        <w:t>1. O que é o DEEP IRON</w:t>
      </w:r>
      <w:bookmarkEnd w:id="3"/>
    </w:p>
    <w:p>
      <w:r>
        <w:rPr>
          <w:b w:val="0"/>
        </w:rPr>
        <w:t xml:space="preserve">DEEP IRON é um jogo de </w:t>
      </w:r>
      <w:r>
        <w:rPr>
          <w:b/>
        </w:rPr>
        <w:t>colônia de mineração depois de uma explosão solar</w:t>
      </w:r>
      <w:r>
        <w:rPr>
          <w:b w:val="0"/>
        </w:rPr>
        <w:t xml:space="preserve">. O sol queimou o mundo lá em cima e o que sobrou é cinza. Um punhado de </w:t>
      </w:r>
      <w:r>
        <w:rPr>
          <w:b/>
        </w:rPr>
        <w:t>ipezinhos</w:t>
      </w:r>
      <w:r>
        <w:rPr>
          <w:b w:val="0"/>
        </w:rPr>
        <w:t xml:space="preserve"> — os mineiros da colônia, pequenos, com nome, rosto e opinião — acha uma pedreira velha com uma boca de mina e decide ficar. O jogador cuida dessa vila: cava a pedreira, ergue casas, cozinha, oficinas e uma igreja, desce pelos andares da mina e aguenta as noites de invasão, as ondas solares, o inverno, a fome e a greve — até construir o </w:t>
      </w:r>
      <w:r>
        <w:rPr>
          <w:b/>
        </w:rPr>
        <w:t>escudo solar</w:t>
      </w:r>
      <w:r>
        <w:rPr>
          <w:b w:val="0"/>
        </w:rPr>
        <w:t>, que protege a vila para sempre e é a vitória.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6B3A1C"/>
          </w:tcPr>
          <w:p>
            <w:r/>
          </w:p>
        </w:tc>
        <w:tc>
          <w:tcPr>
            <w:tcW w:type="dxa" w:w="7937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Como é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Gênero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Colônia / gerenciamento com </w:t>
            </w:r>
            <w:r>
              <w:rPr>
                <w:b/>
                <w:sz w:val="18"/>
              </w:rPr>
              <w:t>controle indireto</w:t>
            </w:r>
            <w:r>
              <w:rPr>
                <w:b w:val="0"/>
                <w:sz w:val="18"/>
              </w:rPr>
              <w:t>. Lembra Frostpunk (pressão, escolhas, HUD de ferro), RimWorld (gente com necessidades e histórias), Banished (economia de cadeia) e Dwarf Fortress (descer na terra).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Visão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Isométrica 2:1</w:t>
            </w:r>
            <w:r>
              <w:rPr>
                <w:b w:val="0"/>
                <w:sz w:val="18"/>
              </w:rPr>
              <w:t>, pixel art escura e suja (arte feita com o PixelLab), interface de placas de ferro com rebites.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Controle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O jogador </w:t>
            </w:r>
            <w:r>
              <w:rPr>
                <w:b/>
                <w:sz w:val="18"/>
              </w:rPr>
              <w:t>não anda com ninguém</w:t>
            </w:r>
            <w:r>
              <w:rPr>
                <w:b w:val="0"/>
                <w:sz w:val="18"/>
              </w:rPr>
              <w:t xml:space="preserve">. Ele dá a </w:t>
            </w:r>
            <w:r>
              <w:rPr>
                <w:b/>
                <w:sz w:val="18"/>
              </w:rPr>
              <w:t>função</w:t>
            </w:r>
            <w:r>
              <w:rPr>
                <w:b w:val="0"/>
                <w:sz w:val="18"/>
              </w:rPr>
              <w:t xml:space="preserve"> de cada ipezinho (ou marca </w:t>
            </w:r>
            <w:r>
              <w:rPr>
                <w:b/>
                <w:sz w:val="18"/>
              </w:rPr>
              <w:t>áreas de trabalho</w:t>
            </w:r>
            <w:r>
              <w:rPr>
                <w:b w:val="0"/>
                <w:sz w:val="18"/>
              </w:rPr>
              <w:t xml:space="preserve">), encomenda obras e produção, escolhe políticas e decide eventos. A IA de cada um decide o resto, seguindo a </w:t>
            </w:r>
            <w:r>
              <w:rPr>
                <w:b/>
                <w:sz w:val="18"/>
              </w:rPr>
              <w:t>agenda do dia</w:t>
            </w:r>
            <w:r>
              <w:rPr>
                <w:b w:val="0"/>
                <w:sz w:val="18"/>
              </w:rPr>
              <w:t xml:space="preserve"> (café, trabalho, almoço, hora social, dormir) e o </w:t>
            </w:r>
            <w:r>
              <w:rPr>
                <w:b/>
                <w:sz w:val="18"/>
              </w:rPr>
              <w:t>calendário</w:t>
            </w:r>
            <w:r>
              <w:rPr>
                <w:b w:val="0"/>
                <w:sz w:val="18"/>
              </w:rPr>
              <w:t xml:space="preserve"> (missa de domingo, festivais).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Vitória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Terminar as </w:t>
            </w:r>
            <w:r>
              <w:rPr>
                <w:b/>
                <w:sz w:val="18"/>
              </w:rPr>
              <w:t>4 etapas do Escudo solar</w:t>
            </w:r>
            <w:r>
              <w:rPr>
                <w:b w:val="0"/>
                <w:sz w:val="18"/>
              </w:rPr>
              <w:t xml:space="preserve"> (vila no estágio 4 ou mais e a pesquisa do Projeto do escudo). Aparece o epílogo e a tela de estatísticas; dá para seguir em </w:t>
            </w:r>
            <w:r>
              <w:rPr>
                <w:b/>
                <w:sz w:val="18"/>
              </w:rPr>
              <w:t>modo infinito</w:t>
            </w:r>
            <w:r>
              <w:rPr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Derrota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Ser </w:t>
            </w:r>
            <w:r>
              <w:rPr>
                <w:b/>
                <w:sz w:val="18"/>
              </w:rPr>
              <w:t>expulso</w:t>
            </w:r>
            <w:r>
              <w:rPr>
                <w:b w:val="0"/>
                <w:sz w:val="18"/>
              </w:rPr>
              <w:t>: uma greve que dura o ultimato inteiro (300 s no Normal) sem o ânimo voltar. A vila também pode simplesmente definhar (fome, mortes) — o jogo não tem outra tela de fim.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Escala do tempo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Um dia inteiro (24 h de jogo) dura </w:t>
            </w:r>
            <w:r>
              <w:rPr>
                <w:b/>
                <w:sz w:val="18"/>
              </w:rPr>
              <w:t>9 minutos reais</w:t>
            </w:r>
            <w:r>
              <w:rPr>
                <w:b w:val="0"/>
                <w:sz w:val="18"/>
              </w:rPr>
              <w:t xml:space="preserve"> (1 h de jogo = 22,5 s). Uma estação = 2 semanas = 14 dias; um ano = 56 dias ≈ 8 h e meia reais.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Engine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Godot 4.7.2 (GDScript). A lógica é em 2D; a vista isométrica espelha o mundo.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Idioma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Português do Brasil (inglês parcial: só a interface fixa). Tom: seco, caloroso, sem gore.</w:t>
            </w:r>
          </w:p>
        </w:tc>
      </w:tr>
    </w:tbl>
    <w:p>
      <w:pPr>
        <w:spacing w:after="40"/>
      </w:pPr>
    </w:p>
    <w:p>
      <w:bookmarkStart w:id="4" w:name="_sec4"/>
      <w:pPr>
        <w:pStyle w:val="Heading2"/>
      </w:pPr>
      <w:r>
        <w:t>1.1 Os pilares do jogo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7370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Como aparece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Sobreviver à noite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Invasões a cada 2 noites (a primeira no dia 3): Lumívoros que comem a luz, Ferrugentos que roubam minério, e depois as criaturas do fundo. Guardas, portão, lanças, luz e posto de vigia decidem a noite.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Crescer para baixo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mina é vertical: S1 a S5, cada andar com o perigo (gás, ácido, calor, água), o traje, o minério e a criatura dele. Cada descida é uma conquista com obra, pesquisa e custo.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Cuidar da gente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Fome com 3 refeições, ânimo, zanga, ferimentos, luto, funeral, igreja, amizades, casamentos, filhos e escola. Cada ipezinho tem nome, traços e habilidade.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Controle indireto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Funções, áreas de trabalho, encomendas, políticas e prioridades secundárias. A IA decide o caminho e explica o que está fazendo (balões de motivo).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Rumo ao escudo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Escavadeira → andares → pesquisa → escudo = vitória, num fio de 6 capítulos de campanha, com pedidos da vila, eventos com escolha e uma caravana que passa.</w:t>
            </w:r>
          </w:p>
        </w:tc>
      </w:tr>
    </w:tbl>
    <w:p>
      <w:pPr>
        <w:spacing w:after="40"/>
      </w:pPr>
    </w:p>
    <w:p>
      <w:bookmarkStart w:id="5" w:name="_sec5"/>
      <w:pPr>
        <w:pStyle w:val="Heading2"/>
      </w:pPr>
      <w:r>
        <w:t>1.2 Como é uma partida (do começo ao fim)</w:t>
      </w:r>
      <w:bookmarkEnd w:id="5"/>
    </w:p>
    <w:p>
      <w:pPr>
        <w:pStyle w:val="ListBullet"/>
      </w:pPr>
      <w:r>
        <w:rPr>
          <w:b/>
        </w:rPr>
        <w:t>Introdução (1ª partida nova):</w:t>
      </w:r>
      <w:r>
        <w:rPr>
          <w:b w:val="0"/>
        </w:rPr>
        <w:t xml:space="preserve"> três quadros ilustrados (o sol explode, as cidades em ruína, a caravana chega à pedreira) e quatro quadros no próprio mapa em modo cinema (a pedreira, o coletor de madeira em ruína, o corte da mina, a fogueira com o título). Dá para pular.</w:t>
      </w:r>
    </w:p>
    <w:p>
      <w:pPr>
        <w:pStyle w:val="ListBullet"/>
      </w:pPr>
      <w:r>
        <w:rPr>
          <w:b/>
        </w:rPr>
        <w:t>A Fundação:</w:t>
      </w:r>
      <w:r>
        <w:rPr>
          <w:b w:val="0"/>
        </w:rPr>
        <w:t xml:space="preserve"> o jogador escolhe onde fica o Centro da Vila. Entram </w:t>
      </w:r>
      <w:r>
        <w:rPr>
          <w:b/>
        </w:rPr>
        <w:t>10 ipezinhos</w:t>
      </w:r>
      <w:r>
        <w:rPr>
          <w:b w:val="0"/>
        </w:rPr>
        <w:t xml:space="preserve"> (5 homens e 5 mulheres, sem função) e um pacote (460 cr, 90 de ferro, 110 de madeira) que paga as 3 casas iniciais, a cozinha e a horta.</w:t>
      </w:r>
    </w:p>
    <w:p>
      <w:pPr>
        <w:pStyle w:val="ListBullet"/>
      </w:pPr>
      <w:r>
        <w:rPr>
          <w:b/>
        </w:rPr>
        <w:t>O Primeiro dia guiado:</w:t>
      </w:r>
      <w:r>
        <w:rPr>
          <w:b w:val="0"/>
        </w:rPr>
        <w:t xml:space="preserve"> o capataz Bastião e setas pulsantes ensinam: dar função de engenheiro a alguém, dar função a 6 ipezinhos, erguer 3 casas, ter um guarda e a cozinha.</w:t>
      </w:r>
    </w:p>
    <w:p>
      <w:pPr>
        <w:pStyle w:val="ListBullet"/>
      </w:pPr>
      <w:r>
        <w:rPr>
          <w:b/>
        </w:rPr>
        <w:t>Dias 1 a 3:</w:t>
      </w:r>
      <w:r>
        <w:rPr>
          <w:b w:val="0"/>
        </w:rPr>
        <w:t xml:space="preserve"> minério, madeira e comida; a 1ª invasão cai na noite do dia 3. </w:t>
      </w:r>
      <w:r>
        <w:rPr>
          <w:b/>
        </w:rPr>
        <w:t>Capítulo 1 — Cinzas.</w:t>
      </w:r>
    </w:p>
    <w:p>
      <w:pPr>
        <w:pStyle w:val="ListBullet"/>
      </w:pPr>
      <w:r>
        <w:rPr>
          <w:b/>
        </w:rPr>
        <w:t>Vilarejo (estágio 2):</w:t>
      </w:r>
      <w:r>
        <w:rPr>
          <w:b w:val="0"/>
        </w:rPr>
        <w:t xml:space="preserve"> fornalha, arsenal, igreja e o padre, carpintaria, escola, estufa, armazém novo, posto de troca. </w:t>
      </w:r>
      <w:r>
        <w:rPr>
          <w:b/>
        </w:rPr>
        <w:t>Capítulo 2 — Fogo e ferro.</w:t>
      </w:r>
    </w:p>
    <w:p>
      <w:pPr>
        <w:pStyle w:val="ListBullet"/>
      </w:pPr>
      <w:r>
        <w:rPr>
          <w:b/>
        </w:rPr>
        <w:t>O poço:</w:t>
      </w:r>
      <w:r>
        <w:rPr>
          <w:b w:val="0"/>
        </w:rPr>
        <w:t xml:space="preserve"> laboratório, pesquisa, as 5 peças da escavadeira e o elevador restaurado abrem o </w:t>
      </w:r>
      <w:r>
        <w:rPr>
          <w:b/>
        </w:rPr>
        <w:t>S2 (ácido e gás)</w:t>
      </w:r>
      <w:r>
        <w:rPr>
          <w:b w:val="0"/>
        </w:rPr>
        <w:t xml:space="preserve">. </w:t>
      </w:r>
      <w:r>
        <w:rPr>
          <w:b/>
        </w:rPr>
        <w:t>Capítulo 3.</w:t>
      </w:r>
    </w:p>
    <w:p>
      <w:pPr>
        <w:pStyle w:val="ListBullet"/>
      </w:pPr>
      <w:r>
        <w:rPr>
          <w:b/>
        </w:rPr>
        <w:t>O abismo:</w:t>
      </w:r>
      <w:r>
        <w:rPr>
          <w:b w:val="0"/>
        </w:rPr>
        <w:t xml:space="preserve"> trajes, plataforma consertada, solarita, a Matriarca. </w:t>
      </w:r>
      <w:r>
        <w:rPr>
          <w:b/>
        </w:rPr>
        <w:t>S3 (lava)</w:t>
      </w:r>
      <w:r>
        <w:rPr>
          <w:b w:val="0"/>
        </w:rPr>
        <w:t xml:space="preserve"> e depois </w:t>
      </w:r>
      <w:r>
        <w:rPr>
          <w:b/>
        </w:rPr>
        <w:t>S4 (cachoeira)</w:t>
      </w:r>
      <w:r>
        <w:rPr>
          <w:b w:val="0"/>
        </w:rPr>
        <w:t xml:space="preserve"> e </w:t>
      </w:r>
      <w:r>
        <w:rPr>
          <w:b/>
        </w:rPr>
        <w:t>S5 (lago azul)</w:t>
      </w:r>
      <w:r>
        <w:rPr>
          <w:b w:val="0"/>
        </w:rPr>
        <w:t xml:space="preserve">. </w:t>
      </w:r>
      <w:r>
        <w:rPr>
          <w:b/>
        </w:rPr>
        <w:t>Capítulos 4 e 5.</w:t>
      </w:r>
    </w:p>
    <w:p>
      <w:pPr>
        <w:pStyle w:val="ListBullet"/>
      </w:pPr>
      <w:r>
        <w:rPr>
          <w:b/>
        </w:rPr>
        <w:t>O escudo:</w:t>
      </w:r>
      <w:r>
        <w:rPr>
          <w:b w:val="0"/>
        </w:rPr>
        <w:t xml:space="preserve"> estudo da explosão solar, projeto do escudo e as 4 etapas. </w:t>
      </w:r>
      <w:r>
        <w:rPr>
          <w:b/>
        </w:rPr>
        <w:t>Capítulo 6 — vitória</w:t>
      </w:r>
      <w:r>
        <w:rPr>
          <w:b w:val="0"/>
        </w:rPr>
        <w:t>, epílogo, estatísticas e o modo infinito.</w:t>
      </w:r>
    </w:p>
    <w:p>
      <w:r>
        <w:rPr>
          <w:b w:val="0"/>
        </w:rPr>
        <w:t xml:space="preserve">No caminho entram: </w:t>
      </w:r>
      <w:r>
        <w:rPr>
          <w:b/>
        </w:rPr>
        <w:t>migrantes</w:t>
      </w:r>
      <w:r>
        <w:rPr>
          <w:b w:val="0"/>
        </w:rPr>
        <w:t xml:space="preserve"> pelo portão, </w:t>
      </w:r>
      <w:r>
        <w:rPr>
          <w:b/>
        </w:rPr>
        <w:t>eventos</w:t>
      </w:r>
      <w:r>
        <w:rPr>
          <w:b w:val="0"/>
        </w:rPr>
        <w:t xml:space="preserve"> com cartão que pausa, </w:t>
      </w:r>
      <w:r>
        <w:rPr>
          <w:b/>
        </w:rPr>
        <w:t>pedidos</w:t>
      </w:r>
      <w:r>
        <w:rPr>
          <w:b w:val="0"/>
        </w:rPr>
        <w:t xml:space="preserve"> de ipezinhos com nome, </w:t>
      </w:r>
      <w:r>
        <w:rPr>
          <w:b/>
        </w:rPr>
        <w:t>expedições</w:t>
      </w:r>
      <w:r>
        <w:rPr>
          <w:b w:val="0"/>
        </w:rPr>
        <w:t xml:space="preserve"> além da floresta, a </w:t>
      </w:r>
      <w:r>
        <w:rPr>
          <w:b/>
        </w:rPr>
        <w:t>caravana</w:t>
      </w:r>
      <w:r>
        <w:rPr>
          <w:b w:val="0"/>
        </w:rPr>
        <w:t xml:space="preserve"> de uma comerciante, </w:t>
      </w:r>
      <w:r>
        <w:rPr>
          <w:b/>
        </w:rPr>
        <w:t>bebês</w:t>
      </w:r>
      <w:r>
        <w:rPr>
          <w:b w:val="0"/>
        </w:rPr>
        <w:t xml:space="preserve"> e </w:t>
      </w:r>
      <w:r>
        <w:rPr>
          <w:b/>
        </w:rPr>
        <w:t>escola</w:t>
      </w:r>
      <w:r>
        <w:rPr>
          <w:b w:val="0"/>
        </w:rPr>
        <w:t xml:space="preserve">, o </w:t>
      </w:r>
      <w:r>
        <w:rPr>
          <w:b/>
        </w:rPr>
        <w:t>catálogo</w:t>
      </w:r>
      <w:r>
        <w:rPr>
          <w:b w:val="0"/>
        </w:rPr>
        <w:t xml:space="preserve"> de descobertas e as </w:t>
      </w:r>
      <w:r>
        <w:rPr>
          <w:b/>
        </w:rPr>
        <w:t>ondas solares</w:t>
      </w:r>
      <w:r>
        <w:rPr>
          <w:b w:val="0"/>
        </w:rPr>
        <w:t xml:space="preserve"> que ficam cada vez piores.</w:t>
      </w:r>
    </w:p>
    <w:p>
      <w:bookmarkStart w:id="6" w:name="_sec6"/>
      <w:pPr>
        <w:pStyle w:val="Heading1"/>
      </w:pPr>
      <w:r>
        <w:t>2. A visão: como o jogo parece e soa</w:t>
      </w:r>
      <w:bookmarkEnd w:id="6"/>
    </w:p>
    <w:p>
      <w:bookmarkStart w:id="7" w:name="_sec7"/>
      <w:pPr>
        <w:pStyle w:val="Heading2"/>
      </w:pPr>
      <w:r>
        <w:t>2.1 O mundo</w:t>
      </w:r>
      <w:bookmarkEnd w:id="7"/>
    </w:p>
    <w:p>
      <w:r>
        <w:rPr>
          <w:b w:val="0"/>
        </w:rPr>
        <w:t>O mapa é uma pedreira num penhasco, vista de cima em isométrico. Do começo ao fundo:</w:t>
      </w:r>
    </w:p>
    <w:p>
      <w:pPr>
        <w:pStyle w:val="ListBullet"/>
      </w:pPr>
      <w:r>
        <w:rPr>
          <w:b/>
        </w:rPr>
        <w:t>Floresta (começo do mapa):</w:t>
      </w:r>
      <w:r>
        <w:rPr>
          <w:b w:val="0"/>
        </w:rPr>
        <w:t xml:space="preserve"> árvores esparsas (floresta dispersa, de visão aberta), 1 a 2 tocas de coelho e de javalizinho, e uma </w:t>
      </w:r>
      <w:r>
        <w:rPr>
          <w:b/>
        </w:rPr>
        <w:t>máquina grande de cortar árvores, estragada</w:t>
      </w:r>
      <w:r>
        <w:rPr>
          <w:b w:val="0"/>
        </w:rPr>
        <w:t xml:space="preserve"> — o Coletor de madeira em ruína, que o jogador restaura em 4 etapas.</w:t>
      </w:r>
    </w:p>
    <w:p>
      <w:pPr>
        <w:pStyle w:val="ListBullet"/>
      </w:pPr>
      <w:r>
        <w:rPr>
          <w:b/>
        </w:rPr>
        <w:t>O portão quebrado:</w:t>
      </w:r>
      <w:r>
        <w:rPr>
          <w:b w:val="0"/>
        </w:rPr>
        <w:t xml:space="preserve"> a </w:t>
      </w:r>
      <w:r>
        <w:rPr>
          <w:b/>
        </w:rPr>
        <w:t>única entrada</w:t>
      </w:r>
      <w:r>
        <w:rPr>
          <w:b w:val="0"/>
        </w:rPr>
        <w:t xml:space="preserve"> da vila, numa paliçada que corre de norte a sul. Abre de dia (05:00) e fecha às 18:30; o jogador o reconstrói em 3 níveis.</w:t>
      </w:r>
    </w:p>
    <w:p>
      <w:pPr>
        <w:pStyle w:val="ListBullet"/>
      </w:pPr>
      <w:r>
        <w:rPr>
          <w:b/>
        </w:rPr>
        <w:t>A pedreira:</w:t>
      </w:r>
      <w:r>
        <w:rPr>
          <w:b w:val="0"/>
        </w:rPr>
        <w:t xml:space="preserve"> onde fica a vila. Casas dos moradores, Centro da Vila, enfermaria, arsenal, fornalha, cozinha, tochas iluminando, rocha cortada em terraços e pedras espalhadas.</w:t>
      </w:r>
    </w:p>
    <w:p>
      <w:pPr>
        <w:pStyle w:val="ListBullet"/>
      </w:pPr>
      <w:r>
        <w:rPr>
          <w:b/>
        </w:rPr>
        <w:t>A boca da mina:</w:t>
      </w:r>
      <w:r>
        <w:rPr>
          <w:b w:val="0"/>
        </w:rPr>
        <w:t xml:space="preserve"> um pouco depois da pedreira, no paredão, com trilho e vagonete que ligam a mina ao armazém.</w:t>
      </w:r>
    </w:p>
    <w:p>
      <w:pPr>
        <w:pStyle w:val="ListBullet"/>
      </w:pPr>
      <w:r>
        <w:rPr>
          <w:b/>
        </w:rPr>
        <w:t>A plataforma de perfuração:</w:t>
      </w:r>
      <w:r>
        <w:rPr>
          <w:b w:val="0"/>
        </w:rPr>
        <w:t xml:space="preserve"> no canto, tipo plataforma de petróleo, a </w:t>
      </w:r>
      <w:r>
        <w:rPr>
          <w:b/>
        </w:rPr>
        <w:t>Escavadeira</w:t>
      </w:r>
      <w:r>
        <w:rPr>
          <w:b w:val="0"/>
        </w:rPr>
        <w:t xml:space="preserve"> que fura a terra para os mineiros descerem.</w:t>
      </w:r>
    </w:p>
    <w:p>
      <w:pPr>
        <w:pStyle w:val="ListBullet"/>
      </w:pPr>
      <w:r>
        <w:rPr>
          <w:b/>
        </w:rPr>
        <w:t>O poço com a escada em espiral e o elevador:</w:t>
      </w:r>
      <w:r>
        <w:rPr>
          <w:b w:val="0"/>
        </w:rPr>
        <w:t xml:space="preserve"> o caminho para baixo; mais embaixo, plataformas que descem para o abismo e para os andares seguintes.</w:t>
      </w:r>
    </w:p>
    <w:p>
      <w:pPr>
        <w:pStyle w:val="ListBullet"/>
      </w:pPr>
      <w:r>
        <w:rPr>
          <w:b/>
        </w:rPr>
        <w:t>Os andares S1–S5:</w:t>
      </w:r>
      <w:r>
        <w:rPr>
          <w:b w:val="0"/>
        </w:rPr>
        <w:t xml:space="preserve"> cada um com o seu clima — poeira, névoa verde e ácido, lava, cachoeira com vapor, lago azul.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12_q4_pedreir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pedreira, no quadro 4 da introdução (modo cinema, sem interface): terraços de rocha, o caminho, tochas e a boca da mina.</w:t>
      </w:r>
    </w:p>
    <w:p>
      <w:bookmarkStart w:id="8" w:name="_sec8"/>
      <w:pPr>
        <w:pStyle w:val="Heading2"/>
      </w:pPr>
      <w:r>
        <w:t>2.2 A arte</w:t>
      </w:r>
      <w:bookmarkEnd w:id="8"/>
    </w:p>
    <w:p>
      <w:r>
        <w:rPr>
          <w:b w:val="0"/>
        </w:rPr>
        <w:t xml:space="preserve">Toda a arte foi </w:t>
      </w:r>
      <w:r>
        <w:rPr>
          <w:b/>
        </w:rPr>
        <w:t>refeita em isométrico 2:1</w:t>
      </w:r>
      <w:r>
        <w:rPr>
          <w:b w:val="0"/>
        </w:rPr>
        <w:t xml:space="preserve"> e é feita com o </w:t>
      </w:r>
      <w:r>
        <w:rPr>
          <w:b/>
        </w:rPr>
        <w:t>PixelLab</w:t>
      </w:r>
      <w:r>
        <w:rPr>
          <w:b w:val="0"/>
        </w:rPr>
        <w:t xml:space="preserve"> (IA de pixel art) seguindo um contrato único: paleta terrosa e suja (marrons escuros, ferrugem, cinza-chumbo, preto-fuligem) com </w:t>
      </w:r>
      <w:r>
        <w:rPr>
          <w:b/>
        </w:rPr>
        <w:t>um acento de cor por peça</w:t>
      </w:r>
      <w:r>
        <w:rPr>
          <w:b w:val="0"/>
        </w:rPr>
        <w:t xml:space="preserve"> (lanterna âmbar, colete laranja, brasa), </w:t>
      </w:r>
      <w:r>
        <w:rPr>
          <w:b/>
        </w:rPr>
        <w:t>contorno de 1 px quase preto</w:t>
      </w:r>
      <w:r>
        <w:rPr>
          <w:b w:val="0"/>
        </w:rPr>
        <w:t xml:space="preserve">, luz vinda de cima-esquerda, poucos tons e agrupamentos limpos de pixels. O brilho médio é mantido em torno de 0,22 (a referência de mercado fica em 0,31), isto é, </w:t>
      </w:r>
      <w:r>
        <w:rPr>
          <w:b/>
        </w:rPr>
        <w:t>mais escuro e mais sujo</w:t>
      </w:r>
      <w:r>
        <w:rPr>
          <w:b w:val="0"/>
        </w:rPr>
        <w:t xml:space="preserve"> que o habitual. O minerador isométrico aprovado (≈70 px de altura) é a régua: a porta de um prédio tem a altura dele.</w:t>
      </w:r>
    </w:p>
    <w:p>
      <w:pPr>
        <w:pStyle w:val="ListBullet"/>
      </w:pPr>
      <w:r>
        <w:rPr>
          <w:b/>
        </w:rPr>
        <w:t>Sem gore.</w:t>
      </w:r>
      <w:r>
        <w:rPr>
          <w:b w:val="0"/>
        </w:rPr>
        <w:t xml:space="preserve"> Ferimento é curativo e tala; morte é um corpo deitado e imóvel e uma cova; combate é golpe sem respingo.</w:t>
      </w:r>
    </w:p>
    <w:p>
      <w:pPr>
        <w:pStyle w:val="ListBullet"/>
      </w:pPr>
      <w:r>
        <w:rPr>
          <w:b/>
        </w:rPr>
        <w:t>Prédios em etapas:</w:t>
      </w:r>
      <w:r>
        <w:rPr>
          <w:b w:val="0"/>
        </w:rPr>
        <w:t xml:space="preserve"> todo prédio novo tem a evolução da obra — obra 1 → obra 2 → obra 3 → pronto — e o engenheiro faz o prédio crescer na tela.</w:t>
      </w:r>
    </w:p>
    <w:p>
      <w:pPr>
        <w:pStyle w:val="ListBullet"/>
      </w:pPr>
      <w:r>
        <w:rPr>
          <w:b/>
        </w:rPr>
        <w:t>Pessoas:</w:t>
      </w:r>
      <w:r>
        <w:rPr>
          <w:b w:val="0"/>
        </w:rPr>
        <w:t xml:space="preserve"> 16 funções, em versão masculina e feminina, cada uma com roupa própria; 3 tons de pele; casaco de inverno; </w:t>
      </w:r>
      <w:r>
        <w:rPr>
          <w:b/>
        </w:rPr>
        <w:t>retrato com 5 expressões</w:t>
      </w:r>
      <w:r>
        <w:rPr>
          <w:b w:val="0"/>
        </w:rPr>
        <w:t xml:space="preserve"> (neutro, contente, cansado, bravo, ferido).</w:t>
      </w:r>
    </w:p>
    <w:p>
      <w:pPr>
        <w:pStyle w:val="ListBullet"/>
      </w:pPr>
      <w:r>
        <w:rPr>
          <w:b/>
        </w:rPr>
        <w:t>Criaturas:</w:t>
      </w:r>
      <w:r>
        <w:rPr>
          <w:b w:val="0"/>
        </w:rPr>
        <w:t xml:space="preserve"> animações próprias em 4 direções (parado, caminhada, atacar, dano, morrer).</w:t>
      </w:r>
    </w:p>
    <w:p>
      <w:pPr>
        <w:pStyle w:val="ListBullet"/>
      </w:pPr>
      <w:r>
        <w:rPr>
          <w:b/>
        </w:rPr>
        <w:t>Luz de verdade:</w:t>
      </w:r>
      <w:r>
        <w:rPr>
          <w:b w:val="0"/>
        </w:rPr>
        <w:t xml:space="preserve"> tochas, lampiões, janelas e cristais iluminam a noite; as estações tingem a luz (verão quente, outono dourado, inverno azulado).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286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redios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6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Alguns prédios do jogo (prontos). A vila cresce: o Centro tem 5 estágios, de uma tenda (Acampamento) a uma prefeitura (Cidade Mineira).</w:t>
      </w:r>
    </w:p>
    <w:p>
      <w:bookmarkStart w:id="9" w:name="_sec9"/>
      <w:pPr>
        <w:pStyle w:val="Heading2"/>
      </w:pPr>
      <w:r>
        <w:t>2.3 A interface</w:t>
      </w:r>
      <w:bookmarkEnd w:id="9"/>
    </w:p>
    <w:p>
      <w:r>
        <w:rPr>
          <w:b w:val="0"/>
        </w:rPr>
        <w:t xml:space="preserve">A interface é uma </w:t>
      </w:r>
      <w:r>
        <w:rPr>
          <w:b/>
        </w:rPr>
        <w:t>placa de ferro com rebites</w:t>
      </w:r>
      <w:r>
        <w:rPr>
          <w:b w:val="0"/>
        </w:rPr>
        <w:t>, em fonte pixel nos números grandes e Chakra Petch no texto corrido. O layout (Bloco 95) dá o máximo de espaço ao mapa: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d_j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tela de jogo: recursos e hora grande em cima, abas à esquerda, alertas à direita, barra de funções embaixo.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587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Onde</w:t>
            </w:r>
          </w:p>
        </w:tc>
        <w:tc>
          <w:tcPr>
            <w:tcW w:type="dxa" w:w="6123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mostra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Barra de cima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Topo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Créditos, minério, madeira, comida crua, comida pronta ("7 (hoje 9)": o que tem e quantas refeições ainda faltam hoje), camas ("3/12"), ânimo médio; </w:t>
            </w:r>
            <w:r>
              <w:rPr>
                <w:b/>
                <w:sz w:val="18"/>
              </w:rPr>
              <w:t>a hora grande</w:t>
            </w:r>
            <w:r>
              <w:rPr>
                <w:b w:val="0"/>
                <w:sz w:val="18"/>
              </w:rPr>
              <w:t xml:space="preserve"> com o dia da semana e "dia N · sem. N"; a estação; os botões de velocidade (pausa, 1x, 2x, 4x, </w:t>
            </w:r>
            <w:r>
              <w:rPr>
                <w:b/>
                <w:sz w:val="18"/>
              </w:rPr>
              <w:t>Pular dia</w:t>
            </w:r>
            <w:r>
              <w:rPr>
                <w:b w:val="0"/>
                <w:sz w:val="18"/>
              </w:rPr>
              <w:t xml:space="preserve">); o menu </w:t>
            </w:r>
            <w:r>
              <w:rPr>
                <w:b/>
                <w:sz w:val="18"/>
              </w:rPr>
              <w:t>Janelas</w:t>
            </w:r>
            <w:r>
              <w:rPr>
                <w:b w:val="0"/>
                <w:sz w:val="18"/>
              </w:rPr>
              <w:t xml:space="preserve"> e a ajuda </w:t>
            </w:r>
            <w:r>
              <w:rPr>
                <w:b/>
                <w:sz w:val="18"/>
              </w:rPr>
              <w:t>?</w:t>
            </w:r>
            <w:r>
              <w:rPr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Aba fina de pessoas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Esquerda</w:t>
            </w:r>
          </w:p>
        </w:tc>
        <w:tc>
          <w:tcPr>
            <w:tcW w:type="dxa" w:w="612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Pessoas, Obras e Missões. A lista abre como gaveta (</w:t>
            </w:r>
            <w:r>
              <w:rPr>
                <w:b/>
                <w:sz w:val="18"/>
              </w:rPr>
              <w:t>Tab</w:t>
            </w:r>
            <w:r>
              <w:rPr>
                <w:b w:val="0"/>
                <w:sz w:val="18"/>
              </w:rPr>
              <w:t>): parados primeiro, depois quem tem problema.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Alertas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Direita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coluna de ícones com número, que só aparece quando acontece: invasão, feridos, sem comida, onda solar, greve, obra parada, parados, desarmados, sem casaco, sem cama, migrantes no portão, máquina quebrada, armazém cheio. Clicar leva até o lugar.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Barra de funções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Embaixo</w:t>
            </w:r>
          </w:p>
        </w:tc>
        <w:tc>
          <w:tcPr>
            <w:tcW w:type="dxa" w:w="612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Grupos </w:t>
            </w:r>
            <w:r>
              <w:rPr>
                <w:b/>
                <w:sz w:val="18"/>
              </w:rPr>
              <w:t>PRODUÇÃO</w:t>
            </w:r>
            <w:r>
              <w:rPr>
                <w:b w:val="0"/>
                <w:sz w:val="18"/>
              </w:rPr>
              <w:t xml:space="preserve"> (minerador, lenhador, caçador, agricultor, cozinheiro, fundidor, ferreiro, carpinteiro), </w:t>
            </w:r>
            <w:r>
              <w:rPr>
                <w:b/>
                <w:sz w:val="18"/>
              </w:rPr>
              <w:t>SERVIÇO</w:t>
            </w:r>
            <w:r>
              <w:rPr>
                <w:b w:val="0"/>
                <w:sz w:val="18"/>
              </w:rPr>
              <w:t xml:space="preserve"> (engenheiro, médico, pesquisador, padre, batedor, carregador, mecânico), </w:t>
            </w:r>
            <w:r>
              <w:rPr>
                <w:b/>
                <w:sz w:val="18"/>
              </w:rPr>
              <w:t>DEFESA</w:t>
            </w:r>
            <w:r>
              <w:rPr>
                <w:b w:val="0"/>
                <w:sz w:val="18"/>
              </w:rPr>
              <w:t xml:space="preserve"> (guarda) e </w:t>
            </w:r>
            <w:r>
              <w:rPr>
                <w:b/>
                <w:sz w:val="18"/>
              </w:rPr>
              <w:t>ORDENS</w:t>
            </w:r>
            <w:r>
              <w:rPr>
                <w:b w:val="0"/>
                <w:sz w:val="18"/>
              </w:rPr>
              <w:t xml:space="preserve"> (sem função, turno extra), mais o botão </w:t>
            </w:r>
            <w:r>
              <w:rPr>
                <w:b/>
                <w:sz w:val="18"/>
              </w:rPr>
              <w:t>Construir</w:t>
            </w:r>
            <w:r>
              <w:rPr>
                <w:b w:val="0"/>
                <w:sz w:val="18"/>
              </w:rPr>
              <w:t>. Só ícone e contador.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Cartão do selecionado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Acima da barra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Retrato, nome, função, </w:t>
            </w:r>
            <w:r>
              <w:rPr>
                <w:b/>
                <w:sz w:val="18"/>
              </w:rPr>
              <w:t>o que está fazendo</w:t>
            </w:r>
            <w:r>
              <w:rPr>
                <w:b w:val="0"/>
                <w:sz w:val="18"/>
              </w:rPr>
              <w:t xml:space="preserve"> e o ânimo; botões Ficha e função secundária. Com vários selecionados, mostra a lista.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Pilha de avisos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Canto de baixo, direita</w:t>
            </w:r>
          </w:p>
        </w:tc>
        <w:tc>
          <w:tcPr>
            <w:tcW w:type="dxa" w:w="612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 máximo 4 avisos com ícone; clicar leva ao lugar. As faixas grandes (invasão, conquista) ficam no centro.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Rastreador de missões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Canto direito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Os objetivos do capítulo, com o que já foi feito.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Balões de motivo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Sobre o ipezinho</w:t>
            </w:r>
          </w:p>
        </w:tc>
        <w:tc>
          <w:tcPr>
            <w:tcW w:type="dxa" w:w="612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 ícone num balão explica por que alguém está parado (sem comida, sem material, esperando espaço no armazém…). Liga e desliga nas configurações.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Rótulos no mapa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Sobre os prédios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Só o nome; o detalhe ("60 / 120", estágio, obra) aparece com o mouse em cima.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ir_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janela CONSTRUIR (aba Moradia): 11 abas, cartões de tamanho fixo, cada um com imagem, custo, motivo e botão.</w:t>
      </w:r>
    </w:p>
    <w:p>
      <w:r>
        <w:rPr>
          <w:b w:val="0"/>
        </w:rPr>
        <w:t xml:space="preserve">A </w:t>
      </w:r>
      <w:r>
        <w:rPr>
          <w:b/>
        </w:rPr>
        <w:t>escala da interface</w:t>
      </w:r>
      <w:r>
        <w:rPr>
          <w:b w:val="0"/>
        </w:rPr>
        <w:t xml:space="preserve"> tem 3 opções (90, 100, 125%) e a janela cabe em 720p. Há </w:t>
      </w:r>
      <w:r>
        <w:rPr>
          <w:b/>
        </w:rPr>
        <w:t>tela inicial</w:t>
      </w:r>
      <w:r>
        <w:rPr>
          <w:b w:val="0"/>
        </w:rPr>
        <w:t xml:space="preserve"> (Novo jogo, Continuar, backups, Ver a introdução, Configurações), </w:t>
      </w:r>
      <w:r>
        <w:rPr>
          <w:b/>
        </w:rPr>
        <w:t>Configurações</w:t>
      </w:r>
      <w:r>
        <w:rPr>
          <w:b w:val="0"/>
        </w:rPr>
        <w:t xml:space="preserve"> (som e música, teclas, idioma, escala, balões, primeiro dia guiado) e uma </w:t>
      </w:r>
      <w:r>
        <w:rPr>
          <w:b/>
        </w:rPr>
        <w:t>janela de nova partida</w:t>
      </w:r>
      <w:r>
        <w:rPr>
          <w:b w:val="0"/>
        </w:rPr>
        <w:t xml:space="preserve"> com os níveis de dificuldade.</w:t>
      </w:r>
    </w:p>
    <w:p>
      <w:bookmarkStart w:id="10" w:name="_sec10"/>
      <w:pPr>
        <w:pStyle w:val="Heading2"/>
      </w:pPr>
      <w:r>
        <w:t>2.4 O som e a música</w:t>
      </w:r>
      <w:bookmarkEnd w:id="10"/>
    </w:p>
    <w:p>
      <w:pPr>
        <w:pStyle w:val="ListBullet"/>
      </w:pPr>
      <w:r>
        <w:rPr>
          <w:b/>
        </w:rPr>
        <w:t>O som segue o zoom, como no Frostpunk:</w:t>
      </w:r>
      <w:r>
        <w:rPr>
          <w:b w:val="0"/>
        </w:rPr>
        <w:t xml:space="preserve"> de longe só se ouve o fundo e os avisos; chegando perto, aparecem as marteladas, as passadas, a fala curta dos ipezinhos. Clicar num prédio põe o som dele em destaque por 4 segundos; clicar num ipezinho faz ele responder.</w:t>
      </w:r>
    </w:p>
    <w:p>
      <w:pPr>
        <w:pStyle w:val="ListBullet"/>
      </w:pPr>
      <w:r>
        <w:rPr>
          <w:b/>
        </w:rPr>
        <w:t>Ambiência por andar</w:t>
      </w:r>
      <w:r>
        <w:rPr>
          <w:b w:val="0"/>
        </w:rPr>
        <w:t xml:space="preserve"> (poeira, ácido, lava, cachoeira, lago com eco), floresta de dia e de noite, chuva e vento no inverno, e </w:t>
      </w:r>
      <w:r>
        <w:rPr>
          <w:b/>
        </w:rPr>
        <w:t>loops dos prédios</w:t>
      </w:r>
      <w:r>
        <w:rPr>
          <w:b w:val="0"/>
        </w:rPr>
        <w:t xml:space="preserve"> (fornalha, oficina, cozinha, laboratório, escola, taverna, tochas) que só tocam perto da câmera.</w:t>
      </w:r>
    </w:p>
    <w:p>
      <w:pPr>
        <w:pStyle w:val="ListBullet"/>
      </w:pPr>
      <w:r>
        <w:rPr>
          <w:b/>
        </w:rPr>
        <w:t>136 sons catalogados</w:t>
      </w:r>
      <w:r>
        <w:rPr>
          <w:b w:val="0"/>
        </w:rPr>
        <w:t xml:space="preserve"> (207 arquivos), todos gerados no ElevenLabs a partir dos prompts do catálogo: golpes, passos por tipo de chão, bichos, máquinas, o sino da missa e do funeral, o Geiger da radiação, o berrante da invasão e as criaturas, uma por espécie.</w:t>
      </w:r>
    </w:p>
    <w:p>
      <w:pPr>
        <w:pStyle w:val="ListBullet"/>
      </w:pPr>
      <w:r>
        <w:rPr>
          <w:b/>
        </w:rPr>
        <w:t>Música em camadas por estação</w:t>
      </w:r>
      <w:r>
        <w:rPr>
          <w:b w:val="0"/>
        </w:rPr>
        <w:t xml:space="preserve"> (Eleven Music, 80 BPM, ré menor): cada estação é um bloco de 3 camadas sincronizadas — melodia (dia), pad/drone (noite) e percussão (perigo) — que sobem e descem conforme a hora, o perigo e a profundidade; mais temas de menu, vitória e derrota. Sem as camadas, o jogo cai nas duas músicas de antes.</w:t>
      </w:r>
    </w:p>
    <w:p>
      <w:bookmarkStart w:id="11" w:name="_sec11"/>
      <w:pPr>
        <w:pStyle w:val="Heading1"/>
      </w:pPr>
      <w:r>
        <w:t>3. Como se joga: controles</w:t>
      </w:r>
      <w:bookmarkEnd w:id="11"/>
    </w:p>
    <w:p>
      <w:r>
        <w:rPr>
          <w:b w:val="0"/>
        </w:rPr>
        <w:t>As teclas podem ser trocadas em Configurações &gt; Teclas. Tabela das teclas atuais: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0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Tecla</w:t>
            </w:r>
          </w:p>
        </w:tc>
        <w:tc>
          <w:tcPr>
            <w:tcW w:type="dxa" w:w="300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Tecla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Menu de construção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Espaço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minerador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caçador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médico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engenheiro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cozinheiro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lenhador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guarda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pesquisador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Z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fundidor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ferreiro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padre (só um)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carpinteiro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batedor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K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agricultor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- (hífen)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carregador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[ (ABNT2)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Função: mecânico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] (ABNT2)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Tirar a função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Turno extra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Vender minério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Lista de pessoas (abre/fecha)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Tab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Próximo ipezinho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Câmera segue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Pausa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Atalhos (ajuda)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Música liga/desliga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Centro da Vila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Escavadeira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Oficina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Enfermaria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Bem-estar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Defesa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Diário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Sol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Trabalhadores (áreas de trabalho)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Missões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,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Catálogo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Expedições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;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Políticas da Vila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F6</w:t>
            </w:r>
          </w:p>
        </w:tc>
      </w:tr>
      <w:tr>
        <w:trPr>
          <w:cantSplit w:val="true"/>
        </w:trPr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Pedidos da vila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F7</w:t>
            </w:r>
          </w:p>
        </w:tc>
        <w:tc>
          <w:tcPr>
            <w:tcW w:type="dxa" w:w="300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Salvar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F5</w:t>
            </w:r>
          </w:p>
        </w:tc>
      </w:tr>
      <w:tr>
        <w:trPr>
          <w:cantSplit w:val="true"/>
        </w:trPr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Carregar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F9</w:t>
            </w:r>
          </w:p>
        </w:tc>
        <w:tc>
          <w:tcPr>
            <w:tcW w:type="dxa" w:w="3005"/>
            <w:shd w:val="clear" w:color="auto" w:fill="F4EEE6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Câmera:</w:t>
      </w:r>
      <w:r>
        <w:rPr>
          <w:b w:val="0"/>
        </w:rPr>
        <w:t xml:space="preserve"> WASD ou setas movem; a roda do mouse dá zoom em paradas nítidas (1 pixel de arte = 1 pixel de tela, de 0,5 a 3x); </w:t>
      </w:r>
      <w:r>
        <w:rPr>
          <w:b/>
        </w:rPr>
        <w:t>F</w:t>
      </w:r>
      <w:r>
        <w:rPr>
          <w:b w:val="0"/>
        </w:rPr>
        <w:t xml:space="preserve"> faz a câmera seguir o selecionado.</w:t>
      </w:r>
    </w:p>
    <w:p>
      <w:pPr>
        <w:pStyle w:val="ListBullet"/>
      </w:pPr>
      <w:r>
        <w:rPr>
          <w:b/>
        </w:rPr>
        <w:t>Fixas:</w:t>
      </w:r>
      <w:r>
        <w:rPr>
          <w:b w:val="0"/>
        </w:rPr>
        <w:t xml:space="preserve"> Esc (volta/fecha), </w:t>
      </w:r>
      <w:r>
        <w:rPr>
          <w:b/>
        </w:rPr>
        <w:t>F2</w:t>
      </w:r>
      <w:r>
        <w:rPr>
          <w:b w:val="0"/>
        </w:rPr>
        <w:t xml:space="preserve"> (corte da mina — o mapa do mundo, andar por andar), </w:t>
      </w:r>
      <w:r>
        <w:rPr>
          <w:b/>
        </w:rPr>
        <w:t>F3</w:t>
      </w:r>
      <w:r>
        <w:rPr>
          <w:b w:val="0"/>
        </w:rPr>
        <w:t xml:space="preserve"> (ferramentas de teste, só em build de editor: abrir todos os andares, ir para um lugar, invasão com todos os tipos, pular dia, evento, pedido, caravana), </w:t>
      </w:r>
      <w:r>
        <w:rPr>
          <w:b/>
        </w:rPr>
        <w:t>F11</w:t>
      </w:r>
      <w:r>
        <w:rPr>
          <w:b w:val="0"/>
        </w:rPr>
        <w:t xml:space="preserve"> (tela cheia).</w:t>
      </w:r>
    </w:p>
    <w:p>
      <w:pPr>
        <w:pStyle w:val="ListBullet"/>
      </w:pPr>
      <w:r>
        <w:rPr>
          <w:b/>
        </w:rPr>
        <w:t>Botão esquerdo:</w:t>
      </w:r>
      <w:r>
        <w:rPr>
          <w:b w:val="0"/>
        </w:rPr>
        <w:t xml:space="preserve"> seleciona (arraste para vários, Shift soma); clicar num prédio abre a janela dele; </w:t>
      </w:r>
      <w:r>
        <w:rPr>
          <w:b/>
        </w:rPr>
        <w:t>botão direito:</w:t>
      </w:r>
      <w:r>
        <w:rPr>
          <w:b w:val="0"/>
        </w:rPr>
        <w:t xml:space="preserve"> ordem manual (mover, minerar a jazida clicada).</w:t>
      </w:r>
    </w:p>
    <w:p>
      <w:pPr>
        <w:pStyle w:val="ListBullet"/>
      </w:pPr>
      <w:r>
        <w:rPr>
          <w:b/>
        </w:rPr>
        <w:t>Velocidade:</w:t>
      </w:r>
      <w:r>
        <w:rPr>
          <w:b w:val="0"/>
        </w:rPr>
        <w:t xml:space="preserve"> pausa, 1x, 2x, 4x e </w:t>
      </w:r>
      <w:r>
        <w:rPr>
          <w:b/>
        </w:rPr>
        <w:t>Pular dia</w:t>
      </w:r>
      <w:r>
        <w:rPr>
          <w:b w:val="0"/>
        </w:rPr>
        <w:t xml:space="preserve"> (avança até o próximo amanhecer rodando de verdade a simulação, parando sozinho numa emergência).</w:t>
      </w:r>
    </w:p>
    <w:p>
      <w:bookmarkStart w:id="12" w:name="_sec12"/>
      <w:pPr>
        <w:pStyle w:val="Heading2"/>
      </w:pPr>
      <w:r>
        <w:t>3.1 As janelas</w:t>
      </w:r>
      <w:bookmarkEnd w:id="12"/>
    </w:p>
    <w:p>
      <w:r>
        <w:rPr>
          <w:b w:val="0"/>
        </w:rPr>
        <w:t xml:space="preserve">Cada sistema tem uma janela própria, abertas por tecla, pelo menu </w:t>
      </w:r>
      <w:r>
        <w:rPr>
          <w:b/>
        </w:rPr>
        <w:t>Janelas</w:t>
      </w:r>
      <w:r>
        <w:rPr>
          <w:b w:val="0"/>
        </w:rPr>
        <w:t xml:space="preserve"> ou clicando no prédio: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4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Janela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Tecla</w:t>
            </w:r>
          </w:p>
        </w:tc>
        <w:tc>
          <w:tcPr>
            <w:tcW w:type="dxa" w:w="5216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Centro da Vila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População, camas, estágio, melhorias (Moradias, Enfermaria, Trilhas, Posto de expedição), expandir a vila.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Armazém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(clique)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Tudo guardado por categoria; vender (-10/-1/+1/+10/Tudo) e vender automático; ampliar; os 4 compartimentos.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Escavadeira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As 5 peças e os reatores; o estado da broca.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Oficina / Arsenal / Vestiário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Ferramentas, armas, casacos e trajes; ordens do ferreiro.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Enfermaria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Leitos, quem está internado, médicos.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Bem-estar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Ânimo, motivos, festa, greve.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Defesa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Armas, guardas, previsão da próxima noite, criaturas (bestiário), patrulhas, dificuldade.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Diário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Páginas que abrem conforme a vila descobre o mundo; o memorial de quem morreu.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árvore de pesquisa.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Sol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Y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Estação, previsão de ondas solares, o escudo (4 etapas), o epílogo depois da vitória.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Trabalhadores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As áreas de trabalho (madeira, alimentos, mina) e quantos trabalham em cada.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Missões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,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campanha.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Catálogo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Minérios, animais, criaturas e locais: Desconhecido → Avistado → Estudado.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Expedições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;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mapa além da floresta; equipes, ração, relatório.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Políticas da vila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F6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Jornada, ração, segurança, migração e família.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Pedidos da vila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F7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Os desejos dos ipezinhos (e as encomendas da caravana).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Migrantes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(abre sozinha)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Quem espera no portão: Aceitar / Recusar / Esperar.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Caravana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(clique no posto)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que a comerciante vende e compra.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Cozinha, Fornalha, Carpintaria, Carvoaria, Curtume, Casa, Igreja, Cemitério, Elevador, Vagonete…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(clique)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Cada prédio tem a sua janela: ordens, receitas, fila, estado.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Ficha do ipezinho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(botão do cartão)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Traços, habilidades, relações, família, o que sente.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_politicas_padr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janela de Políticas da vila (F6) sobre a vila; ao fundo, o rastreador da campanha.</w:t>
      </w:r>
    </w:p>
    <w:p>
      <w:bookmarkStart w:id="13" w:name="_sec13"/>
      <w:pPr>
        <w:pStyle w:val="Heading2"/>
      </w:pPr>
      <w:r>
        <w:t>3.2 Nova partida e dificuldade</w:t>
      </w:r>
      <w:bookmarkEnd w:id="13"/>
    </w:p>
    <w:p>
      <w:r>
        <w:rPr>
          <w:b w:val="0"/>
        </w:rPr>
        <w:t>A tela de Nova partida (Bloco 113) tem quatro perfis e um modo livre. O Normal é o balanceamento de referência; os outros mudam só estes números: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19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020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1ª invasão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Invasão a cada</w:t>
            </w:r>
          </w:p>
        </w:tc>
        <w:tc>
          <w:tcPr>
            <w:tcW w:type="dxa" w:w="1020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Vida por onda</w:t>
            </w:r>
          </w:p>
        </w:tc>
        <w:tc>
          <w:tcPr>
            <w:tcW w:type="dxa" w:w="79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Fome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Onda no verão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Ultimato da greve</w:t>
            </w:r>
          </w:p>
        </w:tc>
        <w:tc>
          <w:tcPr>
            <w:tcW w:type="dxa" w:w="107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Comida inicial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Preço de venda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Tranquilo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dia 5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dias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+8%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x0,8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480 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x1,2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Normal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dia 3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dias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+15%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x1,0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 s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240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x1,0</w:t>
            </w:r>
          </w:p>
        </w:tc>
      </w:tr>
      <w:tr>
        <w:trPr>
          <w:cantSplit w:val="true"/>
        </w:trPr>
        <w:tc>
          <w:tcPr>
            <w:tcW w:type="dxa" w:w="119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dia 2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dias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+22%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x1,2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200 s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160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x0,85</w:t>
            </w:r>
          </w:p>
        </w:tc>
      </w:tr>
      <w:tr>
        <w:trPr>
          <w:cantSplit w:val="true"/>
        </w:trPr>
        <w:tc>
          <w:tcPr>
            <w:tcW w:type="dxa" w:w="119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Criativo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x1,0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 s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x1,0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 </w:t>
      </w:r>
      <w:r>
        <w:rPr>
          <w:b/>
        </w:rPr>
        <w:t>Criativo</w:t>
      </w:r>
      <w:r>
        <w:rPr>
          <w:b w:val="0"/>
        </w:rPr>
        <w:t xml:space="preserve"> não tem invasões (nem moradores hostis no fundo), traz um pacote da Fundação 10x maior e 50.000 créditos. O </w:t>
      </w:r>
      <w:r>
        <w:rPr>
          <w:b/>
        </w:rPr>
        <w:t>Personalizado</w:t>
      </w:r>
      <w:r>
        <w:rPr>
          <w:b w:val="0"/>
        </w:rPr>
        <w:t xml:space="preserve"> tem sliders para cada um desses valores. A janela da Defesa mostra o nível de força das criaturas e a dificuldade da partida. O save antigo carrega como Normal.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_partida_norm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tela de Nova partida, perfil Normal.</w:t>
      </w:r>
    </w:p>
    <w:p>
      <w:r>
        <w:br w:type="page"/>
      </w:r>
    </w:p>
    <w:p>
      <w:bookmarkStart w:id="14" w:name="_sec14"/>
      <w:pPr>
        <w:pStyle w:val="Heading1"/>
      </w:pPr>
      <w:r>
        <w:t>PARTE 2 — A VILA E AS PESSOAS</w:t>
      </w:r>
      <w:bookmarkEnd w:id="14"/>
    </w:p>
    <w:p>
      <w:r>
        <w:rPr>
          <w:b w:val="0"/>
        </w:rPr>
        <w:t>Aqui estão os sistemas que fazem a vila viver: o relógio, as estações, os ipezinhos, a IA que os move, comida, sono, ânimo, saúde, vida social, família e as políticas que o jogador escolhe.</w:t>
      </w:r>
    </w:p>
    <w:p>
      <w:bookmarkStart w:id="15" w:name="_sec15"/>
      <w:pPr>
        <w:pStyle w:val="Heading1"/>
      </w:pPr>
      <w:r>
        <w:t>4. O tempo: dia, noite, semana, estações e clima</w:t>
      </w:r>
      <w:bookmarkEnd w:id="15"/>
    </w:p>
    <w:p>
      <w:r>
        <w:rPr>
          <w:b w:val="0"/>
        </w:rPr>
        <w:t xml:space="preserve">O relógio do jogo tem 24 horas. Um dia inteiro dura </w:t>
      </w:r>
      <w:r>
        <w:rPr>
          <w:b/>
        </w:rPr>
        <w:t>9 minutos reais</w:t>
      </w:r>
      <w:r>
        <w:rPr>
          <w:b w:val="0"/>
        </w:rPr>
        <w:t xml:space="preserve">, então 1 hora de jogo = 22,5 segundos reais. O dia do jogo vira às </w:t>
      </w:r>
      <w:r>
        <w:rPr>
          <w:b/>
        </w:rPr>
        <w:t>05:00</w:t>
      </w:r>
      <w:r>
        <w:rPr>
          <w:b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896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acontece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04:00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cozinheiro acorda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Começa a preparar o café.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05:00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AMANHECER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Todos acordam; café até 07:00. O portão abre. As criaturas fogem ou desligam.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07:00 – 12:00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Trabalho da manhã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um na sua função.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08:00 – 16:00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Janela das ondas solares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 houver onda no dia, ela cai numa hora sorteada aqui.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09:00 – 11:00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Missa (domingo)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 padre e igreja, todos vão.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12:00 – 13:00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Almoço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porção para cada um que estiver com fome.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13:00 – 18:00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Trabalho da tarde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 domingo à tarde: a escolha (festival, dia livre, trabalhar). O cozinheiro, a partir das 16:00, prepara o jantar.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18:00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Fim do expediente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Quem tem carga termina a entrega e volta.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18:30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ANOITECER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O portão fecha. Jantar e </w:t>
            </w:r>
            <w:r>
              <w:rPr>
                <w:b/>
                <w:sz w:val="18"/>
              </w:rPr>
              <w:t>hora social</w:t>
            </w:r>
            <w:r>
              <w:rPr>
                <w:b w:val="0"/>
                <w:sz w:val="18"/>
              </w:rPr>
              <w:t xml:space="preserve"> (rodas de conversa) até 21:30.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20:00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Ratada (se vier)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rato-de-cinza entra nas noites sem invasão grande.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21:00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Aviso de invasão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Só nas noites de invasão (o Rádio adianta 60 s).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21:30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Dormir</w:t>
            </w:r>
          </w:p>
        </w:tc>
        <w:tc>
          <w:tcPr>
            <w:tcW w:type="dxa" w:w="589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um vai para a sua cama.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22:00 – 05:00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INVASÃO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Nas noites de invasão: as criaturas chegam e lutam até o amanhecer.</w:t>
            </w:r>
          </w:p>
        </w:tc>
      </w:tr>
    </w:tbl>
    <w:p>
      <w:pPr>
        <w:spacing w:after="40"/>
      </w:pPr>
    </w:p>
    <w:p>
      <w:r>
        <w:rPr>
          <w:b/>
        </w:rPr>
        <w:t>Expediente:</w:t>
      </w:r>
      <w:r>
        <w:rPr>
          <w:b w:val="0"/>
        </w:rPr>
        <w:t xml:space="preserve"> 05:00–18:00 (13 h ≈ 4 min 52 s reais). </w:t>
      </w:r>
      <w:r>
        <w:rPr>
          <w:b/>
        </w:rPr>
        <w:t>Noite:</w:t>
      </w:r>
      <w:r>
        <w:rPr>
          <w:b w:val="0"/>
        </w:rPr>
        <w:t xml:space="preserve"> 18:30–05:00 (10,5 h ≈ 3 min 56 s). </w:t>
      </w:r>
      <w:r>
        <w:rPr>
          <w:b/>
        </w:rPr>
        <w:t>Semana:</w:t>
      </w:r>
      <w:r>
        <w:rPr>
          <w:b w:val="0"/>
        </w:rPr>
        <w:t xml:space="preserve"> 7 dias; o 7º é domingo. </w:t>
      </w:r>
      <w:r>
        <w:rPr>
          <w:b/>
        </w:rPr>
        <w:t>Estações:</w:t>
      </w:r>
      <w:r>
        <w:rPr>
          <w:b w:val="0"/>
        </w:rPr>
        <w:t xml:space="preserve"> primavera, verão, outono e inverno, de 2 semanas (14 dias) cada.</w:t>
      </w:r>
    </w:p>
    <w:p>
      <w:bookmarkStart w:id="16" w:name="_sec16"/>
      <w:pPr>
        <w:pStyle w:val="Heading2"/>
      </w:pPr>
      <w:r>
        <w:t>4.1 As estações e o clima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07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Estação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Chuva (chance/dia)</w:t>
            </w:r>
          </w:p>
        </w:tc>
        <w:tc>
          <w:tcPr>
            <w:tcW w:type="dxa" w:w="90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Horta rende</w:t>
            </w:r>
          </w:p>
        </w:tc>
        <w:tc>
          <w:tcPr>
            <w:tcW w:type="dxa" w:w="90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Estufa rende</w:t>
            </w:r>
          </w:p>
        </w:tc>
        <w:tc>
          <w:tcPr>
            <w:tcW w:type="dxa" w:w="79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Fome</w:t>
            </w:r>
          </w:p>
        </w:tc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Onda solar (chance/dia)</w:t>
            </w:r>
          </w:p>
        </w:tc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Caça nasce</w:t>
            </w:r>
          </w:p>
        </w:tc>
        <w:tc>
          <w:tcPr>
            <w:tcW w:type="dxa" w:w="209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Outros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Primavera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50%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x1,3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x0,8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x1,0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Flores; chove muito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Verão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90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x1,0</w:t>
            </w:r>
          </w:p>
        </w:tc>
        <w:tc>
          <w:tcPr>
            <w:tcW w:type="dxa" w:w="90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x0,8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50% (a pior)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x1,2</w:t>
            </w:r>
          </w:p>
        </w:tc>
        <w:tc>
          <w:tcPr>
            <w:tcW w:type="dxa" w:w="209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Pólen no ar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Outono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x0,8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x0,9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25%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x0,8</w:t>
            </w:r>
          </w:p>
        </w:tc>
        <w:tc>
          <w:tcPr>
            <w:tcW w:type="dxa" w:w="209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Folhas caindo</w:t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Inverno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90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x0,5</w:t>
            </w:r>
          </w:p>
        </w:tc>
        <w:tc>
          <w:tcPr>
            <w:tcW w:type="dxa" w:w="90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x1,0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x1,25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12%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x0,3 (e 50% do limite)</w:t>
            </w:r>
          </w:p>
        </w:tc>
        <w:tc>
          <w:tcPr>
            <w:tcW w:type="dxa" w:w="209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Neve e geada; −3 de ânimo; sem casaco o trabalho rende 45% menos; sem botas anda 15% mais devagar na neve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 luz muda com a hora e com a estação: </w:t>
      </w:r>
      <w:r>
        <w:rPr>
          <w:b/>
        </w:rPr>
        <w:t>verão quente e claro, outono dourado, inverno azulado</w:t>
      </w:r>
      <w:r>
        <w:rPr>
          <w:b w:val="0"/>
        </w:rPr>
        <w:t xml:space="preserve"> com noites ainda mais escuras. As tochas acendem sozinhas ao escurecer. Chuva, neve, folhas e pólen são efeitos de clima que entram e saem aos poucos.</w:t>
      </w:r>
    </w:p>
    <w:p>
      <w:bookmarkStart w:id="17" w:name="_sec17"/>
      <w:pPr>
        <w:pStyle w:val="Heading1"/>
      </w:pPr>
      <w:r>
        <w:t>5. Os ipezinhos</w:t>
      </w:r>
      <w:bookmarkEnd w:id="17"/>
    </w:p>
    <w:p>
      <w:r>
        <w:rPr>
          <w:b w:val="0"/>
        </w:rPr>
        <w:t xml:space="preserve">Cada ipezinho é uma pessoa: tem </w:t>
      </w:r>
      <w:r>
        <w:rPr>
          <w:b/>
        </w:rPr>
        <w:t>nome</w:t>
      </w:r>
      <w:r>
        <w:rPr>
          <w:b w:val="0"/>
        </w:rPr>
        <w:t xml:space="preserve"> (32 nomes de menino e de menina, como Tião, Zefa, Juca, Dora, Bento, Cacá), </w:t>
      </w:r>
      <w:r>
        <w:rPr>
          <w:b/>
        </w:rPr>
        <w:t>gênero</w:t>
      </w:r>
      <w:r>
        <w:rPr>
          <w:b w:val="0"/>
        </w:rPr>
        <w:t xml:space="preserve">, </w:t>
      </w:r>
      <w:r>
        <w:rPr>
          <w:b/>
        </w:rPr>
        <w:t>aparência</w:t>
      </w:r>
      <w:r>
        <w:rPr>
          <w:b w:val="0"/>
        </w:rPr>
        <w:t xml:space="preserve"> (3 tons de pele e roupas), </w:t>
      </w:r>
      <w:r>
        <w:rPr>
          <w:b/>
        </w:rPr>
        <w:t>traços de personalidade</w:t>
      </w:r>
      <w:r>
        <w:rPr>
          <w:b w:val="0"/>
        </w:rPr>
        <w:t xml:space="preserve">, </w:t>
      </w:r>
      <w:r>
        <w:rPr>
          <w:b/>
        </w:rPr>
        <w:t>habilidade por função</w:t>
      </w:r>
      <w:r>
        <w:rPr>
          <w:b w:val="0"/>
        </w:rPr>
        <w:t>, amigos, às vezes um parceiro, filhos. O jogador não controla cada um: dá a função e a IA cuida do resto.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58343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atos_funco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3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Os retratos de cada função, em versão masculina e feminina (a Comerciante é só mulher; o Padre, só homem).</w:t>
      </w:r>
    </w:p>
    <w:p>
      <w:bookmarkStart w:id="18" w:name="_sec18"/>
      <w:pPr>
        <w:pStyle w:val="Heading2"/>
      </w:pPr>
      <w:r>
        <w:t>5.1 Traços (Bloco 110)</w:t>
      </w:r>
      <w:bookmarkEnd w:id="18"/>
    </w:p>
    <w:p>
      <w:r>
        <w:rPr>
          <w:b w:val="0"/>
        </w:rPr>
        <w:t>Cada ipezinho nasce com 1 traço (50% de chance de ter um 2º), sorteado na primeira pergunta. Os traços modulam as políticas, o trabalho e a vida social: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Traço</w:t>
            </w:r>
          </w:p>
        </w:tc>
        <w:tc>
          <w:tcPr>
            <w:tcW w:type="dxa" w:w="782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Valente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Sente metade do medo das criaturas na vila.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Guloso</w:t>
            </w:r>
          </w:p>
        </w:tc>
        <w:tc>
          <w:tcPr>
            <w:tcW w:type="dxa" w:w="78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fome cai 15% mais depressa; sofre mais com a ração reduzida.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Devoto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missa anima 50% mais e rende mais pontos de relação na igreja.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Preguiçoso</w:t>
            </w:r>
          </w:p>
        </w:tc>
        <w:tc>
          <w:tcPr>
            <w:tcW w:type="dxa" w:w="78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Produz 8% menos; sente mais a jornada estendida e gosta mais da reduzida.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Trabalhador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Produz 8% mais; sente mais a jornada estendida.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Cuidadoso</w:t>
            </w:r>
          </w:p>
        </w:tc>
        <w:tc>
          <w:tcPr>
            <w:tcW w:type="dxa" w:w="78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30% menos acidentes de trabalho.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Sociável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30% mais pontos de relação e ânimo da conversa.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Reservado</w:t>
            </w:r>
          </w:p>
        </w:tc>
        <w:tc>
          <w:tcPr>
            <w:tcW w:type="dxa" w:w="78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30% menos pontos de relação; ganha +2 de ânimo por gostar do sossego.</w:t>
            </w:r>
          </w:p>
        </w:tc>
      </w:tr>
    </w:tbl>
    <w:p>
      <w:pPr>
        <w:spacing w:after="40"/>
      </w:pPr>
    </w:p>
    <w:p>
      <w:bookmarkStart w:id="19" w:name="_sec19"/>
      <w:pPr>
        <w:pStyle w:val="Heading2"/>
      </w:pPr>
      <w:r>
        <w:t>5.2 Habilidade por função</w:t>
      </w:r>
      <w:bookmarkEnd w:id="19"/>
    </w:p>
    <w:p>
      <w:r>
        <w:rPr>
          <w:b w:val="0"/>
        </w:rPr>
        <w:t xml:space="preserve">Quem trabalha numa função </w:t>
      </w:r>
      <w:r>
        <w:rPr>
          <w:b/>
        </w:rPr>
        <w:t>ganha habilidade</w:t>
      </w:r>
      <w:r>
        <w:rPr>
          <w:b w:val="0"/>
        </w:rPr>
        <w:t xml:space="preserve"> nela (0 a 100%, cerca de 7 dias de trabalho na mesma função para chegar ao máximo) e na habilidade máxima produz </w:t>
      </w:r>
      <w:r>
        <w:rPr>
          <w:b/>
        </w:rPr>
        <w:t>15% a mais</w:t>
      </w:r>
      <w:r>
        <w:rPr>
          <w:b w:val="0"/>
        </w:rPr>
        <w:t xml:space="preserve">. O guarda treina no campo de treino (habilidade de combate: ≈110 s para ficar pronto) e a habilidade dele entra na vida (30 + 20 × habilidade) e no dano (metade sem treino). Cada ipezinho também tem uma </w:t>
      </w:r>
      <w:r>
        <w:rPr>
          <w:b/>
        </w:rPr>
        <w:t>função secundária</w:t>
      </w:r>
      <w:r>
        <w:rPr>
          <w:b w:val="0"/>
        </w:rPr>
        <w:t xml:space="preserve"> (veja a seção 7.3).</w:t>
      </w:r>
    </w:p>
    <w:p>
      <w:bookmarkStart w:id="20" w:name="_sec20"/>
      <w:pPr>
        <w:pStyle w:val="Heading2"/>
      </w:pPr>
      <w:r>
        <w:t>5.3 As fases da vida (Bloco 111)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04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Idade (dias de jogo)</w:t>
            </w:r>
          </w:p>
        </w:tc>
        <w:tc>
          <w:tcPr>
            <w:tcW w:type="dxa" w:w="6236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Bebê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0 a 7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Só um ícone em casa; precisa da mãe e da cama.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Criança</w:t>
            </w:r>
          </w:p>
        </w:tc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 a 21</w:t>
            </w:r>
          </w:p>
        </w:tc>
        <w:tc>
          <w:tcPr>
            <w:tcW w:type="dxa" w:w="623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Brinca e </w:t>
            </w:r>
            <w:r>
              <w:rPr>
                <w:b/>
                <w:sz w:val="18"/>
              </w:rPr>
              <w:t>estuda na escola</w:t>
            </w:r>
            <w:r>
              <w:rPr>
                <w:b w:val="0"/>
                <w:sz w:val="18"/>
              </w:rPr>
              <w:t xml:space="preserve"> durante o expediente; come meia porção; não trabalha, não faz greve, não é alvo e não conta como "parada".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Aprendiz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21 a 28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Segue um </w:t>
            </w:r>
            <w:r>
              <w:rPr>
                <w:b/>
                <w:sz w:val="18"/>
              </w:rPr>
              <w:t>mentor</w:t>
            </w:r>
            <w:r>
              <w:rPr>
                <w:b w:val="0"/>
                <w:sz w:val="18"/>
              </w:rPr>
              <w:t xml:space="preserve"> (um adulto) e aprende a função dele, mais rápido se estudou.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Adulto</w:t>
            </w:r>
          </w:p>
        </w:tc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partir de 28</w:t>
            </w:r>
          </w:p>
        </w:tc>
        <w:tc>
          <w:tcPr>
            <w:tcW w:type="dxa" w:w="623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Nasce sem função, com traços e 20% da habilidade dos pais (+ o estudo).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_criancas_escol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As crianças na escola (Bloco 111).</w:t>
      </w:r>
    </w:p>
    <w:p>
      <w:bookmarkStart w:id="21" w:name="_sec21"/>
      <w:pPr>
        <w:pStyle w:val="Heading1"/>
      </w:pPr>
      <w:r>
        <w:t>6. A agenda do dia</w:t>
      </w:r>
      <w:bookmarkEnd w:id="21"/>
    </w:p>
    <w:p>
      <w:r>
        <w:rPr>
          <w:b w:val="0"/>
        </w:rPr>
        <w:t>Cada ipezinho decide o que fazer a cada segundo, nesta ordem de prioridade:</w:t>
      </w:r>
    </w:p>
    <w:p>
      <w:pPr>
        <w:pStyle w:val="ListNumber"/>
      </w:pPr>
      <w:r>
        <w:rPr>
          <w:b/>
        </w:rPr>
        <w:t>Emergência</w:t>
      </w:r>
      <w:r>
        <w:rPr>
          <w:b w:val="0"/>
        </w:rPr>
        <w:t xml:space="preserve"> — caído, ferido, resgate, onda solar, invasão, greve.</w:t>
      </w:r>
    </w:p>
    <w:p>
      <w:pPr>
        <w:pStyle w:val="ListNumber"/>
      </w:pPr>
      <w:r>
        <w:rPr>
          <w:b/>
        </w:rPr>
        <w:t>Agenda do dia</w:t>
      </w:r>
      <w:r>
        <w:rPr>
          <w:b w:val="0"/>
        </w:rPr>
        <w:t xml:space="preserve"> — café, almoço, voltar, hora social, dormir, missa de domingo; plantão do médico, vigília dos guardas, o padre.</w:t>
      </w:r>
    </w:p>
    <w:p>
      <w:pPr>
        <w:pStyle w:val="ListNumber"/>
      </w:pPr>
      <w:r>
        <w:rPr>
          <w:b/>
        </w:rPr>
        <w:t>Necessidades</w:t>
      </w:r>
      <w:r>
        <w:rPr>
          <w:b w:val="0"/>
        </w:rPr>
        <w:t xml:space="preserve"> — comer com fome braba (fora de hora), ir à taverna quando está triste.</w:t>
      </w:r>
    </w:p>
    <w:p>
      <w:pPr>
        <w:pStyle w:val="ListNumber"/>
      </w:pPr>
      <w:r>
        <w:rPr>
          <w:b/>
        </w:rPr>
        <w:t>Função</w:t>
      </w:r>
      <w:r>
        <w:rPr>
          <w:b w:val="0"/>
        </w:rPr>
        <w:t xml:space="preserve"> — o trabalho dele (minerar, cozinhar, construir…). Por fim a </w:t>
      </w:r>
      <w:r>
        <w:rPr>
          <w:b/>
        </w:rPr>
        <w:t>função secundária</w:t>
      </w:r>
      <w:r>
        <w:rPr>
          <w:b w:val="0"/>
        </w:rPr>
        <w:t>, se a principal não tem o que fazer.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04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Quem</w:t>
            </w:r>
          </w:p>
        </w:tc>
        <w:tc>
          <w:tcPr>
            <w:tcW w:type="dxa" w:w="7597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Exceção na agenda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Cozinheiro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Começa às 04:00 (o café) e das 16:00 ao anoitecer prepara o jantar (sem o "voltar" das 18:00).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Médico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Fica de </w:t>
            </w:r>
            <w:r>
              <w:rPr>
                <w:b/>
                <w:sz w:val="18"/>
              </w:rPr>
              <w:t>plantão</w:t>
            </w:r>
            <w:r>
              <w:rPr>
                <w:b w:val="0"/>
                <w:sz w:val="18"/>
              </w:rPr>
              <w:t xml:space="preserve"> o tempo todo; come em turnos de meia hora (o 2º médico come depois do 1º).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Guarda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Noite comum: </w:t>
            </w:r>
            <w:r>
              <w:rPr>
                <w:b/>
                <w:sz w:val="18"/>
              </w:rPr>
              <w:t>metade</w:t>
            </w:r>
            <w:r>
              <w:rPr>
                <w:b w:val="0"/>
                <w:sz w:val="18"/>
              </w:rPr>
              <w:t xml:space="preserve"> dos guardas fica de vigia (gira todo dia, pelo menos 1). Noite de invasão: </w:t>
            </w:r>
            <w:r>
              <w:rPr>
                <w:b/>
                <w:sz w:val="18"/>
              </w:rPr>
              <w:t>todos</w:t>
            </w:r>
            <w:r>
              <w:rPr>
                <w:b w:val="0"/>
                <w:sz w:val="18"/>
              </w:rPr>
              <w:t>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Padre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Fica na igreja (aconselhando); busca os mortos e enterra; prega na missa e no funeral.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Turno extra (T)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Trabalha também à noite — mas ganha </w:t>
            </w:r>
            <w:r>
              <w:rPr>
                <w:b/>
                <w:sz w:val="18"/>
              </w:rPr>
              <w:t>zanga</w:t>
            </w:r>
            <w:r>
              <w:rPr>
                <w:b w:val="0"/>
                <w:sz w:val="18"/>
              </w:rPr>
              <w:t xml:space="preserve"> (seção 9).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Criança e aprendiz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Escola (criança) ou o mentor (aprendiz) durante o expediente.</w:t>
            </w:r>
          </w:p>
        </w:tc>
      </w:tr>
    </w:tbl>
    <w:p>
      <w:pPr>
        <w:spacing w:after="40"/>
      </w:pPr>
    </w:p>
    <w:p>
      <w:bookmarkStart w:id="22" w:name="_sec22"/>
      <w:pPr>
        <w:pStyle w:val="Heading1"/>
      </w:pPr>
      <w:r>
        <w:t>7. A inteligência dos ipezinhos</w:t>
      </w:r>
      <w:bookmarkEnd w:id="22"/>
    </w:p>
    <w:p>
      <w:bookmarkStart w:id="23" w:name="_sec23"/>
      <w:pPr>
        <w:pStyle w:val="Heading2"/>
      </w:pPr>
      <w:r>
        <w:t>7.1 Como escolhem o trabalho (Bloco 109)</w:t>
      </w:r>
      <w:bookmarkEnd w:id="23"/>
    </w:p>
    <w:p>
      <w:r>
        <w:rPr>
          <w:b w:val="0"/>
        </w:rPr>
        <w:t xml:space="preserve">A estação (jazida, árvore, horta, toca, oficina…) é escolhida </w:t>
      </w:r>
      <w:r>
        <w:rPr>
          <w:b/>
        </w:rPr>
        <w:t>por custo</w:t>
      </w:r>
      <w:r>
        <w:rPr>
          <w:b w:val="0"/>
        </w:rPr>
        <w:t>, medido em "pixels de caminho": distância + a fila de quem já está lá − o quanto a estação ainda tem − o que está faltando no armazém + o perigo (andar mais fundo, zona sem o traje, criatura viva perto). O de menor custo ganha. Assim a vila se equilibra sozinha: se falta madeira, mais gente corta; se uma jazida está lotada, os outros vão para a próxima.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6236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peso_distancia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px de caminho por px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peso_fila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623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trabalhador já na estação soma isto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peso_quantidade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estação cheia desconta até isto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peso_falta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623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que falta no armazém desconta até isto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peso_perigo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ponto de perigo soma isto</w:t>
            </w:r>
          </w:p>
        </w:tc>
      </w:tr>
    </w:tbl>
    <w:p>
      <w:pPr>
        <w:spacing w:after="40"/>
      </w:pPr>
    </w:p>
    <w:p>
      <w:bookmarkStart w:id="24" w:name="_sec24"/>
      <w:pPr>
        <w:pStyle w:val="Heading2"/>
      </w:pPr>
      <w:r>
        <w:t>7.2 Perigo, abrigo e carona</w:t>
      </w:r>
      <w:bookmarkEnd w:id="24"/>
    </w:p>
    <w:p>
      <w:pPr>
        <w:pStyle w:val="ListBullet"/>
      </w:pPr>
      <w:r>
        <w:rPr>
          <w:b/>
        </w:rPr>
        <w:t>Invasão:</w:t>
      </w:r>
      <w:r>
        <w:rPr>
          <w:b w:val="0"/>
        </w:rPr>
        <w:t xml:space="preserve"> quem não é guarda se recolhe já no </w:t>
      </w:r>
      <w:r>
        <w:rPr>
          <w:b/>
        </w:rPr>
        <w:t>aviso</w:t>
      </w:r>
      <w:r>
        <w:rPr>
          <w:b w:val="0"/>
        </w:rPr>
        <w:t xml:space="preserve"> (21:00), não só quando ela começa.</w:t>
      </w:r>
    </w:p>
    <w:p>
      <w:pPr>
        <w:pStyle w:val="ListBullet"/>
      </w:pPr>
      <w:r>
        <w:rPr>
          <w:b/>
        </w:rPr>
        <w:t>Criatura:</w:t>
      </w:r>
      <w:r>
        <w:rPr>
          <w:b w:val="0"/>
        </w:rPr>
        <w:t xml:space="preserve"> quem não é guarda e vê uma criatura viva a até 140 px (no mesmo andar) larga tudo e corre para casa, e fica longe por 20 s.</w:t>
      </w:r>
    </w:p>
    <w:p>
      <w:pPr>
        <w:pStyle w:val="ListBullet"/>
      </w:pPr>
      <w:r>
        <w:rPr>
          <w:b/>
        </w:rPr>
        <w:t>Onda solar:</w:t>
      </w:r>
      <w:r>
        <w:rPr>
          <w:b w:val="0"/>
        </w:rPr>
        <w:t xml:space="preserve"> vai para o </w:t>
      </w:r>
      <w:r>
        <w:rPr>
          <w:b/>
        </w:rPr>
        <w:t>abrigo</w:t>
      </w:r>
      <w:r>
        <w:rPr>
          <w:b w:val="0"/>
        </w:rPr>
        <w:t xml:space="preserve"> mais perto (casa pronta ou taverna, de qualquer um); quem não tem cama nunca mais fica do lado de fora.</w:t>
      </w:r>
    </w:p>
    <w:p>
      <w:pPr>
        <w:pStyle w:val="ListBullet"/>
      </w:pPr>
      <w:r>
        <w:rPr>
          <w:b/>
        </w:rPr>
        <w:t>Carona:</w:t>
      </w:r>
      <w:r>
        <w:rPr>
          <w:b w:val="0"/>
        </w:rPr>
        <w:t xml:space="preserve"> sem carregador na vila, quem acabou de descarregar no armazém leva o material de uma obra a até 260 px antes de voltar ao trabalho (no máximo a cada 45 s).</w:t>
      </w:r>
    </w:p>
    <w:p>
      <w:pPr>
        <w:pStyle w:val="ListBullet"/>
      </w:pPr>
      <w:r>
        <w:rPr>
          <w:b/>
        </w:rPr>
        <w:t>O portão:</w:t>
      </w:r>
      <w:r>
        <w:rPr>
          <w:b w:val="0"/>
        </w:rPr>
        <w:t xml:space="preserve"> quem tem destino do outro lado espera encostado no portão fechado; um guarda abre.</w:t>
      </w:r>
    </w:p>
    <w:p>
      <w:pPr>
        <w:pStyle w:val="ListBullet"/>
      </w:pPr>
      <w:r>
        <w:rPr>
          <w:b/>
        </w:rPr>
        <w:t>Ordens manuais</w:t>
      </w:r>
      <w:r>
        <w:rPr>
          <w:b w:val="0"/>
        </w:rPr>
        <w:t xml:space="preserve"> (botão direito) valem por 6 s depois de o ipezinho chegar; sem IA ligada, nada de secundária.</w:t>
      </w:r>
    </w:p>
    <w:p>
      <w:bookmarkStart w:id="25" w:name="_sec25"/>
      <w:pPr>
        <w:pStyle w:val="Heading2"/>
      </w:pPr>
      <w:r>
        <w:t>7.3 A função secundária</w:t>
      </w:r>
      <w:bookmarkEnd w:id="25"/>
    </w:p>
    <w:p>
      <w:r>
        <w:rPr>
          <w:b w:val="0"/>
        </w:rPr>
        <w:t xml:space="preserve">Quando a função principal </w:t>
      </w:r>
      <w:r>
        <w:rPr>
          <w:b/>
        </w:rPr>
        <w:t>não tem nada a fazer</w:t>
      </w:r>
      <w:r>
        <w:rPr>
          <w:b w:val="0"/>
        </w:rPr>
        <w:t xml:space="preserve"> (o engenheiro sem obra, o ferreiro sem encomenda, o fundidor sem ordem, o guarda de dia que não vigiou), o ipezinho faz a </w:t>
      </w:r>
      <w:r>
        <w:rPr>
          <w:b/>
        </w:rPr>
        <w:t>secundária</w:t>
      </w:r>
      <w:r>
        <w:rPr>
          <w:b w:val="0"/>
        </w:rPr>
        <w:t xml:space="preserve"> e </w:t>
      </w:r>
      <w:r>
        <w:rPr>
          <w:b/>
        </w:rPr>
        <w:t>veste a roupa dela</w:t>
      </w:r>
      <w:r>
        <w:rPr>
          <w:b w:val="0"/>
        </w:rPr>
        <w:t xml:space="preserve">. O padrão é: engenheiro, carpinteiro e mecânico → lenhador; ferreiro, fundidor e pesquisador → minerador; guarda → lenhador. O jogador troca a secundária de cada um no cartão ("nenhuma", minerador, lenhador, caçador ou agricultor). Esperar espaço no armazém ou uma entrega do carregador </w:t>
      </w:r>
      <w:r>
        <w:rPr>
          <w:b/>
        </w:rPr>
        <w:t>não</w:t>
      </w:r>
      <w:r>
        <w:rPr>
          <w:b w:val="0"/>
        </w:rPr>
        <w:t xml:space="preserve"> conta como "sem trabalho". Cozinheiro e carregador nunca têm secundária.</w:t>
      </w:r>
    </w:p>
    <w:p>
      <w:bookmarkStart w:id="26" w:name="_sec26"/>
      <w:pPr>
        <w:pStyle w:val="Heading2"/>
      </w:pPr>
      <w:r>
        <w:t>7.4 Áreas de trabalho (tecla 5)</w:t>
      </w:r>
      <w:bookmarkEnd w:id="26"/>
    </w:p>
    <w:p>
      <w:r>
        <w:rPr>
          <w:b w:val="0"/>
        </w:rPr>
        <w:t xml:space="preserve">Em vez de deixar a IA escolher, o jogador marca um retângulo no mapa — </w:t>
      </w:r>
      <w:r>
        <w:rPr>
          <w:b/>
        </w:rPr>
        <w:t>madeira</w:t>
      </w:r>
      <w:r>
        <w:rPr>
          <w:b w:val="0"/>
        </w:rPr>
        <w:t xml:space="preserve">, </w:t>
      </w:r>
      <w:r>
        <w:rPr>
          <w:b/>
        </w:rPr>
        <w:t>alimentos</w:t>
      </w:r>
      <w:r>
        <w:rPr>
          <w:b w:val="0"/>
        </w:rPr>
        <w:t xml:space="preserve"> ou </w:t>
      </w:r>
      <w:r>
        <w:rPr>
          <w:b/>
        </w:rPr>
        <w:t>mina</w:t>
      </w:r>
      <w:r>
        <w:rPr>
          <w:b w:val="0"/>
        </w:rPr>
        <w:t xml:space="preserve"> — e diz quantos (até 5) trabalham ali. Quem entra numa área ganha a função do tipo e só trabalha dentro dela; a produção de cada área aparece na janela. A mina nasce </w:t>
      </w:r>
      <w:r>
        <w:rPr>
          <w:b/>
        </w:rPr>
        <w:t>desligada</w:t>
      </w:r>
      <w:r>
        <w:rPr>
          <w:b w:val="0"/>
        </w:rPr>
        <w:t xml:space="preserve"> e o botão "Ligar o carrinho" a liga. Sem área nenhuma no mapa, o jogo é o de sempre.</w:t>
      </w:r>
    </w:p>
    <w:p>
      <w:bookmarkStart w:id="27" w:name="_sec27"/>
      <w:pPr>
        <w:pStyle w:val="Heading1"/>
      </w:pPr>
      <w:r>
        <w:t>8. Fome e comida</w:t>
      </w:r>
      <w:bookmarkEnd w:id="27"/>
    </w:p>
    <w:p>
      <w:r>
        <w:rPr>
          <w:b w:val="0"/>
        </w:rPr>
        <w:t xml:space="preserve">A fome vai de 0 a 100 (100 = satisfeito). Cai </w:t>
      </w:r>
      <w:r>
        <w:rPr>
          <w:b/>
        </w:rPr>
        <w:t>0,2 por segundo real</w:t>
      </w:r>
      <w:r>
        <w:rPr>
          <w:b w:val="0"/>
        </w:rPr>
        <w:t xml:space="preserve"> = 4,5 por hora de jogo; dormindo, cai só 20% disso; no inverno, 25% mais rápido (e x0,8 a x1,2 pela dificuldade). Quem enche são as 3 refeições da agenda.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255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4819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significa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Refeições por dia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 (café, almoço, jantar)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uma gasta UMA porção do comedouro.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Porção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 de comida</w:t>
            </w:r>
          </w:p>
        </w:tc>
        <w:tc>
          <w:tcPr>
            <w:tcW w:type="dxa" w:w="481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Tirada da cozinha (12 com o ensopado; x0,75 com a ração reduzida).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refeição repõe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45 de fome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56 com o ensopado.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Pula a refeição se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fome acima de 90</w:t>
            </w:r>
          </w:p>
        </w:tc>
        <w:tc>
          <w:tcPr>
            <w:tcW w:type="dxa" w:w="481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Sem fome: não conta como perdida.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Fome braba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abaixo de 30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Come FORA de hora (uma porção).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Refeição perdida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−12% de trabalho cada</w:t>
            </w:r>
          </w:p>
        </w:tc>
        <w:tc>
          <w:tcPr>
            <w:tcW w:type="dxa" w:w="481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Até 3 seguidas (−36%). Some quando ele come.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Fome zero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anda a metade da velocidade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bookmarkStart w:id="28" w:name="_sec28"/>
      <w:pPr>
        <w:pStyle w:val="Heading2"/>
      </w:pPr>
      <w:r>
        <w:t>8.1 A cadeia da comida</w:t>
      </w:r>
      <w:bookmarkEnd w:id="28"/>
    </w:p>
    <w:p>
      <w:pPr>
        <w:pStyle w:val="ListBullet"/>
      </w:pPr>
      <w:r>
        <w:rPr>
          <w:b/>
        </w:rPr>
        <w:t>Horta</w:t>
      </w:r>
      <w:r>
        <w:rPr>
          <w:b w:val="0"/>
        </w:rPr>
        <w:t xml:space="preserve"> (construída dentro da vila: 60 cr + 30 madeira; até 3): 150 de comida cheia, volta a crescer 0,35/s, murcha 30% em cada onda solar. </w:t>
      </w:r>
      <w:r>
        <w:rPr>
          <w:b/>
        </w:rPr>
        <w:t>Estufa</w:t>
      </w:r>
      <w:r>
        <w:rPr>
          <w:b w:val="0"/>
        </w:rPr>
        <w:t xml:space="preserve"> (de vidro: 220 cr + 50 ferro + 90 madeira + 20 pregos, até 2): 120 de comida, 0,3/s, rende </w:t>
      </w:r>
      <w:r>
        <w:rPr>
          <w:b/>
        </w:rPr>
        <w:t>mais no inverno</w:t>
      </w:r>
      <w:r>
        <w:rPr>
          <w:b w:val="0"/>
        </w:rPr>
        <w:t xml:space="preserve">. Quem colhe é o </w:t>
      </w:r>
      <w:r>
        <w:rPr>
          <w:b/>
        </w:rPr>
        <w:t>agricultor</w:t>
      </w:r>
      <w:r>
        <w:rPr>
          <w:b w:val="0"/>
        </w:rPr>
        <w:t xml:space="preserve"> (3/s); sem agricultor, o caçador. O agricultor ainda cuida da horta aberta (+25%).</w:t>
      </w:r>
    </w:p>
    <w:p>
      <w:pPr>
        <w:pStyle w:val="ListBullet"/>
      </w:pPr>
      <w:r>
        <w:rPr>
          <w:b/>
        </w:rPr>
        <w:t>Caçador:</w:t>
      </w:r>
      <w:r>
        <w:rPr>
          <w:b w:val="0"/>
        </w:rPr>
        <w:t xml:space="preserve"> fruta (1 de matéria-prima) ou, com </w:t>
      </w:r>
      <w:r>
        <w:rPr>
          <w:b/>
        </w:rPr>
        <w:t>arco</w:t>
      </w:r>
      <w:r>
        <w:rPr>
          <w:b w:val="0"/>
        </w:rPr>
        <w:t>, caça nas tocas — coelho (4 de carne) e javali (12 de carne; pode ferir o caçador novato: 30% novato, 5% experiente). Cada unidade de caça vale 2,5 de matéria-prima e dá 0,5 de couro. Os bichos nascem menos no inverno.</w:t>
      </w:r>
    </w:p>
    <w:p>
      <w:pPr>
        <w:pStyle w:val="ListBullet"/>
      </w:pPr>
      <w:r>
        <w:rPr>
          <w:b/>
        </w:rPr>
        <w:t>Armazém:</w:t>
      </w:r>
      <w:r>
        <w:rPr>
          <w:b w:val="0"/>
        </w:rPr>
        <w:t xml:space="preserve"> guarda a comida crua no compartimento </w:t>
      </w:r>
      <w:r>
        <w:rPr>
          <w:b/>
        </w:rPr>
        <w:t>alimentos</w:t>
      </w:r>
      <w:r>
        <w:rPr>
          <w:b w:val="0"/>
        </w:rPr>
        <w:t xml:space="preserve"> (150 / 375 / 750 por nível).</w:t>
      </w:r>
    </w:p>
    <w:p>
      <w:pPr>
        <w:pStyle w:val="ListBullet"/>
      </w:pPr>
      <w:r>
        <w:rPr>
          <w:b/>
        </w:rPr>
        <w:t>Carregador:</w:t>
      </w:r>
      <w:r>
        <w:rPr>
          <w:b w:val="0"/>
        </w:rPr>
        <w:t xml:space="preserve"> leva matéria-prima do armazém para o </w:t>
      </w:r>
      <w:r>
        <w:rPr>
          <w:b/>
        </w:rPr>
        <w:t>estoque da cozinha</w:t>
      </w:r>
      <w:r>
        <w:rPr>
          <w:b w:val="0"/>
        </w:rPr>
        <w:t xml:space="preserve"> (até 40).</w:t>
      </w:r>
    </w:p>
    <w:p>
      <w:pPr>
        <w:pStyle w:val="ListBullet"/>
      </w:pPr>
      <w:r>
        <w:rPr>
          <w:b/>
        </w:rPr>
        <w:t>Cozinheiro:</w:t>
      </w:r>
      <w:r>
        <w:rPr>
          <w:b w:val="0"/>
        </w:rPr>
        <w:t xml:space="preserve"> prepara 0,8 s por unidade e cada unidade vira </w:t>
      </w:r>
      <w:r>
        <w:rPr>
          <w:b/>
        </w:rPr>
        <w:t>1,25</w:t>
      </w:r>
      <w:r>
        <w:rPr>
          <w:b w:val="0"/>
        </w:rPr>
        <w:t xml:space="preserve"> de comida (cozinhar rende); carrega 12 por viagem.</w:t>
      </w:r>
    </w:p>
    <w:p>
      <w:pPr>
        <w:pStyle w:val="ListBullet"/>
      </w:pPr>
      <w:r>
        <w:rPr>
          <w:b/>
        </w:rPr>
        <w:t>Cozinha</w:t>
      </w:r>
      <w:r>
        <w:rPr>
          <w:b w:val="0"/>
        </w:rPr>
        <w:t xml:space="preserve"> (comedouro): guarda até 300 de comida (+60 com a Hidroponia); começa com 240 numa partida nova Normal.</w:t>
      </w:r>
    </w:p>
    <w:p>
      <w:r>
        <w:rPr>
          <w:b w:val="0"/>
        </w:rPr>
        <w:t>Conta de cabeça: um ipezinho come até 3 porções x 8 = 24 de comida por dia ≈ 19 de matéria-prima; 10 ipezinhos ≈ 90 de comida por dia. O HUD mostra a comida como "N (hoje M)".</w:t>
      </w:r>
    </w:p>
    <w:p>
      <w:bookmarkStart w:id="29" w:name="_sec29"/>
      <w:pPr>
        <w:pStyle w:val="Heading2"/>
      </w:pPr>
      <w:r>
        <w:t>8.2 O cardápio (clique na cozinha)</w:t>
      </w:r>
      <w:bookmarkEnd w:id="2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6B3A1C"/>
          </w:tcPr>
          <w:p>
            <w:r/>
          </w:p>
        </w:tc>
        <w:tc>
          <w:tcPr>
            <w:tcW w:type="dxa" w:w="3402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Refeição comum</w:t>
            </w:r>
          </w:p>
        </w:tc>
        <w:tc>
          <w:tcPr>
            <w:tcW w:type="dxa" w:w="3402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Ensopado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Porção servida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 (x1,5)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Fome que enche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56 (x1,25)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Ânimo por refeição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+2 (até +6, some devagar)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Preparo do cozinheiro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1x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1,3x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 jogador também faz a </w:t>
      </w:r>
      <w:r>
        <w:rPr>
          <w:b/>
        </w:rPr>
        <w:t>ordem de ração de expedição</w:t>
      </w:r>
      <w:r>
        <w:rPr>
          <w:b w:val="0"/>
        </w:rPr>
        <w:t>: pede N rações (até 30), o cozinheiro prepara (16 de comida crua e ≈ 40 s cada) e elas viram o item "Ração de expedição"; a cozinha volta sozinha ao prato de antes.</w:t>
      </w:r>
    </w:p>
    <w:p>
      <w:bookmarkStart w:id="30" w:name="_sec30"/>
      <w:pPr>
        <w:pStyle w:val="Heading1"/>
      </w:pPr>
      <w:r>
        <w:t>9. Casa, sono, população e migrantes</w:t>
      </w:r>
      <w:bookmarkEnd w:id="30"/>
    </w:p>
    <w:p>
      <w:r>
        <w:rPr>
          <w:b w:val="0"/>
        </w:rPr>
        <w:t xml:space="preserve">Cada ipezinho dorme numa cama. A </w:t>
      </w:r>
      <w:r>
        <w:rPr>
          <w:b/>
        </w:rPr>
        <w:t>capacidade da vila são as camas livres das casas prontas</w:t>
      </w:r>
      <w:r>
        <w:rPr>
          <w:b w:val="0"/>
        </w:rPr>
        <w:t xml:space="preserve"> (não existe mais "recrutar": desde o Bloco 101 a população cresce por </w:t>
      </w:r>
      <w:r>
        <w:rPr>
          <w:b/>
        </w:rPr>
        <w:t>migrantes</w:t>
      </w:r>
      <w:r>
        <w:rPr>
          <w:b w:val="0"/>
        </w:rPr>
        <w:t xml:space="preserve"> e </w:t>
      </w:r>
      <w:r>
        <w:rPr>
          <w:b/>
        </w:rPr>
        <w:t>nascimentos</w:t>
      </w:r>
      <w:r>
        <w:rPr>
          <w:b w:val="0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Casa</w:t>
            </w:r>
          </w:p>
        </w:tc>
        <w:tc>
          <w:tcPr>
            <w:tcW w:type="dxa" w:w="90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Camas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Conforto (ânimo)</w:t>
            </w:r>
          </w:p>
        </w:tc>
        <w:tc>
          <w:tcPr>
            <w:tcW w:type="dxa" w:w="430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Custo para chegar</w:t>
            </w:r>
          </w:p>
        </w:tc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Pede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Nível 1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+0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190 cr + 40 pedra (ferro) + 20 madeira (do nível de Moradias)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Nível 2</w:t>
            </w:r>
          </w:p>
        </w:tc>
        <w:tc>
          <w:tcPr>
            <w:tcW w:type="dxa" w:w="90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+4</w:t>
            </w:r>
          </w:p>
        </w:tc>
        <w:tc>
          <w:tcPr>
            <w:tcW w:type="dxa" w:w="430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220 cr + 40 ferro + 40 madeira (40 s)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estágio 2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Nível 3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+8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420 cr + 70 ferro + 70 madeira + 24 pregos + 2 ferragens (60 s)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estágio 3 + pesquisa Medicina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 </w:t>
      </w:r>
      <w:r>
        <w:rPr>
          <w:b/>
        </w:rPr>
        <w:t>cama de tábua</w:t>
      </w:r>
      <w:r>
        <w:rPr>
          <w:b w:val="0"/>
        </w:rPr>
        <w:t xml:space="preserve"> (carpintaria) soma +3 de conforto a quem dorme nela; o carpinteiro monta a cama na casa. A melhoria </w:t>
      </w:r>
      <w:r>
        <w:rPr>
          <w:b/>
        </w:rPr>
        <w:t>Moradias</w:t>
      </w:r>
      <w:r>
        <w:rPr>
          <w:b w:val="0"/>
        </w:rPr>
        <w:t xml:space="preserve"> do Centro libera casas novas e soma +4 ao limite de ipezinhos por nível.</w:t>
      </w:r>
    </w:p>
    <w:p>
      <w:bookmarkStart w:id="31" w:name="_sec31"/>
      <w:pPr>
        <w:pStyle w:val="Heading2"/>
      </w:pPr>
      <w:r>
        <w:t>9.1 Migrantes (Bloco 101)</w:t>
      </w:r>
      <w:bookmarkEnd w:id="31"/>
    </w:p>
    <w:p>
      <w:pPr>
        <w:pStyle w:val="ListBullet"/>
      </w:pPr>
      <w:r>
        <w:rPr>
          <w:b w:val="0"/>
        </w:rPr>
        <w:t xml:space="preserve">Um grupo de </w:t>
      </w:r>
      <w:r>
        <w:rPr>
          <w:b/>
        </w:rPr>
        <w:t>1 a 3</w:t>
      </w:r>
      <w:r>
        <w:rPr>
          <w:b w:val="0"/>
        </w:rPr>
        <w:t xml:space="preserve"> nasce no fundo da floresta e </w:t>
      </w:r>
      <w:r>
        <w:rPr>
          <w:b/>
        </w:rPr>
        <w:t>anda até o portão</w:t>
      </w:r>
      <w:r>
        <w:rPr>
          <w:b w:val="0"/>
        </w:rPr>
        <w:t xml:space="preserve">, esperando </w:t>
      </w:r>
      <w:r>
        <w:rPr>
          <w:b/>
        </w:rPr>
        <w:t>do lado de fora</w:t>
      </w:r>
      <w:r>
        <w:rPr>
          <w:b w:val="0"/>
        </w:rPr>
        <w:t xml:space="preserve"> (são ipezinhos com `visitante`: não comem, não ocupam cama, não contam).</w:t>
      </w:r>
    </w:p>
    <w:p>
      <w:pPr>
        <w:pStyle w:val="ListBullet"/>
      </w:pPr>
      <w:r>
        <w:rPr>
          <w:b w:val="0"/>
        </w:rPr>
        <w:t xml:space="preserve">A janela </w:t>
      </w:r>
      <w:r>
        <w:rPr>
          <w:b/>
        </w:rPr>
        <w:t>Migrantes</w:t>
      </w:r>
      <w:r>
        <w:rPr>
          <w:b w:val="0"/>
        </w:rPr>
        <w:t xml:space="preserve"> abre sozinha: o cartão de cada um tem </w:t>
      </w:r>
      <w:r>
        <w:rPr>
          <w:b/>
        </w:rPr>
        <w:t>retrato, nome, sexo, condição</w:t>
      </w:r>
      <w:r>
        <w:rPr>
          <w:b w:val="0"/>
        </w:rPr>
        <w:t xml:space="preserve"> (saudável, com fome 25%, ferido 12%, doente 8%) e a função que gostaria de ter (nunca padre).</w:t>
      </w:r>
    </w:p>
    <w:p>
      <w:pPr>
        <w:pStyle w:val="ListBullet"/>
      </w:pPr>
      <w:r>
        <w:rPr>
          <w:b/>
        </w:rPr>
        <w:t>Aceitar</w:t>
      </w:r>
      <w:r>
        <w:rPr>
          <w:b w:val="0"/>
        </w:rPr>
        <w:t xml:space="preserve"> (precisa de cama livre; ferido ou doente vai para a enfermaria), </w:t>
      </w:r>
      <w:r>
        <w:rPr>
          <w:b/>
        </w:rPr>
        <w:t>Recusar</w:t>
      </w:r>
      <w:r>
        <w:rPr>
          <w:b w:val="0"/>
        </w:rPr>
        <w:t xml:space="preserve"> ou </w:t>
      </w:r>
      <w:r>
        <w:rPr>
          <w:b/>
        </w:rPr>
        <w:t>Esperar</w:t>
      </w:r>
      <w:r>
        <w:rPr>
          <w:b w:val="0"/>
        </w:rPr>
        <w:t xml:space="preserve">. O prazo é de </w:t>
      </w:r>
      <w:r>
        <w:rPr>
          <w:b/>
        </w:rPr>
        <w:t>1 dia</w:t>
      </w:r>
      <w:r>
        <w:rPr>
          <w:b w:val="0"/>
        </w:rPr>
        <w:t>; sem resposta, vão embora. À noite, com criatura no mapa, quem espera pode ser atacado (8% por hora).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frequência</w:t>
      </w:r>
      <w:r>
        <w:rPr>
          <w:b w:val="0"/>
        </w:rPr>
        <w:t xml:space="preserve"> vai de 4 dias (vila pouco atraente) a 1,5 dia (muito) e depende da </w:t>
      </w:r>
      <w:r>
        <w:rPr>
          <w:b/>
        </w:rPr>
        <w:t>atratividade</w:t>
      </w:r>
      <w:r>
        <w:rPr>
          <w:b w:val="0"/>
        </w:rPr>
        <w:t>: estágio da vila, comida estocada, ânimo médio, camas livres, beleza (decoração) e missões cumpridas. Com menos de 4 ipezinhos chega ajuda em meio dia (rede de segurança).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satélite</w:t>
      </w:r>
      <w:r>
        <w:rPr>
          <w:b w:val="0"/>
        </w:rPr>
        <w:t xml:space="preserve"> (pesquisa) e o evento </w:t>
      </w:r>
      <w:r>
        <w:rPr>
          <w:b/>
        </w:rPr>
        <w:t>refugiados</w:t>
      </w:r>
      <w:r>
        <w:rPr>
          <w:b w:val="0"/>
        </w:rPr>
        <w:t xml:space="preserve"> também chamam grupos.</w:t>
      </w:r>
    </w:p>
    <w:p>
      <w:bookmarkStart w:id="32" w:name="_sec32"/>
      <w:pPr>
        <w:pStyle w:val="Heading1"/>
      </w:pPr>
      <w:r>
        <w:t>10. Ânimo, zanga, greve, festa e luto</w:t>
      </w:r>
      <w:bookmarkEnd w:id="32"/>
    </w:p>
    <w:p>
      <w:r>
        <w:rPr>
          <w:b w:val="0"/>
        </w:rPr>
        <w:t xml:space="preserve">Cada ipezinho tem </w:t>
      </w:r>
      <w:r>
        <w:rPr>
          <w:b/>
        </w:rPr>
        <w:t>ânimo</w:t>
      </w:r>
      <w:r>
        <w:rPr>
          <w:b w:val="0"/>
        </w:rPr>
        <w:t xml:space="preserve"> (0 a 100). Ele anda devagar (0,25/s) em direção a um </w:t>
      </w:r>
      <w:r>
        <w:rPr>
          <w:b/>
        </w:rPr>
        <w:t>alvo</w:t>
      </w:r>
      <w:r>
        <w:rPr>
          <w:b w:val="0"/>
        </w:rPr>
        <w:t>: 60 + a soma dos motivos (a janela do ipezinho mostra a lista).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725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Efeito no alvo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Vila crescendo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+3 por estágio acima do 1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 / conforto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+0, +4, +8 pelo nível da casa; cama de tábua +3; casa enfeitada (decoração perto) até +6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Taverna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+5 (nível 1) / +8 (nível 2); quem está lá dentro ganha 3 a 4,5 por segundo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Festa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+20 na hora para todos e +10 por 240 s (150 cr + 30 de comida)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Hora social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Conversar na roda: até +8, some devagar; conversar com amigo anima 50% mais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Missa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+6 "foi à missa" (devoto: +50%)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Funeral digno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+5 para a vila por 240 s (pesquisa Ritos fúnebres)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Rádio da vila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+6 o dia todo (pesquisa)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Parque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+0,5 por segundo para quem está perto, ao ar livre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Robô guarda ativo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+5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Lago azul (S5)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acalma quem trabalha lá; a cachoeira do S4 pesa (barulho e vapor)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Amigos, parceiro, filho a caminho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+1 por amigo (até 4), +3 de parceiro, +3 se estão perto, +5 esperando filho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Escola, descoberta, ensopado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+5 (criança), +12 (pesquisadora que descobriu algo), +2 por prato (até +6)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Luto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−20 por morte (até −40), some em 300 s; luto pessoal: −10 amigo, −25 parceiro (900 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Inverno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−3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Motor a diesel da escavadeira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−4 enquanto liga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Criaturas e corpos na vila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−10 com criatura dentro; −1,5 por corpo de criatura (até −4,5)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Políticas</w:t>
            </w:r>
          </w:p>
        </w:tc>
        <w:tc>
          <w:tcPr>
            <w:tcW w:type="dxa" w:w="725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Jornada estendida −8, ração reduzida −6, treinamento −6 (guardas); jornada reduzida +5 (teto de −12 somados)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Eventos e pedidos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Os efeitos que duram (ex.: "acolheram os refugiados" +3, pedido cumprido +15 por 2 dias)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Faixa</w:t>
            </w:r>
          </w:p>
        </w:tc>
        <w:tc>
          <w:tcPr>
            <w:tcW w:type="dxa" w:w="4535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Ânimo</w:t>
            </w:r>
          </w:p>
        </w:tc>
        <w:tc>
          <w:tcPr>
            <w:tcW w:type="dxa" w:w="311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Trabalho rende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Feliz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75 ou mais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x1,1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Normal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40 a 75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x1,0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Triste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abaixo de 40 (vai à taverna)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x0,8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Revoltado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abaixo de 25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x0,6</w:t>
            </w:r>
          </w:p>
        </w:tc>
      </w:tr>
    </w:tbl>
    <w:p>
      <w:pPr>
        <w:spacing w:after="40"/>
      </w:pPr>
    </w:p>
    <w:p>
      <w:bookmarkStart w:id="33" w:name="_sec33"/>
      <w:pPr>
        <w:pStyle w:val="Heading2"/>
      </w:pPr>
      <w:r>
        <w:t>10.1 Zanga (turno extra)</w:t>
      </w:r>
      <w:bookmarkEnd w:id="33"/>
    </w:p>
    <w:p>
      <w:r>
        <w:rPr>
          <w:b w:val="0"/>
        </w:rPr>
        <w:t xml:space="preserve">Trabalhar à noite (turno extra) dá </w:t>
      </w:r>
      <w:r>
        <w:rPr>
          <w:b/>
        </w:rPr>
        <w:t>+0,8 de zanga por segundo</w:t>
      </w:r>
      <w:r>
        <w:rPr>
          <w:b w:val="0"/>
        </w:rPr>
        <w:t xml:space="preserve"> (≈ +48 por noite). Dormindo, ela cai 1,5/s. </w:t>
      </w:r>
      <w:r>
        <w:rPr>
          <w:b/>
        </w:rPr>
        <w:t>Irritado</w:t>
      </w:r>
      <w:r>
        <w:rPr>
          <w:b w:val="0"/>
        </w:rPr>
        <w:t xml:space="preserve"> (40+): acidentes x2, trabalho x0,8, anda um pouco mais devagar. </w:t>
      </w:r>
      <w:r>
        <w:rPr>
          <w:b/>
        </w:rPr>
        <w:t>Furioso</w:t>
      </w:r>
      <w:r>
        <w:rPr>
          <w:b w:val="0"/>
        </w:rPr>
        <w:t xml:space="preserve"> (75+): acidentes x4, trabalho x0,55, anda 15% mais devagar. Na igreja a zanga cai — mais rápido com o padre lá.</w:t>
      </w:r>
    </w:p>
    <w:p>
      <w:bookmarkStart w:id="34" w:name="_sec34"/>
      <w:pPr>
        <w:pStyle w:val="Heading2"/>
      </w:pPr>
      <w:r>
        <w:t>10.2 Greve e expulsão</w:t>
      </w:r>
      <w:bookmarkEnd w:id="34"/>
    </w:p>
    <w:p>
      <w:pPr>
        <w:pStyle w:val="ListBullet"/>
      </w:pPr>
      <w:r>
        <w:rPr>
          <w:b w:val="0"/>
        </w:rPr>
        <w:t>Ânimo médio da vila abaixo de 40: aviso de insatisfação.</w:t>
      </w:r>
    </w:p>
    <w:p>
      <w:pPr>
        <w:pStyle w:val="ListBullet"/>
      </w:pPr>
      <w:r>
        <w:rPr>
          <w:b w:val="0"/>
        </w:rPr>
        <w:t xml:space="preserve">Abaixo de 30 por 60 s: </w:t>
      </w:r>
      <w:r>
        <w:rPr>
          <w:b/>
        </w:rPr>
        <w:t>GREVE</w:t>
      </w:r>
      <w:r>
        <w:rPr>
          <w:b w:val="0"/>
        </w:rPr>
        <w:t xml:space="preserve"> — param de trabalhar e protestam (batucada).</w:t>
      </w:r>
    </w:p>
    <w:p>
      <w:pPr>
        <w:pStyle w:val="ListBullet"/>
      </w:pPr>
      <w:r>
        <w:rPr>
          <w:b w:val="0"/>
        </w:rPr>
        <w:t>A greve só acaba quando a média sobe para 45.</w:t>
      </w:r>
    </w:p>
    <w:p>
      <w:pPr>
        <w:pStyle w:val="ListBullet"/>
      </w:pPr>
      <w:r>
        <w:rPr>
          <w:b w:val="0"/>
        </w:rPr>
        <w:t xml:space="preserve">Se durar o </w:t>
      </w:r>
      <w:r>
        <w:rPr>
          <w:b/>
        </w:rPr>
        <w:t>ultimato</w:t>
      </w:r>
      <w:r>
        <w:rPr>
          <w:b w:val="0"/>
        </w:rPr>
        <w:t xml:space="preserve"> (300 s no Normal), o jogador é </w:t>
      </w:r>
      <w:r>
        <w:rPr>
          <w:b/>
        </w:rPr>
        <w:t>expulso</w:t>
      </w:r>
      <w:r>
        <w:rPr>
          <w:b w:val="0"/>
        </w:rPr>
        <w:t xml:space="preserve"> — fim de jogo. Aviso final aos 60 s. Aplicar uma política que tira ânimo durante a greve a desfaz na hora.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41123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lustraco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11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As ilustrações dos grandes momentos (invasão, onda solar, greve, festa, acidente, abismo, achados, vitória, derrota).</w:t>
      </w:r>
    </w:p>
    <w:p>
      <w:bookmarkStart w:id="35" w:name="_sec35"/>
      <w:pPr>
        <w:pStyle w:val="Heading1"/>
      </w:pPr>
      <w:r>
        <w:t>11. Ferimentos, enfermaria, morte e funeral</w:t>
      </w:r>
      <w:bookmarkEnd w:id="3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7030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Acidente na mina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4% a cada carga minerada (16 de minério); 20% de ser grave (+30% no S2, +20% no abismo); chance multiplicada por 2,5 no S2 e 4 no abismo.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Queda de galho (lenhador)</w:t>
            </w:r>
          </w:p>
        </w:tc>
        <w:tc>
          <w:tcPr>
            <w:tcW w:type="dxa" w:w="703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5% a cada carga de madeira (8); x2 à noite; 40% de ser grave.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Machucado leve sem leito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vira GRAVE em 150 s.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Machucado grave sem leito</w:t>
            </w:r>
          </w:p>
        </w:tc>
        <w:tc>
          <w:tcPr>
            <w:tcW w:type="dxa" w:w="703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MORRE em 75 s (aviso no HUD aos 25 s finais).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Enfermaria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 leitos (+1 por nível da melhoria); cura no leito: leve 20 s, grave 45 s; a melhoria corta 20% por nível.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Médico</w:t>
            </w:r>
          </w:p>
        </w:tc>
        <w:tc>
          <w:tcPr>
            <w:tcW w:type="dxa" w:w="703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médico lá dentro acelera a cura em +150% (até 2 médicos). Quem espera leito piora na metade da velocidade.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Guarda caído na luta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Fica no chão, grave; morre em 150 s sem resgate. O médico vai buscar e carrega (a 60% da velocidade).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Mancando</w:t>
            </w:r>
          </w:p>
        </w:tc>
        <w:tc>
          <w:tcPr>
            <w:tcW w:type="dxa" w:w="703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anda a 73% da velocidade.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Pesquisa Medicina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cura 30% mais rápida; sem leito aguenta 50% mais tempo.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Doença (evento Febre)</w:t>
            </w:r>
          </w:p>
        </w:tc>
        <w:tc>
          <w:tcPr>
            <w:tcW w:type="dxa" w:w="703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adoece parte da vila; o médico trata.</w:t>
            </w:r>
          </w:p>
        </w:tc>
      </w:tr>
    </w:tbl>
    <w:p>
      <w:pPr>
        <w:spacing w:after="40"/>
      </w:pPr>
    </w:p>
    <w:p>
      <w:bookmarkStart w:id="36" w:name="_sec36"/>
      <w:pPr>
        <w:pStyle w:val="Heading2"/>
      </w:pPr>
      <w:r>
        <w:t>11.1 Morte, cemitério e funeral</w:t>
      </w:r>
      <w:bookmarkEnd w:id="36"/>
    </w:p>
    <w:p>
      <w:pPr>
        <w:pStyle w:val="ListBullet"/>
      </w:pPr>
      <w:r>
        <w:rPr>
          <w:b/>
        </w:rPr>
        <w:t>Morte:</w:t>
      </w:r>
      <w:r>
        <w:rPr>
          <w:b w:val="0"/>
        </w:rPr>
        <w:t xml:space="preserve"> sino fúnebre, luto na vila e o nome entra no memorial do diário.</w:t>
      </w:r>
    </w:p>
    <w:p>
      <w:pPr>
        <w:pStyle w:val="ListBullet"/>
      </w:pPr>
      <w:r>
        <w:rPr>
          <w:b/>
        </w:rPr>
        <w:t>Sem cemitério:</w:t>
      </w:r>
      <w:r>
        <w:rPr>
          <w:b w:val="0"/>
        </w:rPr>
        <w:t xml:space="preserve"> a cruz aparece do lado da enfermaria.</w:t>
      </w:r>
    </w:p>
    <w:p>
      <w:pPr>
        <w:pStyle w:val="ListBullet"/>
      </w:pPr>
      <w:r>
        <w:rPr>
          <w:b/>
        </w:rPr>
        <w:t>Com cemitério</w:t>
      </w:r>
      <w:r>
        <w:rPr>
          <w:b w:val="0"/>
        </w:rPr>
        <w:t xml:space="preserve"> (o jogador arrasta o tamanho, de 3x2 a 10x8 trechos de cerca): o corpo fica onde caiu, envolto na mortalha; o </w:t>
      </w:r>
      <w:r>
        <w:rPr>
          <w:b/>
        </w:rPr>
        <w:t>padre</w:t>
      </w:r>
      <w:r>
        <w:rPr>
          <w:b w:val="0"/>
        </w:rPr>
        <w:t xml:space="preserve"> vai buscar, leva nos ombros e enterra — aparece uma cruz ou lápide com "Nome · † dia N".</w:t>
      </w:r>
    </w:p>
    <w:p>
      <w:pPr>
        <w:pStyle w:val="ListBullet"/>
      </w:pPr>
      <w:r>
        <w:rPr>
          <w:b/>
        </w:rPr>
        <w:t>Funeral</w:t>
      </w:r>
      <w:r>
        <w:rPr>
          <w:b w:val="0"/>
        </w:rPr>
        <w:t xml:space="preserve"> (só com a pesquisa Ritos fúnebres): na hora social depois do enterro, a vila se junta no portão do cemitério (ou na igreja), o padre prega, o luto cai 12 e a vila ganha "funeral digno" (+5 por 240 s).</w:t>
      </w:r>
    </w:p>
    <w:p>
      <w:pPr>
        <w:pStyle w:val="ListBullet"/>
      </w:pPr>
      <w:r>
        <w:rPr>
          <w:b w:val="0"/>
        </w:rPr>
        <w:t xml:space="preserve">Complicação no </w:t>
      </w:r>
      <w:r>
        <w:rPr>
          <w:b/>
        </w:rPr>
        <w:t>parto</w:t>
      </w:r>
      <w:r>
        <w:rPr>
          <w:b w:val="0"/>
        </w:rPr>
        <w:t>: 6% de chance (x0,25 com médico); a mãe sai com machucado grave.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93_evolucao_obr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 cemitério em obra (estacas, postes, cerca) e pronto.</w:t>
      </w:r>
    </w:p>
    <w:p>
      <w:bookmarkStart w:id="37" w:name="_sec37"/>
      <w:pPr>
        <w:pStyle w:val="Heading1"/>
      </w:pPr>
      <w:r>
        <w:t>12. Vida social, relações, família e fé</w:t>
      </w:r>
      <w:bookmarkEnd w:id="37"/>
    </w:p>
    <w:p>
      <w:bookmarkStart w:id="38" w:name="_sec38"/>
      <w:pPr>
        <w:pStyle w:val="Heading2"/>
      </w:pPr>
      <w:r>
        <w:t>12.1 A hora social e as rodas de conversa</w:t>
      </w:r>
      <w:bookmarkEnd w:id="38"/>
    </w:p>
    <w:p>
      <w:r>
        <w:rPr>
          <w:b w:val="0"/>
        </w:rPr>
        <w:t xml:space="preserve">Depois do jantar (18:30–21:30) cada ipezinho vai a um </w:t>
      </w:r>
      <w:r>
        <w:rPr>
          <w:b/>
        </w:rPr>
        <w:t>ponto social</w:t>
      </w:r>
      <w:r>
        <w:rPr>
          <w:b w:val="0"/>
        </w:rPr>
        <w:t xml:space="preserve"> — refeitório, praça, taverna, parque, igreja, bancos e mesas da decoração — e conversa em </w:t>
      </w:r>
      <w:r>
        <w:rPr>
          <w:b/>
        </w:rPr>
        <w:t>rodas</w:t>
      </w:r>
      <w:r>
        <w:rPr>
          <w:b w:val="0"/>
        </w:rPr>
        <w:t xml:space="preserve"> (balões de fala), trocando de ponto a cada 10 a 22 s reais. Com chuva, só lugares cobertos. Quem tem gente querida na roda é puxado para ela.</w:t>
      </w:r>
    </w:p>
    <w:p>
      <w:bookmarkStart w:id="39" w:name="_sec39"/>
      <w:pPr>
        <w:pStyle w:val="Heading2"/>
      </w:pPr>
      <w:r>
        <w:t>12.2 Relacionamentos (Bloco 110)</w:t>
      </w:r>
      <w:bookmarkEnd w:id="39"/>
    </w:p>
    <w:p>
      <w:r>
        <w:rPr>
          <w:b w:val="0"/>
        </w:rPr>
        <w:t xml:space="preserve">Cada par de ipezinhos acumula </w:t>
      </w:r>
      <w:r>
        <w:rPr>
          <w:b/>
        </w:rPr>
        <w:t>pontos</w:t>
      </w:r>
      <w:r>
        <w:rPr>
          <w:b w:val="0"/>
        </w:rPr>
        <w:t xml:space="preserve"> (conversa na hora social: 1,5; trabalhar lado a lado: 0,3; x2 com festa, x1,5 na missa; x1,2 com traço igual e x0,7 com traço oposto). Os pontos formam níveis: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1020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Pontos</w:t>
            </w:r>
          </w:p>
        </w:tc>
        <w:tc>
          <w:tcPr>
            <w:tcW w:type="dxa" w:w="7143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muda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Conhecido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Amigo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714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+1 de ânimo por amigo (até 4); conversa anima 50% mais; luto pessoal ao perder.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Próximo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roda os puxa um para o outro.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Interesse</w:t>
            </w:r>
          </w:p>
        </w:tc>
        <w:tc>
          <w:tcPr>
            <w:tcW w:type="dxa" w:w="102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7143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Pode virar namoro (só homem + mulher adultos sem parceiro, um por vez; família não namora).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Casal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Moram juntos, sentam juntos; +3 de ânimo e +3 estando perto. Depois de 3 dias, podem </w:t>
            </w:r>
            <w:r>
              <w:rPr>
                <w:b/>
                <w:sz w:val="18"/>
              </w:rPr>
              <w:t>casar na missa</w:t>
            </w:r>
            <w:r>
              <w:rPr>
                <w:b w:val="0"/>
                <w:sz w:val="18"/>
              </w:rPr>
              <w:t xml:space="preserve"> (igreja + padre); o festival do domingo vira a festa dos noivos.</w:t>
            </w:r>
          </w:p>
        </w:tc>
      </w:tr>
    </w:tbl>
    <w:p>
      <w:pPr>
        <w:spacing w:after="40"/>
      </w:pPr>
    </w:p>
    <w:p>
      <w:r>
        <w:rPr>
          <w:b/>
        </w:rPr>
        <w:t>O jogador não escolhe:</w:t>
      </w:r>
      <w:r>
        <w:rPr>
          <w:b w:val="0"/>
        </w:rPr>
        <w:t xml:space="preserve"> influencia pelo ambiente (praça, taverna, decoração, igreja, festas). A </w:t>
      </w:r>
      <w:r>
        <w:rPr>
          <w:b/>
        </w:rPr>
        <w:t>Ficha</w:t>
      </w:r>
      <w:r>
        <w:rPr>
          <w:b w:val="0"/>
        </w:rPr>
        <w:t xml:space="preserve"> do ipezinho mostra traços, habilidades, amigos, o parceiro e a família.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0_fich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Ficha de um ipezinho.</w:t>
      </w:r>
    </w:p>
    <w:p>
      <w:bookmarkStart w:id="40" w:name="_sec40"/>
      <w:pPr>
        <w:pStyle w:val="Heading2"/>
      </w:pPr>
      <w:r>
        <w:t>12.3 Família (Bloco 111)</w:t>
      </w:r>
      <w:bookmarkEnd w:id="40"/>
    </w:p>
    <w:p>
      <w:pPr>
        <w:pStyle w:val="ListBullet"/>
      </w:pPr>
      <w:r>
        <w:rPr>
          <w:b w:val="0"/>
        </w:rPr>
        <w:t xml:space="preserve">Casal </w:t>
      </w:r>
      <w:r>
        <w:rPr>
          <w:b/>
        </w:rPr>
        <w:t>estável</w:t>
      </w:r>
      <w:r>
        <w:rPr>
          <w:b w:val="0"/>
        </w:rPr>
        <w:t xml:space="preserve"> (3 dias), com cama livre (menos as das grávidas), comida (≥ 1 porção por morador), ânimo médio ≥ 55 e vila no estágio 2 tem </w:t>
      </w:r>
      <w:r>
        <w:rPr>
          <w:b/>
        </w:rPr>
        <w:t>15% por manhã</w:t>
      </w:r>
      <w:r>
        <w:rPr>
          <w:b w:val="0"/>
        </w:rPr>
        <w:t xml:space="preserve"> de esperar um filho; mínimo de 14 dias entre dois filhos e </w:t>
      </w:r>
      <w:r>
        <w:rPr>
          <w:b/>
        </w:rPr>
        <w:t>até 3 filhos por casal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Gravidez</w:t>
      </w:r>
      <w:r>
        <w:rPr>
          <w:b w:val="0"/>
        </w:rPr>
        <w:t xml:space="preserve"> de 7 dias, com trabalho leve nos 2 últimos (x0,6); </w:t>
      </w:r>
      <w:r>
        <w:rPr>
          <w:b/>
        </w:rPr>
        <w:t>parto</w:t>
      </w:r>
      <w:r>
        <w:rPr>
          <w:b w:val="0"/>
        </w:rPr>
        <w:t xml:space="preserve"> de 45 s (x0,5 com médico de plantão) e 1 dia de resguardo.</w:t>
      </w:r>
    </w:p>
    <w:p>
      <w:pPr>
        <w:pStyle w:val="ListBullet"/>
      </w:pPr>
      <w:r>
        <w:rPr>
          <w:b w:val="0"/>
        </w:rPr>
        <w:t xml:space="preserve">Política de </w:t>
      </w:r>
      <w:r>
        <w:rPr>
          <w:b/>
        </w:rPr>
        <w:t>Família</w:t>
      </w:r>
      <w:r>
        <w:rPr>
          <w:b w:val="0"/>
        </w:rPr>
        <w:t xml:space="preserve"> (janela de Políticas): neutro, </w:t>
      </w:r>
      <w:r>
        <w:rPr>
          <w:b/>
        </w:rPr>
        <w:t>desestimular</w:t>
      </w:r>
      <w:r>
        <w:rPr>
          <w:b w:val="0"/>
        </w:rPr>
        <w:t xml:space="preserve"> (x0,3 de chance e um filho a menos, −3 de ânimo nos casais) ou </w:t>
      </w:r>
      <w:r>
        <w:rPr>
          <w:b/>
        </w:rPr>
        <w:t>incentivar</w:t>
      </w:r>
      <w:r>
        <w:rPr>
          <w:b w:val="0"/>
        </w:rPr>
        <w:t xml:space="preserve"> (x2 de chance, +1 filho, auxílio de 30 cr por nascimento).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Escola</w:t>
      </w:r>
      <w:r>
        <w:rPr>
          <w:b w:val="0"/>
        </w:rPr>
        <w:t xml:space="preserve"> (140 cr + 20 ferro + 80 madeira + 10 pregos, estágio 2, até 2): as crianças estudam sem professor, ganham ânimo (+5) e aprendem o ofício mais depressa; começam adultas com mais habilidade.</w:t>
      </w:r>
    </w:p>
    <w:p>
      <w:bookmarkStart w:id="41" w:name="_sec41"/>
      <w:pPr>
        <w:pStyle w:val="Heading2"/>
      </w:pPr>
      <w:r>
        <w:t>12.4 Calendário, igreja e festivais</w:t>
      </w:r>
      <w:bookmarkEnd w:id="41"/>
    </w:p>
    <w:p>
      <w:pPr>
        <w:pStyle w:val="ListBullet"/>
      </w:pPr>
      <w:r>
        <w:rPr>
          <w:b/>
        </w:rPr>
        <w:t>Igreja</w:t>
      </w:r>
      <w:r>
        <w:rPr>
          <w:b w:val="0"/>
        </w:rPr>
        <w:t xml:space="preserve"> (220 cr + 40 ferro + 80 madeira, estágio 2, uma só): missa, funeral, aconselhamento; também é ponto da hora social. O </w:t>
      </w:r>
      <w:r>
        <w:rPr>
          <w:b/>
        </w:rPr>
        <w:t>Padre Bento</w:t>
      </w:r>
      <w:r>
        <w:rPr>
          <w:b w:val="0"/>
        </w:rPr>
        <w:t xml:space="preserve"> chega por evento e é a única função de um só (homem).</w:t>
      </w:r>
    </w:p>
    <w:p>
      <w:pPr>
        <w:pStyle w:val="ListBullet"/>
      </w:pPr>
      <w:r>
        <w:rPr>
          <w:b/>
        </w:rPr>
        <w:t>Missa de domingo (09:00–11:00):</w:t>
      </w:r>
      <w:r>
        <w:rPr>
          <w:b w:val="0"/>
        </w:rPr>
        <w:t xml:space="preserve"> todos vão (menos o médico de plantão): +6 de ânimo.</w:t>
      </w:r>
    </w:p>
    <w:p>
      <w:pPr>
        <w:pStyle w:val="ListBullet"/>
      </w:pPr>
      <w:r>
        <w:rPr>
          <w:b/>
        </w:rPr>
        <w:t>Domingo à tarde:</w:t>
      </w:r>
      <w:r>
        <w:rPr>
          <w:b w:val="0"/>
        </w:rPr>
        <w:t xml:space="preserve"> o jogador escolhe — </w:t>
      </w:r>
      <w:r>
        <w:rPr>
          <w:b/>
        </w:rPr>
        <w:t>Festival</w:t>
      </w:r>
      <w:r>
        <w:rPr>
          <w:b w:val="0"/>
        </w:rPr>
        <w:t xml:space="preserve"> (a festa, todos na praça), </w:t>
      </w:r>
      <w:r>
        <w:rPr>
          <w:b/>
        </w:rPr>
        <w:t>Dia livre</w:t>
      </w:r>
      <w:r>
        <w:rPr>
          <w:b w:val="0"/>
        </w:rPr>
        <w:t xml:space="preserve"> (passeiam) ou </w:t>
      </w:r>
      <w:r>
        <w:rPr>
          <w:b/>
        </w:rPr>
        <w:t>Trabalhar</w:t>
      </w:r>
      <w:r>
        <w:rPr>
          <w:b w:val="0"/>
        </w:rPr>
        <w:t xml:space="preserve"> (hora extra com +20 de zanga). A janela abre sozinha às 12:00.</w:t>
      </w:r>
    </w:p>
    <w:p>
      <w:pPr>
        <w:pStyle w:val="ListBullet"/>
      </w:pPr>
      <w:r>
        <w:rPr>
          <w:b/>
        </w:rPr>
        <w:t>Festivais:</w:t>
      </w:r>
      <w:r>
        <w:rPr>
          <w:b w:val="0"/>
        </w:rPr>
        <w:t xml:space="preserve"> um por estação, no último domingo — </w:t>
      </w:r>
      <w:r>
        <w:rPr>
          <w:b/>
        </w:rPr>
        <w:t>Festa das Flores</w:t>
      </w:r>
      <w:r>
        <w:rPr>
          <w:b w:val="0"/>
        </w:rPr>
        <w:t xml:space="preserve">, </w:t>
      </w:r>
      <w:r>
        <w:rPr>
          <w:b/>
        </w:rPr>
        <w:t>Festa do Sol</w:t>
      </w:r>
      <w:r>
        <w:rPr>
          <w:b w:val="0"/>
        </w:rPr>
        <w:t xml:space="preserve">, </w:t>
      </w:r>
      <w:r>
        <w:rPr>
          <w:b/>
        </w:rPr>
        <w:t>Festa da Colheita</w:t>
      </w:r>
      <w:r>
        <w:rPr>
          <w:b w:val="0"/>
        </w:rPr>
        <w:t xml:space="preserve"> e </w:t>
      </w:r>
      <w:r>
        <w:rPr>
          <w:b/>
        </w:rPr>
        <w:t>Festa das Lanternas</w:t>
      </w:r>
      <w:r>
        <w:rPr>
          <w:b w:val="0"/>
        </w:rPr>
        <w:t xml:space="preserve"> (o festival desse dia anima 50% mais).</w:t>
      </w:r>
    </w:p>
    <w:p>
      <w:pPr>
        <w:pStyle w:val="ListBullet"/>
      </w:pPr>
      <w:r>
        <w:rPr>
          <w:b/>
        </w:rPr>
        <w:t>Diário (J):</w:t>
      </w:r>
      <w:r>
        <w:rPr>
          <w:b w:val="0"/>
        </w:rPr>
        <w:t xml:space="preserve"> páginas que abrem conforme a vila descobre o mundo; o memorial de quem morreu; as páginas dos capítulos, das criaturas, das caravanas e dos pedidos.</w:t>
      </w:r>
    </w:p>
    <w:p>
      <w:bookmarkStart w:id="42" w:name="_sec42"/>
      <w:pPr>
        <w:pStyle w:val="Heading1"/>
      </w:pPr>
      <w:r>
        <w:t>13. As Políticas da vila (F6)</w:t>
      </w:r>
      <w:bookmarkEnd w:id="42"/>
    </w:p>
    <w:p>
      <w:r>
        <w:rPr>
          <w:b w:val="0"/>
        </w:rPr>
        <w:t xml:space="preserve">Desde o Vilarejo (estágio 2) o jogador escolhe </w:t>
      </w:r>
      <w:r>
        <w:rPr>
          <w:b/>
        </w:rPr>
        <w:t>uma opção por política</w:t>
      </w:r>
      <w:r>
        <w:rPr>
          <w:b w:val="0"/>
        </w:rPr>
        <w:t>. As escolhas valem na hora para a vila inteira; trocar de novo a mesma política espera 1 dia (voltar ao padrão é imediato). A penalidade de ânimo somada nunca passa de 12 pontos, e uma greve derruba as opções que tiram ânimo.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Política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Opções</w:t>
            </w:r>
          </w:p>
        </w:tc>
        <w:tc>
          <w:tcPr>
            <w:tcW w:type="dxa" w:w="5216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Efeitos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Jornada de trabalho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Normal • Estendida • Reduzida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Estendida:</w:t>
            </w:r>
            <w:r>
              <w:rPr>
                <w:b w:val="0"/>
                <w:sz w:val="17"/>
              </w:rPr>
              <w:t xml:space="preserve"> produção x1,15, acidentes x1,30, ânimo −8. </w:t>
            </w:r>
            <w:r>
              <w:rPr>
                <w:b/>
                <w:sz w:val="17"/>
              </w:rPr>
              <w:t>Reduzida:</w:t>
            </w:r>
            <w:r>
              <w:rPr>
                <w:b w:val="0"/>
                <w:sz w:val="17"/>
              </w:rPr>
              <w:t xml:space="preserve"> produção x0,85, acidentes x1,0, ânimo +5. Não afeta as funções essenciais (cozinheiro, médico, guarda, padre).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Ração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Normal • Reduzida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Reduzida:</w:t>
            </w:r>
            <w:r>
              <w:rPr>
                <w:b w:val="0"/>
                <w:sz w:val="17"/>
              </w:rPr>
              <w:t xml:space="preserve"> porção e fome x0,75 (mesma proporção: não cria comida), ânimo −6; depois de 3 dias seguidos, FRAQUEZA (produção x0,9, acidentes x1,25) por 2 dias após voltar. Ninguém morre disso.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Segurança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Padrão • Vigilância reforçada • Treinamento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Vigilância:</w:t>
            </w:r>
            <w:r>
              <w:rPr>
                <w:b w:val="0"/>
                <w:sz w:val="17"/>
              </w:rPr>
              <w:t xml:space="preserve"> todos os guardas de vigia (5 cr por guarda por noite), roubo e saque x0,5, portão protegido. </w:t>
            </w:r>
            <w:r>
              <w:rPr>
                <w:b/>
                <w:sz w:val="17"/>
              </w:rPr>
              <w:t>Treinamento:</w:t>
            </w:r>
            <w:r>
              <w:rPr>
                <w:b w:val="0"/>
                <w:sz w:val="17"/>
              </w:rPr>
              <w:t xml:space="preserve"> campo de treino x1,5 e teto da habilidade de combate 125%, ânimo −6 dos guardas.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Migração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Aberta • Seletiva • Fechada</w:t>
            </w:r>
          </w:p>
        </w:tc>
        <w:tc>
          <w:tcPr>
            <w:tcW w:type="dxa" w:w="5216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Seletiva:</w:t>
            </w:r>
            <w:r>
              <w:rPr>
                <w:b w:val="0"/>
                <w:sz w:val="17"/>
              </w:rPr>
              <w:t xml:space="preserve"> intervalo x1,5 e prazo x2 no portão. </w:t>
            </w:r>
            <w:r>
              <w:rPr>
                <w:b/>
                <w:sz w:val="17"/>
              </w:rPr>
              <w:t>Fechada:</w:t>
            </w:r>
            <w:r>
              <w:rPr>
                <w:b w:val="0"/>
                <w:sz w:val="17"/>
              </w:rPr>
              <w:t xml:space="preserve"> ninguém vem (a rede de segurança e o satélite valem sempre).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Família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Neutro • Desestimular • Incentivar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 a seção 12.3.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43" w:name="_sec43"/>
      <w:pPr>
        <w:pStyle w:val="Heading1"/>
      </w:pPr>
      <w:r>
        <w:t>PARTE 3 — AS FUNÇÕES</w:t>
      </w:r>
      <w:bookmarkEnd w:id="43"/>
    </w:p>
    <w:p>
      <w:r>
        <w:rPr>
          <w:b w:val="0"/>
        </w:rPr>
        <w:t xml:space="preserve">A </w:t>
      </w:r>
      <w:r>
        <w:rPr>
          <w:b/>
        </w:rPr>
        <w:t>função</w:t>
      </w:r>
      <w:r>
        <w:rPr>
          <w:b w:val="0"/>
        </w:rPr>
        <w:t xml:space="preserve"> é a única ordem que o jogador dá a cada ipezinho. Selecione quem quiser e aperte o botão da barra (ou a tecla). Há </w:t>
      </w:r>
      <w:r>
        <w:rPr>
          <w:b/>
        </w:rPr>
        <w:t>16 funções</w:t>
      </w:r>
      <w:r>
        <w:rPr>
          <w:b w:val="0"/>
        </w:rPr>
        <w:t xml:space="preserve"> — todas com versão masculina e feminina, roupa própria, retrato e animação de trabalho própria — mais "sem função" e o turno extra.</w:t>
      </w:r>
    </w:p>
    <w:p>
      <w:bookmarkStart w:id="44" w:name="_sec44"/>
      <w:pPr>
        <w:pStyle w:val="Heading1"/>
      </w:pPr>
      <w:r>
        <w:t>14. As 16 funções</w:t>
      </w:r>
      <w:bookmarkEnd w:id="4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Função (tecla)</w:t>
            </w:r>
          </w:p>
        </w:tc>
        <w:tc>
          <w:tcPr>
            <w:tcW w:type="dxa" w:w="464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faz</w:t>
            </w:r>
          </w:p>
        </w:tc>
        <w:tc>
          <w:tcPr>
            <w:tcW w:type="dxa" w:w="311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Onde / precisa de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Minerador</w:t>
            </w:r>
            <w:r>
              <w:rPr>
                <w:b w:val="0"/>
                <w:sz w:val="17"/>
              </w:rPr>
              <w:t xml:space="preserve"> (1)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Minera nas jazidas e leva o minério ao armazém (16 por viagem; 20 com a mochila). Depois da escavadeira, desce aos andares.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Jazidas. </w:t>
            </w:r>
            <w:r>
              <w:rPr>
                <w:b/>
                <w:sz w:val="17"/>
              </w:rPr>
              <w:t>Cobre</w:t>
            </w:r>
            <w:r>
              <w:rPr>
                <w:b w:val="0"/>
                <w:sz w:val="17"/>
              </w:rPr>
              <w:t xml:space="preserve"> pede a Picareta temperada; </w:t>
            </w:r>
            <w:r>
              <w:rPr>
                <w:b/>
                <w:sz w:val="17"/>
              </w:rPr>
              <w:t>carvão</w:t>
            </w:r>
            <w:r>
              <w:rPr>
                <w:b w:val="0"/>
                <w:sz w:val="17"/>
              </w:rPr>
              <w:t xml:space="preserve"> o Lampião de segurança; </w:t>
            </w:r>
            <w:r>
              <w:rPr>
                <w:b/>
                <w:sz w:val="17"/>
              </w:rPr>
              <w:t>prata e cristal verde</w:t>
            </w:r>
            <w:r>
              <w:rPr>
                <w:b w:val="0"/>
                <w:sz w:val="17"/>
              </w:rPr>
              <w:t xml:space="preserve"> a Broca manual; </w:t>
            </w:r>
            <w:r>
              <w:rPr>
                <w:b/>
                <w:sz w:val="17"/>
              </w:rPr>
              <w:t>solarita e cristal rubro</w:t>
            </w:r>
            <w:r>
              <w:rPr>
                <w:b w:val="0"/>
                <w:sz w:val="17"/>
              </w:rPr>
              <w:t xml:space="preserve"> o Traje de chumbo; </w:t>
            </w:r>
            <w:r>
              <w:rPr>
                <w:b/>
                <w:sz w:val="17"/>
              </w:rPr>
              <w:t>gema azul</w:t>
            </w:r>
            <w:r>
              <w:rPr>
                <w:b w:val="0"/>
                <w:sz w:val="17"/>
              </w:rPr>
              <w:t xml:space="preserve"> não pede ferramenta (o difícil é chegar).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Caçador</w:t>
            </w:r>
            <w:r>
              <w:rPr>
                <w:b w:val="0"/>
                <w:sz w:val="17"/>
              </w:rPr>
              <w:t xml:space="preserve"> (2)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Colhe fruta na horta (se não houver agricultor) ou caça nas tocas (com </w:t>
            </w:r>
            <w:r>
              <w:rPr>
                <w:b/>
                <w:sz w:val="17"/>
              </w:rPr>
              <w:t>arco</w:t>
            </w:r>
            <w:r>
              <w:rPr>
                <w:b w:val="0"/>
                <w:sz w:val="17"/>
              </w:rPr>
              <w:t xml:space="preserve">); leva matéria-prima e couro ao armazém. Opera o </w:t>
            </w:r>
            <w:r>
              <w:rPr>
                <w:b/>
                <w:sz w:val="17"/>
              </w:rPr>
              <w:t>Curtume</w:t>
            </w:r>
            <w:r>
              <w:rPr>
                <w:b w:val="0"/>
                <w:sz w:val="17"/>
              </w:rPr>
              <w:t xml:space="preserve"> quando há ordem.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Horta, tocas da clareira (coelho, javali); arco da Oficina.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Médico</w:t>
            </w:r>
            <w:r>
              <w:rPr>
                <w:b w:val="0"/>
                <w:sz w:val="17"/>
              </w:rPr>
              <w:t xml:space="preserve"> (3)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Plantão na enfermaria (cura +150%); resgata guarda caído; acompanha o parto e as expedições (reduz a morte).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Enfermaria.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Engenheiro</w:t>
            </w:r>
            <w:r>
              <w:rPr>
                <w:b w:val="0"/>
                <w:sz w:val="17"/>
              </w:rPr>
              <w:t xml:space="preserve"> (4)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Constrói TODAS as obras de construção encomendadas: prédios, casas, melhorias, restaurações, o portão. Sem engenheiro, nenhuma obra anda.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Canteiros. Sem carregador, também leva o material.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Cozinheiro</w:t>
            </w:r>
            <w:r>
              <w:rPr>
                <w:b w:val="0"/>
                <w:sz w:val="17"/>
              </w:rPr>
              <w:t xml:space="preserve"> (C)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Busca matéria-prima (ou usa o estoque da cozinha) e cozinha (rende 1,25); faz o café às 04:00 e o jantar às 16:00. Faz as rações de expedição.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Cozinha.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Lenhador</w:t>
            </w:r>
            <w:r>
              <w:rPr>
                <w:b w:val="0"/>
                <w:sz w:val="17"/>
              </w:rPr>
              <w:t xml:space="preserve"> (L)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Corta árvores (1,5/s; 8 por viagem) e leva madeira ao armazém. Opera a </w:t>
            </w:r>
            <w:r>
              <w:rPr>
                <w:b/>
                <w:sz w:val="17"/>
              </w:rPr>
              <w:t>Carvoaria</w:t>
            </w:r>
            <w:r>
              <w:rPr>
                <w:b w:val="0"/>
                <w:sz w:val="17"/>
              </w:rPr>
              <w:t xml:space="preserve"> quando há ordem.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Floresta; Carvoaria.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Guarda</w:t>
            </w:r>
            <w:r>
              <w:rPr>
                <w:b w:val="0"/>
                <w:sz w:val="17"/>
              </w:rPr>
              <w:t xml:space="preserve"> (X)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Treina de dia no campo; à noite fica nos postos e luta nas invasões; caça rato; patrulha o S2/S3 contra os moradores do fundo.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Arma do Arsenal; campo de treino.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Pesquisador</w:t>
            </w:r>
            <w:r>
              <w:rPr>
                <w:b w:val="0"/>
                <w:sz w:val="17"/>
              </w:rPr>
              <w:t xml:space="preserve"> (Z)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Gera 1 ponto de pesquisa por segundo no laboratório (de dia). Sem pesquisa em andamento, vira </w:t>
            </w:r>
            <w:r>
              <w:rPr>
                <w:b/>
                <w:sz w:val="17"/>
              </w:rPr>
              <w:t>naturalista</w:t>
            </w:r>
            <w:r>
              <w:rPr>
                <w:b w:val="0"/>
                <w:sz w:val="17"/>
              </w:rPr>
              <w:t>: sai a catalogar jazidas, tocas, locais e corpos de criatura.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Laboratório; o campo.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Fundidor</w:t>
            </w:r>
            <w:r>
              <w:rPr>
                <w:b w:val="0"/>
                <w:sz w:val="17"/>
              </w:rPr>
              <w:t xml:space="preserve"> (6)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Opera a </w:t>
            </w:r>
            <w:r>
              <w:rPr>
                <w:b/>
                <w:sz w:val="17"/>
              </w:rPr>
              <w:t>Fornalha</w:t>
            </w:r>
            <w:r>
              <w:rPr>
                <w:b w:val="0"/>
                <w:sz w:val="17"/>
              </w:rPr>
              <w:t>: busca minério e carvão, funde as barras encomendadas.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Fornalha; só com ordem do jogador.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Ferreiro</w:t>
            </w:r>
            <w:r>
              <w:rPr>
                <w:b w:val="0"/>
                <w:sz w:val="17"/>
              </w:rPr>
              <w:t xml:space="preserve"> (7)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Opera a </w:t>
            </w:r>
            <w:r>
              <w:rPr>
                <w:b/>
                <w:sz w:val="17"/>
              </w:rPr>
              <w:t>Oficina</w:t>
            </w:r>
            <w:r>
              <w:rPr>
                <w:b w:val="0"/>
                <w:sz w:val="17"/>
              </w:rPr>
              <w:t xml:space="preserve"> e o </w:t>
            </w:r>
            <w:r>
              <w:rPr>
                <w:b/>
                <w:sz w:val="17"/>
              </w:rPr>
              <w:t>Arsenal</w:t>
            </w:r>
            <w:r>
              <w:rPr>
                <w:b w:val="0"/>
                <w:sz w:val="17"/>
              </w:rPr>
              <w:t>: ferramentas, armas, equipamentos, pregos, ferragens e mochilas encomendados.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Oficina, Arsenal. Homem ou mulher.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Padre</w:t>
            </w:r>
            <w:r>
              <w:rPr>
                <w:b w:val="0"/>
                <w:sz w:val="17"/>
              </w:rPr>
              <w:t xml:space="preserve"> (8)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Igreja: missa, funeral, aconselhamento; busca e enterra os mortos no cemitério.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 só, só homem; estágio 2.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Carpinteiro</w:t>
            </w:r>
            <w:r>
              <w:rPr>
                <w:b w:val="0"/>
                <w:sz w:val="17"/>
              </w:rPr>
              <w:t xml:space="preserve"> (9)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Opera a </w:t>
            </w:r>
            <w:r>
              <w:rPr>
                <w:b/>
                <w:sz w:val="17"/>
              </w:rPr>
              <w:t>Carpintaria</w:t>
            </w:r>
            <w:r>
              <w:rPr>
                <w:b w:val="0"/>
                <w:sz w:val="17"/>
              </w:rPr>
              <w:t xml:space="preserve"> (tábuas, camas de tábua) e monta as camas nas casas.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Carpintaria; só com ordem.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Batedor</w:t>
            </w:r>
            <w:r>
              <w:rPr>
                <w:b w:val="0"/>
                <w:sz w:val="17"/>
              </w:rPr>
              <w:t xml:space="preserve"> (K)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Bate o mato: avista de longe (x3), rastreia tocas (bichos nascem x1,5) e </w:t>
            </w:r>
            <w:r>
              <w:rPr>
                <w:b/>
                <w:sz w:val="17"/>
              </w:rPr>
              <w:t>lidera as expedições</w:t>
            </w:r>
            <w:r>
              <w:rPr>
                <w:b w:val="0"/>
                <w:sz w:val="17"/>
              </w:rPr>
              <w:t xml:space="preserve"> (sem ele não saem).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Beira da floresta; expedições.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Agricultor</w:t>
            </w:r>
            <w:r>
              <w:rPr>
                <w:b w:val="0"/>
                <w:sz w:val="17"/>
              </w:rPr>
              <w:t xml:space="preserve"> (-)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Colhe a horta e a estufa (3/s); cuida da horta aberta (+25%). Com ele, o caçador só caça.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Horta, estufa (dentro da vila).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Carregador</w:t>
            </w:r>
            <w:r>
              <w:rPr>
                <w:b w:val="0"/>
                <w:sz w:val="17"/>
              </w:rPr>
              <w:t xml:space="preserve"> ([ no ABNT2)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Faz as entregas: material das obras, insumos e barras da Fornalha/Carpintaria, matéria-prima da cozinha. O engenheiro só constrói; o fundidor não sai da fornalha; o cozinheiro prepara do estoque.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Armazém ↔ obras, oficinas, cozinha.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Mecânico</w:t>
            </w:r>
            <w:r>
              <w:rPr>
                <w:b w:val="0"/>
                <w:sz w:val="17"/>
              </w:rPr>
              <w:t xml:space="preserve"> (] no ABNT2)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Conserta o que quebra (escavadeira, coletores, ventiladores, robô, cabos, trilho) e faz a manutenção preventiva.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Máquinas. Sem ele, o engenheiro só conserta o que quebrou.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 função (0)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Espera no Centro da Vila (e é o "disponível" das áreas de trabalho).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Turno extra (T)</w:t>
            </w:r>
          </w:p>
        </w:tc>
        <w:tc>
          <w:tcPr>
            <w:tcW w:type="dxa" w:w="464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Liga ou desliga o trabalho noturno (traz zanga).</w:t>
            </w:r>
          </w:p>
        </w:tc>
        <w:tc>
          <w:tcPr>
            <w:tcW w:type="dxa" w:w="3118"/>
            <w:shd w:val="clear" w:color="auto" w:fill="F4EEE6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bookmarkStart w:id="45" w:name="_sec45"/>
      <w:pPr>
        <w:pStyle w:val="Heading2"/>
      </w:pPr>
      <w:r>
        <w:t>14.1 Quem faz o quê (resumo das ligações)</w:t>
      </w:r>
      <w:bookmarkEnd w:id="4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62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Construção / sistema</w:t>
            </w:r>
          </w:p>
        </w:tc>
        <w:tc>
          <w:tcPr>
            <w:tcW w:type="dxa" w:w="294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Quem opera</w:t>
            </w:r>
          </w:p>
        </w:tc>
        <w:tc>
          <w:tcPr>
            <w:tcW w:type="dxa" w:w="306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Quem leva o material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Obras (casas, prédios, melhorias, portão)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Engenheiro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 (ou o próprio engenheiro)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Fornalha (barras)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Fundidor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Oficina (ferramentas, pregos, ferragens, mochila)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Arsenal (armas)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Carpintaria (tábuas, camas)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Carpinteiro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Carvoaria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Lenhador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Curtume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Caçador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Cozinha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Cozinheiro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Horta e estufa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Agricultor (ou caçador)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Pesquisador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Enfermaria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Médico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Igreja e cemitério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Padre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Escavadeira e coletores (manutenção)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Mecânico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Escavadeira e peças</w:t>
            </w:r>
          </w:p>
        </w:tc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Engenheiro</w:t>
            </w:r>
          </w:p>
        </w:tc>
        <w:tc>
          <w:tcPr>
            <w:tcW w:type="dxa" w:w="30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Elevador e plataformas (cabos)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Mecânico (restauração: engenheiro)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bookmarkStart w:id="46" w:name="_sec46"/>
      <w:pPr>
        <w:pStyle w:val="Heading2"/>
      </w:pPr>
      <w:r>
        <w:t>14.2 A roupa de cada função</w:t>
      </w:r>
      <w:bookmarkEnd w:id="46"/>
    </w:p>
    <w:p>
      <w:r>
        <w:rPr>
          <w:b w:val="0"/>
        </w:rPr>
        <w:t xml:space="preserve">Toda função tem </w:t>
      </w:r>
      <w:r>
        <w:rPr>
          <w:b/>
        </w:rPr>
        <w:t>roupa própria</w:t>
      </w:r>
      <w:r>
        <w:rPr>
          <w:b w:val="0"/>
        </w:rPr>
        <w:t xml:space="preserve"> (regra do projeto: função nova nasce com a roupa dela, nunca com a do minerador): o minerador de capacete com lanterna, a médica com touca verde e cruz, o engenheiro de capacete laranja, o cozinheiro de chapéu de cozinha, o lenhador de gorro, o guarda de capacete de aço, o pesquisador com óculos, o fundidor de gorro com óculos de solda, o ferreiro careca de avental, o padre de sotaina roxa, o carpinteiro de boné, o batedor de chapéu largo e capa verde, o agricultor de chapéu de palha, o carregador de gorro azul com a armação nas costas, o mecânico de boné virado e óculos. Todas têm </w:t>
      </w:r>
      <w:r>
        <w:rPr>
          <w:b/>
        </w:rPr>
        <w:t>casaco de inverno</w:t>
      </w:r>
      <w:r>
        <w:rPr>
          <w:b w:val="0"/>
        </w:rPr>
        <w:t xml:space="preserve"> (o casaco é uma camada por cima), e os </w:t>
      </w:r>
      <w:r>
        <w:rPr>
          <w:b/>
        </w:rPr>
        <w:t>trajes de perigo</w:t>
      </w:r>
      <w:r>
        <w:rPr>
          <w:b w:val="0"/>
        </w:rPr>
        <w:t xml:space="preserve"> (gás, calor, radiação) se vestem por cima do que for.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111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atos_expresso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1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Os retratos têm 5 expressões — neutro, contente, cansado, bravo e ferido — que mudam pelo estado do ipezinho.</w:t>
      </w:r>
    </w:p>
    <w:p>
      <w:bookmarkStart w:id="47" w:name="_sec47"/>
      <w:pPr>
        <w:pStyle w:val="Heading1"/>
      </w:pPr>
      <w:r>
        <w:t>15. Detalhes das funções que mais pesam</w:t>
      </w:r>
      <w:bookmarkEnd w:id="47"/>
    </w:p>
    <w:p>
      <w:bookmarkStart w:id="48" w:name="_sec48"/>
      <w:pPr>
        <w:pStyle w:val="Heading2"/>
      </w:pPr>
      <w:r>
        <w:t>15.1 A mineração (Bloco 106)</w:t>
      </w:r>
      <w:bookmarkEnd w:id="48"/>
    </w:p>
    <w:p>
      <w:pPr>
        <w:pStyle w:val="ListBullet"/>
      </w:pPr>
      <w:r>
        <w:rPr>
          <w:b/>
        </w:rPr>
        <w:t>Jazida:</w:t>
      </w:r>
      <w:r>
        <w:rPr>
          <w:b w:val="0"/>
        </w:rPr>
        <w:t xml:space="preserve"> 200 de minério (as do fundo têm menos), regenera 0,45/s depois de 20 s "morta"; até 3 vagas. Abaixo de 15 não atrai gente nova. O ritmo de extração é multiplicado pelo `ritmo_mineracao` da Economia (0,045) — o resultado, medido: </w:t>
      </w:r>
      <w:r>
        <w:rPr>
          <w:b/>
        </w:rPr>
        <w:t>cerca de 130 de minério por dia para 4 mineradores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Cargas:</w:t>
      </w:r>
      <w:r>
        <w:rPr>
          <w:b w:val="0"/>
        </w:rPr>
        <w:t xml:space="preserve"> 16 por viagem (+4 com a </w:t>
      </w:r>
      <w:r>
        <w:rPr>
          <w:b/>
        </w:rPr>
        <w:t>mochila de couro</w:t>
      </w:r>
      <w:r>
        <w:rPr>
          <w:b w:val="0"/>
        </w:rPr>
        <w:t xml:space="preserve">); a </w:t>
      </w:r>
      <w:r>
        <w:rPr>
          <w:b/>
        </w:rPr>
        <w:t>picareta de aço</w:t>
      </w:r>
      <w:r>
        <w:rPr>
          <w:b w:val="0"/>
        </w:rPr>
        <w:t xml:space="preserve"> (Fundição) dá +25% por golpe a todos.</w:t>
      </w:r>
    </w:p>
    <w:p>
      <w:pPr>
        <w:pStyle w:val="ListBullet"/>
      </w:pPr>
      <w:r>
        <w:rPr>
          <w:b/>
        </w:rPr>
        <w:t>Galerias lacradas:</w:t>
      </w:r>
      <w:r>
        <w:rPr>
          <w:b w:val="0"/>
        </w:rPr>
        <w:t xml:space="preserve"> algumas jazidas só abrem com o estágio da vila; a </w:t>
      </w:r>
      <w:r>
        <w:rPr>
          <w:b/>
        </w:rPr>
        <w:t>dinamite</w:t>
      </w:r>
      <w:r>
        <w:rPr>
          <w:b w:val="0"/>
        </w:rPr>
        <w:t xml:space="preserve"> (pesquisa Explosivos: 40 cr + 15 de carvão cada, até 5) abre uma galeria antes da hora (clique no entulho; o minerador sabe mexer: 4% de acidente, outros 20%).</w:t>
      </w:r>
    </w:p>
    <w:p>
      <w:pPr>
        <w:pStyle w:val="ListBullet"/>
      </w:pPr>
      <w:r>
        <w:rPr>
          <w:b/>
        </w:rPr>
        <w:t>Dentro da mina:</w:t>
      </w:r>
      <w:r>
        <w:rPr>
          <w:b w:val="0"/>
        </w:rPr>
        <w:t xml:space="preserve"> a </w:t>
      </w:r>
      <w:r>
        <w:rPr>
          <w:b/>
        </w:rPr>
        <w:t>boca</w:t>
      </w:r>
      <w:r>
        <w:rPr>
          <w:b w:val="0"/>
        </w:rPr>
        <w:t xml:space="preserve"> do vagonete tem uma galeria interna onde até 5 mineiros trabalham escondidos (3,5 por hora de jogo cada) quando a área de mina está ligada.</w:t>
      </w:r>
    </w:p>
    <w:p>
      <w:pPr>
        <w:pStyle w:val="ListBullet"/>
      </w:pPr>
      <w:r>
        <w:rPr>
          <w:b/>
        </w:rPr>
        <w:t>Achados:</w:t>
      </w:r>
      <w:r>
        <w:rPr>
          <w:b w:val="0"/>
        </w:rPr>
        <w:t xml:space="preserve"> ao minerar (5% na superfície, 12% no fundo, x1,5 no abismo) saem peças raras, cristais, painel solar, bobina e o robô antigo.</w:t>
      </w:r>
    </w:p>
    <w:p>
      <w:bookmarkStart w:id="49" w:name="_sec49"/>
      <w:pPr>
        <w:pStyle w:val="Heading2"/>
      </w:pPr>
      <w:r>
        <w:t>15.2 O guarda e o treino</w:t>
      </w:r>
      <w:bookmarkEnd w:id="49"/>
    </w:p>
    <w:p>
      <w:r>
        <w:rPr>
          <w:b w:val="0"/>
        </w:rPr>
        <w:t xml:space="preserve">Habilidade 0 a 100% (o campo de treino dá 0,9% por segundo). Vida na luta = 30 + 20 × habilidade; sem treino bate com metade da força. Vê criaturas a 200 px; ataca a cada 1 s. Com a política de </w:t>
      </w:r>
      <w:r>
        <w:rPr>
          <w:b/>
        </w:rPr>
        <w:t>Treinamento</w:t>
      </w:r>
      <w:r>
        <w:rPr>
          <w:b w:val="0"/>
        </w:rPr>
        <w:t xml:space="preserve"> o teto vai a 125%. Arma quebrada: luta no soco (1,5). Caído, fica no chão até o médico buscar (150 s). Guarda de vigia à noite também </w:t>
      </w:r>
      <w:r>
        <w:rPr>
          <w:b/>
        </w:rPr>
        <w:t>caça rato</w:t>
      </w:r>
      <w:r>
        <w:rPr>
          <w:b w:val="0"/>
        </w:rPr>
        <w:t xml:space="preserve"> num raio de 420 px; com patrulha ordenada desce ao S2 e S3 contra os moradores do fundo.</w:t>
      </w:r>
    </w:p>
    <w:p>
      <w:bookmarkStart w:id="50" w:name="_sec50"/>
      <w:pPr>
        <w:pStyle w:val="Heading2"/>
      </w:pPr>
      <w:r>
        <w:t>15.3 O pesquisador naturalista (Bloco 102/103)</w:t>
      </w:r>
      <w:bookmarkEnd w:id="50"/>
    </w:p>
    <w:p>
      <w:pPr>
        <w:pStyle w:val="ListBullet"/>
      </w:pPr>
      <w:r>
        <w:rPr>
          <w:b w:val="0"/>
        </w:rPr>
        <w:t xml:space="preserve">Com </w:t>
      </w:r>
      <w:r>
        <w:rPr>
          <w:b/>
        </w:rPr>
        <w:t>pesquisa ativa</w:t>
      </w:r>
      <w:r>
        <w:rPr>
          <w:b w:val="0"/>
        </w:rPr>
        <w:t xml:space="preserve"> no laboratório ele fica lá (1 ponto/s). </w:t>
      </w:r>
      <w:r>
        <w:rPr>
          <w:b/>
        </w:rPr>
        <w:t>Sem pesquisa</w:t>
      </w:r>
      <w:r>
        <w:rPr>
          <w:b w:val="0"/>
        </w:rPr>
        <w:t xml:space="preserve">, sai para </w:t>
      </w:r>
      <w:r>
        <w:rPr>
          <w:b/>
        </w:rPr>
        <w:t>catalogar</w:t>
      </w:r>
      <w:r>
        <w:rPr>
          <w:b w:val="0"/>
        </w:rPr>
        <w:t>: escolhe um alvo avistado (minério &gt; local &gt; animal &gt; criatura), anda até ele ("Hmm, o que é isso?"), anota por 40 s de jogo e volta para entregar — vem o balão "Estudou: Carvão!", o aviso e a página no diário.</w:t>
      </w:r>
    </w:p>
    <w:p>
      <w:pPr>
        <w:pStyle w:val="ListBullet"/>
      </w:pPr>
      <w:r>
        <w:rPr>
          <w:b w:val="0"/>
        </w:rPr>
        <w:t xml:space="preserve">Cada estudo de campo dá </w:t>
      </w:r>
      <w:r>
        <w:rPr>
          <w:b/>
        </w:rPr>
        <w:t>8 pontos de pesquisa</w:t>
      </w:r>
      <w:r>
        <w:rPr>
          <w:b w:val="0"/>
        </w:rPr>
        <w:t xml:space="preserve"> (para a pesquisa em andamento ou guardados para a próxima); o laboratório sozinho gera 0,15/s num estudo do catálogo (plano B).</w:t>
      </w:r>
    </w:p>
    <w:p>
      <w:pPr>
        <w:pStyle w:val="ListBullet"/>
      </w:pPr>
      <w:r>
        <w:rPr>
          <w:b w:val="0"/>
        </w:rPr>
        <w:t xml:space="preserve">Fica </w:t>
      </w:r>
      <w:r>
        <w:rPr>
          <w:b/>
        </w:rPr>
        <w:t>realizado</w:t>
      </w:r>
      <w:r>
        <w:rPr>
          <w:b w:val="0"/>
        </w:rPr>
        <w:t>: +12 de ânimo, +1 de experiência (cada uma deixa o estudo 10% mais rápido, até 50%) e um balão de comemoração.</w:t>
      </w:r>
    </w:p>
    <w:p>
      <w:pPr>
        <w:pStyle w:val="ListBullet"/>
      </w:pPr>
      <w:r>
        <w:rPr>
          <w:b w:val="0"/>
        </w:rPr>
        <w:t xml:space="preserve">Estuda também o </w:t>
      </w:r>
      <w:r>
        <w:rPr>
          <w:b/>
        </w:rPr>
        <w:t>corpo da criatura abatida</w:t>
      </w:r>
      <w:r>
        <w:rPr>
          <w:b w:val="0"/>
        </w:rPr>
        <w:t xml:space="preserve"> (colhe o que ele deixou) — o bestiário.</w:t>
      </w:r>
    </w:p>
    <w:p>
      <w:bookmarkStart w:id="51" w:name="_sec51"/>
      <w:pPr>
        <w:pStyle w:val="Heading2"/>
      </w:pPr>
      <w:r>
        <w:t>15.4 O batedor e as expedições</w:t>
      </w:r>
      <w:bookmarkEnd w:id="51"/>
    </w:p>
    <w:p>
      <w:r>
        <w:rPr>
          <w:b w:val="0"/>
        </w:rPr>
        <w:t xml:space="preserve">Na vila, o batedor "bate o mato" de luneta (20 s por ponto), avista bichos e lugares de mais longe (x3) e rastreia tocas. Nas expedições ele é obrigatório: lidera, reduz o risco (x0,7), aumenta em 50% a chance de mapas, pistas e entradas do catálogo e </w:t>
      </w:r>
      <w:r>
        <w:rPr>
          <w:b/>
        </w:rPr>
        <w:t>explora regiões "?"</w:t>
      </w:r>
      <w:r>
        <w:rPr>
          <w:b w:val="0"/>
        </w:rPr>
        <w:t>.</w:t>
      </w:r>
    </w:p>
    <w:p>
      <w:bookmarkStart w:id="52" w:name="_sec52"/>
      <w:pPr>
        <w:pStyle w:val="Heading2"/>
      </w:pPr>
      <w:r>
        <w:t>15.5 O carregador e o mecânico (Bloco 105)</w:t>
      </w:r>
      <w:bookmarkEnd w:id="52"/>
    </w:p>
    <w:p>
      <w:pPr>
        <w:pStyle w:val="ListBullet"/>
      </w:pPr>
      <w:r>
        <w:rPr>
          <w:b w:val="0"/>
        </w:rPr>
        <w:t xml:space="preserve">O nó </w:t>
      </w:r>
      <w:r>
        <w:rPr>
          <w:b/>
        </w:rPr>
        <w:t>Logística</w:t>
      </w:r>
      <w:r>
        <w:rPr>
          <w:b w:val="0"/>
        </w:rPr>
        <w:t xml:space="preserve"> monta as entregas na hora e reserva cada uma para </w:t>
      </w:r>
      <w:r>
        <w:rPr>
          <w:b/>
        </w:rPr>
        <w:t>um carregador só</w:t>
      </w:r>
      <w:r>
        <w:rPr>
          <w:b w:val="0"/>
        </w:rPr>
        <w:t xml:space="preserve">. Prioridade: obras, depois barras e insumos, depois a cozinha; a encomenda mais antiga primeiro. </w:t>
      </w:r>
      <w:r>
        <w:rPr>
          <w:b/>
        </w:rPr>
        <w:t>Sem carregador</w:t>
      </w:r>
      <w:r>
        <w:rPr>
          <w:b w:val="0"/>
        </w:rPr>
        <w:t>, ou se a entrega espera 30 s sem ninguém pegar, quem precisava vai buscar ele mesmo — nada trava.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mecânico</w:t>
      </w:r>
      <w:r>
        <w:rPr>
          <w:b w:val="0"/>
        </w:rPr>
        <w:t xml:space="preserve"> trata o </w:t>
      </w:r>
      <w:r>
        <w:rPr>
          <w:b/>
        </w:rPr>
        <w:t>desgaste</w:t>
      </w:r>
      <w:r>
        <w:rPr>
          <w:b w:val="0"/>
        </w:rPr>
        <w:t xml:space="preserve"> das máquinas: até 40% de desgaste rende 100%; daí cai aos poucos até 50%; em 0, </w:t>
      </w:r>
      <w:r>
        <w:rPr>
          <w:b/>
        </w:rPr>
        <w:t>quebra e para</w:t>
      </w:r>
      <w:r>
        <w:rPr>
          <w:b w:val="0"/>
        </w:rPr>
        <w:t xml:space="preserve">. A </w:t>
      </w:r>
      <w:r>
        <w:rPr>
          <w:b/>
        </w:rPr>
        <w:t>preventiva</w:t>
      </w:r>
      <w:r>
        <w:rPr>
          <w:b w:val="0"/>
        </w:rPr>
        <w:t xml:space="preserve"> é só o tempo dele (20 a 30 s) e leva a máquina a 100% se estiver abaixo de 60%; o </w:t>
      </w:r>
      <w:r>
        <w:rPr>
          <w:b/>
        </w:rPr>
        <w:t>conserto da quebra</w:t>
      </w:r>
      <w:r>
        <w:rPr>
          <w:b w:val="0"/>
        </w:rPr>
        <w:t xml:space="preserve"> é uma obra com material (só é pago com o material todo e alguém para consertar). Ventiladores </w:t>
      </w:r>
      <w:r>
        <w:rPr>
          <w:b/>
        </w:rPr>
        <w:t>avisam a 25%</w:t>
      </w:r>
      <w:r>
        <w:rPr>
          <w:b w:val="0"/>
        </w:rPr>
        <w:t xml:space="preserve"> antes de parar.</w:t>
      </w:r>
    </w:p>
    <w:p>
      <w:pPr>
        <w:pStyle w:val="ListBullet"/>
      </w:pPr>
      <w:r>
        <w:rPr>
          <w:b w:val="0"/>
        </w:rPr>
        <w:t>Vida das máquinas: escavadeira 600 minérios, coletores 300 unidades, ventilador em horas de jogo ligado, robô em quedas na luta; cabines e trilho do vagonete gastam por uso.</w:t>
      </w:r>
    </w:p>
    <w:p>
      <w:r>
        <w:br w:type="page"/>
      </w:r>
    </w:p>
    <w:p>
      <w:bookmarkStart w:id="53" w:name="_sec53"/>
      <w:pPr>
        <w:pStyle w:val="Heading1"/>
      </w:pPr>
      <w:r>
        <w:t>PARTE 4 — CONSTRUIR E EVOLUIR</w:t>
      </w:r>
      <w:bookmarkEnd w:id="53"/>
    </w:p>
    <w:p>
      <w:r>
        <w:rPr>
          <w:b w:val="0"/>
        </w:rPr>
        <w:t xml:space="preserve">Tudo no DEEP IRON é encomendado e pago na hora, e depois precisa de </w:t>
      </w:r>
      <w:r>
        <w:rPr>
          <w:b/>
        </w:rPr>
        <w:t>engenheiro</w:t>
      </w:r>
      <w:r>
        <w:rPr>
          <w:b w:val="0"/>
        </w:rPr>
        <w:t xml:space="preserve"> para sair do lugar (com o material levado pelo carregador). Esta parte lista as construções, as </w:t>
      </w:r>
      <w:r>
        <w:rPr>
          <w:b/>
        </w:rPr>
        <w:t>evoluções (upgrades)</w:t>
      </w:r>
      <w:r>
        <w:rPr>
          <w:b w:val="0"/>
        </w:rPr>
        <w:t>, a produção e os recursos.</w:t>
      </w:r>
    </w:p>
    <w:p>
      <w:bookmarkStart w:id="54" w:name="_sec54"/>
      <w:pPr>
        <w:pStyle w:val="Heading1"/>
      </w:pPr>
      <w:r>
        <w:t>16. Os estágios da vila</w:t>
      </w:r>
      <w:bookmarkEnd w:id="54"/>
    </w:p>
    <w:p>
      <w:r>
        <w:rPr>
          <w:b w:val="0"/>
        </w:rPr>
        <w:t xml:space="preserve">O </w:t>
      </w:r>
      <w:r>
        <w:rPr>
          <w:b/>
        </w:rPr>
        <w:t>Centro da Vila</w:t>
      </w:r>
      <w:r>
        <w:rPr>
          <w:b w:val="0"/>
        </w:rPr>
        <w:t xml:space="preserve"> é o hub de progressão. Ele evolui em </w:t>
      </w:r>
      <w:r>
        <w:rPr>
          <w:b/>
        </w:rPr>
        <w:t>5 estágios</w:t>
      </w:r>
      <w:r>
        <w:rPr>
          <w:b w:val="0"/>
        </w:rPr>
        <w:t xml:space="preserve">; cada estágio exige uma quantidade de minério coletado (no total, desde o começo), créditos e uma obra do engenheiro, dá </w:t>
      </w:r>
      <w:r>
        <w:rPr>
          <w:b/>
        </w:rPr>
        <w:t>+3 de ânimo</w:t>
      </w:r>
      <w:r>
        <w:rPr>
          <w:b w:val="0"/>
        </w:rPr>
        <w:t xml:space="preserve"> a todos e libera construções, pesquisas e andares.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73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Estágio</w:t>
            </w:r>
          </w:p>
        </w:tc>
        <w:tc>
          <w:tcPr>
            <w:tcW w:type="dxa" w:w="130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type="dxa" w:w="141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Minério coletado no total</w:t>
            </w:r>
          </w:p>
        </w:tc>
        <w:tc>
          <w:tcPr>
            <w:tcW w:type="dxa" w:w="124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Custo para expandir</w:t>
            </w:r>
          </w:p>
        </w:tc>
        <w:tc>
          <w:tcPr>
            <w:tcW w:type="dxa" w:w="79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Obra</w:t>
            </w:r>
          </w:p>
        </w:tc>
        <w:tc>
          <w:tcPr>
            <w:tcW w:type="dxa" w:w="413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libera (principais)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Acampamento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Casas nível 1, cozinha, horta, taverna, parque, arsenal, campo de treino, vestiário, oficina, coletores, trilho e vagonete, arco, picareta temperada; enfermaria de graça.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Vilarejo</w:t>
            </w:r>
          </w:p>
        </w:tc>
        <w:tc>
          <w:tcPr>
            <w:tcW w:type="dxa" w:w="141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190 cr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60 s</w:t>
            </w:r>
          </w:p>
        </w:tc>
        <w:tc>
          <w:tcPr>
            <w:tcW w:type="dxa" w:w="413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Laboratório, fornalha, carpintaria, carvoaria, curtume, estufa, escola, igreja e padre, cemitério, armazém novo e ampliação, posto de troca, Políticas (F6), lampião, antena, casa nível 2, desbravar o leste, 1ª peça da escavadeira, elevador (etapas 2 e 3).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Vila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650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625 cr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90 s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Aço (Fundição), picareta de aço, casa nível 3 (com Medicina), motor/hidráulico/cabine da escavadeira, Posto de expedição.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Vila Mineira</w:t>
            </w:r>
          </w:p>
        </w:tc>
        <w:tc>
          <w:tcPr>
            <w:tcW w:type="dxa" w:w="141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1.600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1.500 cr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120 s</w:t>
            </w:r>
          </w:p>
        </w:tc>
        <w:tc>
          <w:tcPr>
            <w:tcW w:type="dxa" w:w="413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Broca manual e Traje de chumbo, broca da escavadeira, </w:t>
            </w:r>
            <w:r>
              <w:rPr>
                <w:b/>
                <w:sz w:val="17"/>
              </w:rPr>
              <w:t>plataforma do abismo (S3)</w:t>
            </w:r>
            <w:r>
              <w:rPr>
                <w:b w:val="0"/>
                <w:sz w:val="17"/>
              </w:rPr>
              <w:t xml:space="preserve">, o </w:t>
            </w:r>
            <w:r>
              <w:rPr>
                <w:b/>
                <w:sz w:val="17"/>
              </w:rPr>
              <w:t>Escudo solar</w:t>
            </w:r>
            <w:r>
              <w:rPr>
                <w:b w:val="0"/>
                <w:sz w:val="17"/>
              </w:rPr>
              <w:t>; a Sombra solar começa a aparecer.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Cidade Mineira</w:t>
            </w:r>
          </w:p>
        </w:tc>
        <w:tc>
          <w:tcPr>
            <w:tcW w:type="dxa" w:w="141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3.200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3.100 cr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150 s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Consertos das ligações para o </w:t>
            </w:r>
            <w:r>
              <w:rPr>
                <w:b/>
                <w:sz w:val="17"/>
              </w:rPr>
              <w:t>S4</w:t>
            </w:r>
            <w:r>
              <w:rPr>
                <w:b w:val="0"/>
                <w:sz w:val="17"/>
              </w:rPr>
              <w:t xml:space="preserve"> e o </w:t>
            </w:r>
            <w:r>
              <w:rPr>
                <w:b/>
                <w:sz w:val="17"/>
              </w:rPr>
              <w:t>S5</w:t>
            </w:r>
            <w:r>
              <w:rPr>
                <w:b w:val="0"/>
                <w:sz w:val="17"/>
              </w:rPr>
              <w:t>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04A"/>
          <w:sz w:val="18"/>
        </w:rPr>
        <w:t>(No Bloco 106 as metas de minério caíram de 375/1.250/3.100/6.250 para 200/650/1.600/3.200, para acompanhar o novo ritmo da mineração: o estágio 2 sai por volta do 2º dia com a abertura padrão.)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96810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redios_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8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 Centro da Vila e outros prédios (a tenda do Acampamento, o Centro da Vila no estágio 3 e a prefeitura da Cidade Mineira).</w:t>
      </w:r>
    </w:p>
    <w:p>
      <w:bookmarkStart w:id="55" w:name="_sec55"/>
      <w:pPr>
        <w:pStyle w:val="Heading2"/>
      </w:pPr>
      <w:r>
        <w:t>16.1 As melhorias do Centro da Vila</w:t>
      </w:r>
      <w:bookmarkEnd w:id="5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Melhoria</w:t>
            </w:r>
          </w:p>
        </w:tc>
        <w:tc>
          <w:tcPr>
            <w:tcW w:type="dxa" w:w="453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Níveis e custo (créditos + minério)</w:t>
            </w:r>
          </w:p>
        </w:tc>
        <w:tc>
          <w:tcPr>
            <w:tcW w:type="dxa" w:w="328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Moradias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 níveis: 190+40 → 375+60 → 750+150 → 1.250+310 (e 20/30/45/60 de madeira por casa nova)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+4 vagas de ipezinho por nível; libera casas novas.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Enfermaria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níveis: 125+25 → 310+75 → 625+190 (30/45/60 s)</w:t>
            </w:r>
          </w:p>
        </w:tc>
        <w:tc>
          <w:tcPr>
            <w:tcW w:type="dxa" w:w="328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−20% do tempo de cura por nível; +1 leito.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Trilhas batidas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níveis: 150+25 → 375+100 → 810+250 (25/40/55 s)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+50% do bônus de velocidade dos CAMINHOS pintados, por nível.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Posto de expedição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 nível: 500 cr + 80 minério (60 s), estágio 3</w:t>
            </w:r>
          </w:p>
        </w:tc>
        <w:tc>
          <w:tcPr>
            <w:tcW w:type="dxa" w:w="328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Libera uma 2ª expedição ao mesmo tempo.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 Centro também </w:t>
      </w:r>
      <w:r>
        <w:rPr>
          <w:b/>
        </w:rPr>
        <w:t>funda</w:t>
      </w:r>
      <w:r>
        <w:rPr>
          <w:b w:val="0"/>
        </w:rPr>
        <w:t xml:space="preserve"> a vila (a Fundação), amplia o raio das casas (a restrição de raio está desligada: casa em qualquer lugar da pedreira) e </w:t>
      </w:r>
      <w:r>
        <w:rPr>
          <w:b/>
        </w:rPr>
        <w:t>desbrava o leste</w:t>
      </w:r>
      <w:r>
        <w:rPr>
          <w:b w:val="0"/>
        </w:rPr>
        <w:t xml:space="preserve"> (900 cr + 120 ferro + 160 madeira, estágio 2): abre a floresta, a encosta rochosa e outra pedreira com mais jazidas.</w:t>
      </w:r>
    </w:p>
    <w:p>
      <w:bookmarkStart w:id="56" w:name="_sec56"/>
      <w:pPr>
        <w:pStyle w:val="Heading1"/>
      </w:pPr>
      <w:r>
        <w:t>17. O catálogo de construções (menu CONSTRUIR)</w:t>
      </w:r>
      <w:bookmarkEnd w:id="56"/>
    </w:p>
    <w:p>
      <w:r>
        <w:rPr>
          <w:b w:val="0"/>
        </w:rPr>
        <w:t xml:space="preserve">O menu CONSTRUIR (tecla Espaço) tem </w:t>
      </w:r>
      <w:r>
        <w:rPr>
          <w:b/>
        </w:rPr>
        <w:t>11 abas</w:t>
      </w:r>
      <w:r>
        <w:rPr>
          <w:b w:val="0"/>
        </w:rPr>
        <w:t xml:space="preserve"> e </w:t>
      </w:r>
      <w:r>
        <w:rPr>
          <w:b/>
        </w:rPr>
        <w:t>46 cartões</w:t>
      </w:r>
      <w:r>
        <w:rPr>
          <w:b w:val="0"/>
        </w:rPr>
        <w:t xml:space="preserve">, cada um com imagem, descrição, custo e o motivo de ainda não poder ser construído. Os custos abaixo são os do primeiro prédio; os repetidos custam </w:t>
      </w:r>
      <w:r>
        <w:rPr>
          <w:b/>
        </w:rPr>
        <w:t>+50% a cada novo</w:t>
      </w:r>
      <w:r>
        <w:rPr>
          <w:b w:val="0"/>
        </w:rPr>
        <w:t xml:space="preserve"> (laboratório, arsenal, campo, taverna, coletores, enfermaria extra, hortas…). Metal em barra a partir do estágio da fornalha: 1 barra vale 2 minérios.</w:t>
      </w:r>
    </w:p>
    <w:p>
      <w:bookmarkStart w:id="57" w:name="_sec57"/>
      <w:pPr>
        <w:pStyle w:val="Heading3"/>
      </w:pPr>
      <w:r>
        <w:t>Aba Moradia</w:t>
      </w:r>
      <w:bookmarkEnd w:id="5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Casa (Moradias)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190 cr + 40 pedra (ferro) + 20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+4 no limite de ipezinhos e 4 camas. Só em volta do Centro da Vila.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Casa nível 2 e 3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próxima: nível 2 — 220 cr + 40 ferro + 40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Mais camas e conforto (ânimo de quem mora). Nível 2 pede a vila no estágio 2; nível 3, estágio 3 e a pesquisa de Medicina. Ou clique numa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Escola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140 cr + 24 ferro + 80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crianças estudam no horário de trabalho e se animam; quem estudou aprende o ofício mais rápido e começa adulto com mais habilidade. Sem professor.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Posto de troca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220 cr + 35 ferro + 100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Onde a caravana de comerciantes para (uma visita a cada duas semanas). Vende peças raras, sementes e carne defumada; compra barras e gemas. Só um por vila. Nada compra nem vende sozinho.</w:t>
            </w:r>
          </w:p>
        </w:tc>
      </w:tr>
    </w:tbl>
    <w:p>
      <w:pPr>
        <w:spacing w:after="40"/>
      </w:pPr>
    </w:p>
    <w:p>
      <w:bookmarkStart w:id="58" w:name="_sec58"/>
      <w:pPr>
        <w:pStyle w:val="Heading3"/>
      </w:pPr>
      <w:r>
        <w:t>Aba Alimentação</w:t>
      </w:r>
      <w:bookmarkEnd w:id="5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Cozinha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100 cr + 20 ferro + 25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Onde a vila come. O cozinheiro enche.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Horta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90 cr + 45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Fruta crua pra cozinha, dentro da vila. Quem colhe: o AGRICULTOR (sem agricultor, o caçador).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Estufa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220 cr + 57 ferro + 90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Horta coberta, dentro da vila: no inverno rende bem mais que a horta aberta. Opera: o AGRICULTOR.</w:t>
            </w:r>
          </w:p>
        </w:tc>
      </w:tr>
    </w:tbl>
    <w:p>
      <w:pPr>
        <w:spacing w:after="40"/>
      </w:pPr>
    </w:p>
    <w:p>
      <w:bookmarkStart w:id="59" w:name="_sec59"/>
      <w:pPr>
        <w:pStyle w:val="Heading3"/>
      </w:pPr>
      <w:r>
        <w:t>Aba Saúde</w:t>
      </w:r>
      <w:bookmarkEnd w:id="5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Ampliar Enfermaria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125 cr + 25 minério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+1 leito e cura mais rápida. (A enfermaria vem com a vila.)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Nova enfermaria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200 cr + 40 ferro + 60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Mais leitos em outro lugar. O médico vai pra que precisa; o memorial fica na principal.</w:t>
            </w:r>
          </w:p>
        </w:tc>
      </w:tr>
    </w:tbl>
    <w:p>
      <w:pPr>
        <w:spacing w:after="40"/>
      </w:pPr>
    </w:p>
    <w:p>
      <w:bookmarkStart w:id="60" w:name="_sec60"/>
      <w:pPr>
        <w:pStyle w:val="Heading3"/>
      </w:pPr>
      <w:r>
        <w:t>Aba Lazer</w:t>
      </w:r>
      <w:bookmarkEnd w:id="6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Taverna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120 cr + 40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Quem está triste vai lá se animar. Mais tavernas = mais lugares (o ânimo não soma).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Ampliar taverna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350 cr + 60 madeira + 40 ferro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+2 lugares e diversão mais rápida (a primeira taverna que ainda não está no máximo).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Parque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100 cr + 20 ferro + 40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Ânimo aos pouquinhos pra quem passa perto.</w:t>
            </w:r>
          </w:p>
        </w:tc>
      </w:tr>
    </w:tbl>
    <w:p>
      <w:pPr>
        <w:spacing w:after="40"/>
      </w:pPr>
    </w:p>
    <w:p>
      <w:bookmarkStart w:id="61" w:name="_sec61"/>
      <w:pPr>
        <w:pStyle w:val="Heading3"/>
      </w:pPr>
      <w:r>
        <w:t>Aba Pesquisa</w:t>
      </w:r>
      <w:bookmarkEnd w:id="6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Laboratório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300 cr + 80 ferro + 60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Pesquisadores (tecla Z) geram pontos. Todos os laboratórios somam na MESMA pesquisa.</w:t>
            </w:r>
          </w:p>
        </w:tc>
      </w:tr>
    </w:tbl>
    <w:p>
      <w:pPr>
        <w:spacing w:after="40"/>
      </w:pPr>
    </w:p>
    <w:p>
      <w:bookmarkStart w:id="62" w:name="_sec62"/>
      <w:pPr>
        <w:pStyle w:val="Heading3"/>
      </w:pPr>
      <w:r>
        <w:t>Aba Defesa e equipamento</w:t>
      </w:r>
      <w:bookmarkEnd w:id="6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Arsenal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150 cr + 40 ferro + 60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Forja e conserta as armas. O 1º forja; os outros são postos de armas (guarda troca no mais perto).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Campo de treino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120 cr + 50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Guardas treinam de dia e lutam melhor. Mais campos = mais guardas treinando juntos.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Ventilador (nível 2)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400 cr + 60 prata + 40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Lá embaixo, no S2: em volta dele a máscara de gás gasta metade e o ácido das poças queima mais devagar. Afina a névoa verde.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Vestiário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120 cr + 30 ferro + 50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Guarda casacos e trajes (a Oficina faz). Um só: o estoque é da vila toda.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Oficina (forja)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200 cr + 40 ferro + 60 madeira (40 s)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Ferramentas e equipamento.</w:t>
            </w:r>
          </w:p>
        </w:tc>
      </w:tr>
    </w:tbl>
    <w:p>
      <w:pPr>
        <w:spacing w:after="40"/>
      </w:pPr>
    </w:p>
    <w:p>
      <w:bookmarkStart w:id="63" w:name="_sec63"/>
      <w:pPr>
        <w:pStyle w:val="Heading3"/>
      </w:pPr>
      <w:r>
        <w:t>Aba Coleta automática</w:t>
      </w:r>
      <w:bookmarkEnd w:id="6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Trilho e vagonete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260 cr + 80 ferro + 80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Ponto de carga perto das jazidas e um trilho até o armazém: os mineradores entregam ali e o vagonete leva sozinho. O trilho gasta; quebrado, o engenheiro conserta.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Ferrovia de carga (S2)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600 cr + 114 ferro + 140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estação no andar (a ponta leste, perto do poço): os mineradores de lá entregam nela e o carrinho SOBE pelo cavalete até o armazém. Um andar de cada vez, de cima pra baixo; o trilho gasta e o engenheiro conserta.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Coletor de minério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280 cr + 40 ferro + 60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Broca a vapor perto de uma jazida: um minerador opera e ela manda minério do tipo da jazida pro armazém. Cada uma tem o seu operador.</w:t>
            </w:r>
          </w:p>
        </w:tc>
      </w:tr>
    </w:tbl>
    <w:p>
      <w:pPr>
        <w:spacing w:after="40"/>
      </w:pPr>
    </w:p>
    <w:p>
      <w:bookmarkStart w:id="64" w:name="_sec64"/>
      <w:pPr>
        <w:pStyle w:val="Heading3"/>
      </w:pPr>
      <w:r>
        <w:t>Aba Produção</w:t>
      </w:r>
      <w:bookmarkEnd w:id="6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Fornalha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180 cr + 50 ferro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Funde minério em barra (ferro, cobre, prata, lingote solar; aço no estágio 3) — só por ordem, com quantidade. Opera: o FUNDIDOR.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Carpintaria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220 cr + 40 ferro + 90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Madeira vira tábuas; tábuas e pregos viram camas de tábua (mais ânimo pra quem dorme nelas) — só por ordem, com quantidade. Opera: o CARPINTEIRO.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Carvoaria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150 cr + 30 ferro + 60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Madeira vira carvão vegetal, que a Fornalha gasta antes do carvão de mina — só por ordem, com quantidade. Opera: o LENHADOR.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Curtume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160 cr + 46 ferro + 60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Couro cru vira couro curtido; com um curtume, botas, mochila e trajes pedem o curtido — só por ordem. Opera: o CAÇADOR.</w:t>
            </w:r>
          </w:p>
        </w:tc>
      </w:tr>
    </w:tbl>
    <w:p>
      <w:pPr>
        <w:spacing w:after="40"/>
      </w:pPr>
    </w:p>
    <w:p>
      <w:bookmarkStart w:id="65" w:name="_sec65"/>
      <w:pPr>
        <w:pStyle w:val="Heading3"/>
      </w:pPr>
      <w:r>
        <w:t>Aba Culto</w:t>
      </w:r>
      <w:bookmarkEnd w:id="6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Cemitério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por tamanho (40 cr + 6 por vaga; ferro e madeira por trecho de cerca)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Arraste no mapa o tamanho. Começa vazio: o padre traz quem se for e enterra (cruz ou lápide com o nome e o dia). Com a pesquisa Ritos fúnebres, o padre faz o funeral aqui e o ânimo sobe um pouco.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Igreja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220 cr + 40 ferro + 80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Missa no domingo (todos vão), funeral pra quem se for (alivia o luto) e o padre aconselha quem anda zangado. Também é ponto da hora social.</w:t>
            </w:r>
          </w:p>
        </w:tc>
      </w:tr>
    </w:tbl>
    <w:p>
      <w:pPr>
        <w:spacing w:after="40"/>
      </w:pPr>
    </w:p>
    <w:p>
      <w:bookmarkStart w:id="66" w:name="_sec66"/>
      <w:pPr>
        <w:pStyle w:val="Heading3"/>
      </w:pPr>
      <w:r>
        <w:t>Aba Decoração</w:t>
      </w:r>
      <w:bookmarkEnd w:id="6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Tocha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 cr + 4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luz à noite (atrai Lumívoros), beleza 1.0.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Lampião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12 cr + 3 ferro + 2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luz à noite (atrai Lumívoros), beleza 1.5.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Banco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 cr + 8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2 lugares (hora social), beleza 1.0.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Mesa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14 cr + 12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4 lugares (hora social), beleza 1.0.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Cerca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 cr + 6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beleza 0.5.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Canteiro de flores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 cr + 4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beleza 2.5.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Bandeira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 cr + 3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Sem engenheiro. beleza 2.0.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Remover decoração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Clique numa peça pra tirar (devolve 50% do custo).</w:t>
            </w:r>
          </w:p>
        </w:tc>
      </w:tr>
    </w:tbl>
    <w:p>
      <w:pPr>
        <w:spacing w:after="40"/>
      </w:pPr>
    </w:p>
    <w:p>
      <w:bookmarkStart w:id="67" w:name="_sec67"/>
      <w:pPr>
        <w:pStyle w:val="Heading3"/>
      </w:pPr>
      <w:r>
        <w:t>Aba Vila</w:t>
      </w:r>
      <w:bookmarkEnd w:id="6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Construção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Para quê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Caminho: terra batida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 cr / célula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Pinte arrastando no mapa (2 cr por célula). Quem anda nele fica 12% mais rápido; as Trilhas aumentam isso. Não bloqueia ninguém.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Caminho: cascalho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 cr + 1 ferro / célula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Pinte arrastando no mapa (3 cr + 1 ferro por célula). Quem anda nele fica 20% mais rápido; as Trilhas aumentam isso. Não bloqueia ninguém.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Caminho: pedra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 cr + 2 ferro / célula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Pinte arrastando no mapa (5 cr + 2 ferro por célula). Quem anda nele fica 30% mais rápido; as Trilhas aumentam isso. Não bloqueia ninguém.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Apagar caminhos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Arraste no mapa pra apagar caminho (não devolve o que custou).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Armazém novo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300 cr + 80 ferro + 120 madeira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Mais espaço pra guardar (o armazém tem limite) e mais perto de onde se trabalha: quem trabalha perto entrega nele e o engenheiro busca material nele. Você escolhe o lugar.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Ampliar armazém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250 cr + 60 ferro + 100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Cabe mais: nível 1 = 400, nível 2 = 1000, nível 3 = 2000 (tudo junto). Amplia o armazém de menor nível; é obra de engenheiro com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Expandir a vila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190 cr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Próximo estágio (o Centro da Vila é um só). Abre galerias e aumenta o raio das casas.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Desbravar o leste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900 cr + 120 ferro + 160 madeira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Abre a área nova do mapa: floresta, encosta rochosa e outra pedreira com mais jazidas. O engenheiro abre caminho na fronteira.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Trilhas batidas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150 cr + 25 minério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Todo mundo anda mais rápido.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Posto de expedição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500 cr + 80 minério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Duas expedições ao mesmo tempo (janela ;).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Escudo solar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pago por etapa, no gerador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projeto final: protege a vila do sol pra sempre.</w:t>
            </w:r>
          </w:p>
        </w:tc>
      </w:tr>
    </w:tbl>
    <w:p>
      <w:pPr>
        <w:spacing w:after="40"/>
      </w:pPr>
    </w:p>
    <w:p>
      <w:bookmarkStart w:id="68" w:name="_sec68"/>
      <w:pPr>
        <w:pStyle w:val="Heading1"/>
      </w:pPr>
      <w:r>
        <w:t>18. As evoluções (upgrades), uma por uma</w:t>
      </w:r>
      <w:bookmarkEnd w:id="68"/>
    </w:p>
    <w:p>
      <w:r>
        <w:rPr>
          <w:b w:val="0"/>
        </w:rPr>
        <w:t>Quase tudo no jogo tem uma escada de evolução. Esta seção junta todas num lugar.</w:t>
      </w:r>
    </w:p>
    <w:p>
      <w:bookmarkStart w:id="69" w:name="_sec69"/>
      <w:pPr>
        <w:pStyle w:val="Heading2"/>
      </w:pPr>
      <w:r>
        <w:t>18.1 Prédios que sobem de nível</w:t>
      </w:r>
      <w:bookmarkEnd w:id="6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Prédio</w:t>
            </w:r>
          </w:p>
        </w:tc>
        <w:tc>
          <w:tcPr>
            <w:tcW w:type="dxa" w:w="130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Níveis</w:t>
            </w:r>
          </w:p>
        </w:tc>
        <w:tc>
          <w:tcPr>
            <w:tcW w:type="dxa" w:w="408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 / pré-requisito</w:t>
            </w:r>
          </w:p>
        </w:tc>
        <w:tc>
          <w:tcPr>
            <w:tcW w:type="dxa" w:w="255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Casa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→ 2 → 3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Nível 2: 220 cr + 40 ferro + 40 madeira (estágio 2). Nível 3: 420 cr + 70 ferro + 70 madeira + 24 pregos + 2 ferragens (estágio 3 + Medicina).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Camas 4 / 6 / 8; conforto +0 / +4 / +8.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Taverna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→ 2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Nível 2: 350 cr + 60 madeira + 40 ferro (40 s).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Lugares 3 → 5; diversão 3 → 4,5/s; ânimo da vila +5 → +8.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Armazém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 → 2 → 3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Nível 2: 250 cr + 60 ferro + 100 madeira (estágio 2, 45 s). Nível 3: 600 cr + 100 ferro + 150 madeira + 20 pregos (estágio 3, 70 s).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Capacidade por compartimento: alimentos 150/375/750; madeira 350/875/1.750; minérios e barras 400/1.000/2.000; manufaturados 100/250/500.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Portão (a paliçada)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Ruína → 1 → 2 → 3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1: 80 cr + 60 madeira (30 s). 2: 250 cr + 120 ferro + 40 madeira (45 s). 3: 500 cr + 170 ferro + 30 madeira + 12 pregos + 4 ferragens (60 s).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Vida 120 / 260 / 450; abre às 05:00 e fecha às 18:30; consertar gasta madeira.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Enfermaria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Melhoria do Centro (3)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Ver a seção 16.1.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+1 leito e cura 20% mais rápida por nível; base de 2 leitos.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Coletor de madeira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Ruína → 4 etapas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Limpar folhas e entulho (30 madeira, 25 s) → Desenferrujar (45 ferro, 35 s) → Consertar caldeira e serra (180 cr + 50 ferro, 45 s). Extras: 250 cr + 60 ferro.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0,6 madeira/s com operador.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Elevador do S2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Ruína → 3 etapas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Limpar o poço (40 madeira, 30 s) → Guincho e cabos (120 cr + 80 ferro, 45 s, estágio 2) → A cabine (200 cr + 60 ferro + 40 madeira + 10 pregos, 50 s, estágio 2).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Cabine de 4 pessoas, 7 s de viagem; o cabo arrebenta depois de 60 viagens e se conserta (40 cr + 20 ferro + 10 madeira).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Vagonete da boca da mina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Ruína → 3 etapas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Limpar o trilho (30 madeira, 25 s) → Trilhos e dormentes novos (120 cr + 40 ferro + 40 madeira + 10 pregos, 40 s) → O vagonete e o freio (160 cr + 40 ferro + 10 madeira, 45 s).</w:t>
            </w:r>
          </w:p>
        </w:tc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Carga de 100, ponto de 240, espera de 60 s; só anda com a mina ligada e mineiro.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Ferrovia de carga (S2–S5)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estação por andar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300 cr + 40 ferro + 100 madeira (+150 cr, +25 ferro, +20 madeira por andar de profundidade) e 18 pregos (+6 por andar), 60 s (+15).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carrinho sobe pelo cavalete até o armazém.</w:t>
            </w:r>
          </w:p>
        </w:tc>
      </w:tr>
    </w:tbl>
    <w:p>
      <w:pPr>
        <w:spacing w:after="40"/>
      </w:pPr>
    </w:p>
    <w:p>
      <w:bookmarkStart w:id="70" w:name="_sec70"/>
      <w:pPr>
        <w:pStyle w:val="Heading2"/>
      </w:pPr>
      <w:r>
        <w:t>18.2 A Escavadeira (5 peças e 5 reatores)</w:t>
      </w:r>
      <w:bookmarkEnd w:id="70"/>
    </w:p>
    <w:p>
      <w:r>
        <w:rPr>
          <w:b w:val="0"/>
        </w:rPr>
        <w:t xml:space="preserve">A Escavadeira é montada </w:t>
      </w:r>
      <w:r>
        <w:rPr>
          <w:b/>
        </w:rPr>
        <w:t>peça por peça</w:t>
      </w:r>
      <w:r>
        <w:rPr>
          <w:b w:val="0"/>
        </w:rPr>
        <w:t xml:space="preserve"> pelo engenheiro (custo: créditos + minério + segundos de fabricação). Quando as 5 peças estão prontas, ela </w:t>
      </w:r>
      <w:r>
        <w:rPr>
          <w:b/>
        </w:rPr>
        <w:t>abre o S2</w:t>
      </w:r>
      <w:r>
        <w:rPr>
          <w:b w:val="0"/>
        </w:rPr>
        <w:t xml:space="preserve"> e a broca passa a mandar minério ao armazém sozinha, com um </w:t>
      </w:r>
      <w:r>
        <w:rPr>
          <w:b/>
        </w:rPr>
        <w:t>reator</w:t>
      </w:r>
      <w:r>
        <w:rPr>
          <w:b w:val="0"/>
        </w:rPr>
        <w:t xml:space="preserve"> que define o ritmo.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Peça</w:t>
            </w:r>
          </w:p>
        </w:tc>
        <w:tc>
          <w:tcPr>
            <w:tcW w:type="dxa" w:w="4535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Estágio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Estrutura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500 cr + 190 minério (45 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Motor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875 cr + 310 minério (60 s)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Sistema hidráulico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750 cr + 375 minério (50 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Cabine</w:t>
            </w:r>
          </w:p>
        </w:tc>
        <w:tc>
          <w:tcPr>
            <w:tcW w:type="dxa" w:w="45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625 cr + 250 minério (45 s)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Broca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1.500 cr + 625 minério (90 s)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Reator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Ritmo (minério/s)</w:t>
            </w:r>
          </w:p>
        </w:tc>
        <w:tc>
          <w:tcPr>
            <w:tcW w:type="dxa" w:w="283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Custo (cr + ferro + peças raras)</w:t>
            </w:r>
          </w:p>
        </w:tc>
        <w:tc>
          <w:tcPr>
            <w:tcW w:type="dxa" w:w="3402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Particularidade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Caldeira a vapor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0,30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(vem com a escavadeira)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Gasta 0,08 de carvão por segundo.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Motor a diesel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0,55</w:t>
            </w:r>
          </w:p>
        </w:tc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 + 60 + 4 (40 s)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Barulho: −4 de ânimo para todos enquanto liga.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Cristal ressonante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0,35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200 + 0 + 3 (60 s)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Dobra a chance de achados.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Núcleo solar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0,90</w:t>
            </w:r>
          </w:p>
        </w:tc>
        <w:tc>
          <w:tcPr>
            <w:tcW w:type="dxa" w:w="283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500 + 80 + 5 (60 s)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1,5x de acidentes na mina.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Fusão improvisada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1,50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800 + 150 + 8 (90 s)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cada 60 s, 8% de pane: desliga por 90 s e a explosão machuca grave num raio de 150 px.</w:t>
            </w:r>
          </w:p>
        </w:tc>
      </w:tr>
    </w:tbl>
    <w:p>
      <w:pPr>
        <w:spacing w:after="40"/>
      </w:pPr>
    </w:p>
    <w:p>
      <w:bookmarkStart w:id="71" w:name="_sec71"/>
      <w:pPr>
        <w:pStyle w:val="Heading2"/>
      </w:pPr>
      <w:r>
        <w:t>18.3 O Escudo solar (a vitória)</w:t>
      </w:r>
      <w:bookmarkEnd w:id="7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102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Custo</w:t>
            </w:r>
          </w:p>
        </w:tc>
        <w:tc>
          <w:tcPr>
            <w:tcW w:type="dxa" w:w="1984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Obra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 Fundação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600 cr + 200 ferro + 100 madeira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60 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 Bobinas de cobre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900 cr + 110 cobre + 80 prata + 20 aço</w:t>
            </w:r>
          </w:p>
        </w:tc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80 s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 Núcleo de solarita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1.200 cr + 150 solarita + 15 peças raras</w:t>
            </w:r>
          </w:p>
        </w:tc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100 s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4. Emissor do escudo</w:t>
            </w:r>
          </w:p>
        </w:tc>
        <w:tc>
          <w:tcPr>
            <w:tcW w:type="dxa" w:w="51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2.000 cr + 100 prata + 100 solarita</w:t>
            </w:r>
          </w:p>
        </w:tc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120 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Precisa da vila no </w:t>
      </w:r>
      <w:r>
        <w:rPr>
          <w:b/>
        </w:rPr>
        <w:t>estágio 4</w:t>
      </w:r>
      <w:r>
        <w:rPr>
          <w:b w:val="0"/>
        </w:rPr>
        <w:t xml:space="preserve"> e da pesquisa </w:t>
      </w:r>
      <w:r>
        <w:rPr>
          <w:b/>
        </w:rPr>
        <w:t>Projeto do escudo solar</w:t>
      </w:r>
      <w:r>
        <w:rPr>
          <w:b w:val="0"/>
        </w:rPr>
        <w:t>. O jogador marca o lugar do gerador na janela do Sol e paga cada etapa.</w:t>
      </w:r>
    </w:p>
    <w:p>
      <w:bookmarkStart w:id="72" w:name="_sec72"/>
      <w:pPr>
        <w:pStyle w:val="Heading2"/>
      </w:pPr>
      <w:r>
        <w:t>18.4 Ferramentas, armas e equipamentos</w:t>
      </w:r>
      <w:bookmarkEnd w:id="7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Ferramenta (Oficina)</w:t>
            </w:r>
          </w:p>
        </w:tc>
        <w:tc>
          <w:tcPr>
            <w:tcW w:type="dxa" w:w="272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Custo (cr + minério + madeira)</w:t>
            </w:r>
          </w:p>
        </w:tc>
        <w:tc>
          <w:tcPr>
            <w:tcW w:type="dxa" w:w="850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850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Estágio</w:t>
            </w:r>
          </w:p>
        </w:tc>
        <w:tc>
          <w:tcPr>
            <w:tcW w:type="dxa" w:w="323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libera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Picareta temperada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310 + 150 ferro + 30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 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Minerar </w:t>
            </w:r>
            <w:r>
              <w:rPr>
                <w:b/>
                <w:sz w:val="17"/>
              </w:rPr>
              <w:t>cobre</w:t>
            </w:r>
            <w:r>
              <w:rPr>
                <w:b w:val="0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Lampião de segurança</w:t>
            </w:r>
          </w:p>
        </w:tc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560 + 125 cobre + 25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45 s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Minerar </w:t>
            </w:r>
            <w:r>
              <w:rPr>
                <w:b/>
                <w:sz w:val="17"/>
              </w:rPr>
              <w:t>carvão</w:t>
            </w:r>
            <w:r>
              <w:rPr>
                <w:b w:val="0"/>
                <w:sz w:val="17"/>
              </w:rPr>
              <w:t xml:space="preserve"> (avisa do gás).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Broca manual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800 + 150 carvão + 40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60 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Minerar </w:t>
            </w:r>
            <w:r>
              <w:rPr>
                <w:b/>
                <w:sz w:val="17"/>
              </w:rPr>
              <w:t>prata</w:t>
            </w:r>
            <w:r>
              <w:rPr>
                <w:b w:val="0"/>
                <w:sz w:val="17"/>
              </w:rPr>
              <w:t xml:space="preserve"> e </w:t>
            </w:r>
            <w:r>
              <w:rPr>
                <w:b/>
                <w:sz w:val="17"/>
              </w:rPr>
              <w:t>cristal verde</w:t>
            </w:r>
            <w:r>
              <w:rPr>
                <w:b w:val="0"/>
                <w:sz w:val="17"/>
              </w:rPr>
              <w:t xml:space="preserve"> (S2).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de chumbo</w:t>
            </w:r>
          </w:p>
        </w:tc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1.400 + 120 prata + 30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75 s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Minerar </w:t>
            </w:r>
            <w:r>
              <w:rPr>
                <w:b/>
                <w:sz w:val="17"/>
              </w:rPr>
              <w:t>solarita</w:t>
            </w:r>
            <w:r>
              <w:rPr>
                <w:b w:val="0"/>
                <w:sz w:val="17"/>
              </w:rPr>
              <w:t xml:space="preserve"> e </w:t>
            </w:r>
            <w:r>
              <w:rPr>
                <w:b/>
                <w:sz w:val="17"/>
              </w:rPr>
              <w:t>cristal rubro</w:t>
            </w:r>
            <w:r>
              <w:rPr>
                <w:b w:val="0"/>
                <w:sz w:val="17"/>
              </w:rPr>
              <w:t xml:space="preserve"> (abismo).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Arco e flecha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180 + 40 ferro + 35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25 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caçador caça nas tocas.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Picareta de aço</w:t>
            </w:r>
          </w:p>
        </w:tc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400 cr + 12 aço + 20 madeira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40 s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+25% de minério por golpe (todos).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Antena improvisada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150 + 30 cobre + 10 madeira + 2 peças raras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25 s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Capta o sinal do robô antigo sem o Rádio.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Arma (Arsenal)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Custo</w:t>
            </w:r>
          </w:p>
        </w:tc>
        <w:tc>
          <w:tcPr>
            <w:tcW w:type="dxa" w:w="73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Forja</w:t>
            </w:r>
          </w:p>
        </w:tc>
        <w:tc>
          <w:tcPr>
            <w:tcW w:type="dxa" w:w="680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Dano</w:t>
            </w:r>
          </w:p>
        </w:tc>
        <w:tc>
          <w:tcPr>
            <w:tcW w:type="dxa" w:w="124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Alcance</w:t>
            </w:r>
          </w:p>
        </w:tc>
        <w:tc>
          <w:tcPr>
            <w:tcW w:type="dxa" w:w="96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Aguenta</w:t>
            </w:r>
          </w:p>
        </w:tc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Particularidade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Porrete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grátis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corpo a corpo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30 golpes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Lança de ferro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150 cr + 40 ferro + 20 madeira</w:t>
            </w:r>
          </w:p>
        </w:tc>
        <w:tc>
          <w:tcPr>
            <w:tcW w:type="dxa" w:w="7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40 s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corpo a corpo</w:t>
            </w:r>
          </w:p>
        </w:tc>
        <w:tc>
          <w:tcPr>
            <w:tcW w:type="dxa" w:w="96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Besta de cobre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350 cr + 40 cobre + 40 madeira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60 s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110 px</w:t>
            </w:r>
          </w:p>
        </w:tc>
        <w:tc>
          <w:tcPr>
            <w:tcW w:type="dxa" w:w="96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À distância.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Lança de prata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600 cr + 48 prata + 20 madeira + 6 aço</w:t>
            </w:r>
          </w:p>
        </w:tc>
        <w:tc>
          <w:tcPr>
            <w:tcW w:type="dxa" w:w="7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80 s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corpo a corpo</w:t>
            </w:r>
          </w:p>
        </w:tc>
        <w:tc>
          <w:tcPr>
            <w:tcW w:type="dxa" w:w="96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x1,6 no Ferrugento; x1,5 na Sombra solar.</w:t>
            </w:r>
          </w:p>
        </w:tc>
      </w:tr>
    </w:tbl>
    <w:p>
      <w:pPr>
        <w:spacing w:after="40"/>
      </w:pPr>
    </w:p>
    <w:p>
      <w:r>
        <w:rPr>
          <w:b w:val="0"/>
        </w:rPr>
        <w:t>Consertar custa 40% do custo e 50% do tempo da forja. Cada ataque numa invasão gasta 1 golpe de durabilidade.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Equipamento (Vestiário, feito pelo ferreiro)</w:t>
            </w:r>
          </w:p>
        </w:tc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Custo</w:t>
            </w:r>
          </w:p>
        </w:tc>
        <w:tc>
          <w:tcPr>
            <w:tcW w:type="dxa" w:w="850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323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Durabilidade / efeito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Casaco de inverno (3 por vez)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 cr + 3 couro + 6 madeira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 s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240 s de uso no frio; sem casaco, no inverno, o trabalho rende 45% menos.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Botas de couro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 cr + 2 couro + 4 pregos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 s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300 s na neve; sem botas anda 15% mais devagar na neve.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Máscara de gás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80 cr + 20 carvão + 1 couro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25 s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180 s de exposição; para o gás e o ácido do S2.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térmico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90 cr + 25 ferro + 2 couro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 s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150 s (desgasta x1,3); para o calor (S3, S4).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antirradiação</w:t>
            </w:r>
          </w:p>
        </w:tc>
        <w:tc>
          <w:tcPr>
            <w:tcW w:type="dxa" w:w="260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120 cr + 15 prata + 2 couro</w:t>
            </w:r>
          </w:p>
        </w:tc>
        <w:tc>
          <w:tcPr>
            <w:tcW w:type="dxa" w:w="85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35 s</w:t>
            </w:r>
          </w:p>
        </w:tc>
        <w:tc>
          <w:tcPr>
            <w:tcW w:type="dxa" w:w="323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120 s (desgasta x1,6); para a radiação do S2 (a fábrica).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Mochila de couro (Oficina)</w:t>
            </w:r>
          </w:p>
        </w:tc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couro + 2 pregos</w:t>
            </w:r>
          </w:p>
        </w:tc>
        <w:tc>
          <w:tcPr>
            <w:tcW w:type="dxa" w:w="85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 s</w:t>
            </w:r>
          </w:p>
        </w:tc>
        <w:tc>
          <w:tcPr>
            <w:tcW w:type="dxa" w:w="323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+4 de minério por viagem. Com curtume: couro curtido.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Os trajes só saem </w:t>
      </w:r>
      <w:r>
        <w:rPr>
          <w:b/>
        </w:rPr>
        <w:t>depois da pesquisa Trajes de proteção</w:t>
      </w:r>
      <w:r>
        <w:rPr>
          <w:b w:val="0"/>
        </w:rPr>
        <w:t xml:space="preserve">. Com um </w:t>
      </w:r>
      <w:r>
        <w:rPr>
          <w:b/>
        </w:rPr>
        <w:t>Curtume</w:t>
      </w:r>
      <w:r>
        <w:rPr>
          <w:b w:val="0"/>
        </w:rPr>
        <w:t xml:space="preserve"> na vila, botas, mochila e trajes pedem </w:t>
      </w:r>
      <w:r>
        <w:rPr>
          <w:b/>
        </w:rPr>
        <w:t>couro curtido</w:t>
      </w:r>
      <w:r>
        <w:rPr>
          <w:b w:val="0"/>
        </w:rPr>
        <w:t xml:space="preserve"> no lugar do cru.</w:t>
      </w:r>
    </w:p>
    <w:p>
      <w:bookmarkStart w:id="73" w:name="_sec73"/>
      <w:pPr>
        <w:pStyle w:val="Heading2"/>
      </w:pPr>
      <w:r>
        <w:t>18.5 Pesquisa, habilidade e estágio</w:t>
      </w:r>
      <w:bookmarkEnd w:id="73"/>
    </w:p>
    <w:p>
      <w:r>
        <w:rPr>
          <w:b w:val="0"/>
        </w:rPr>
        <w:t>A pesquisa (14 tecnologias) está na Parte 5; a habilidade por função (até +15%) na seção 5.2; e os estágios na seção 16.</w:t>
      </w:r>
    </w:p>
    <w:p>
      <w:bookmarkStart w:id="74" w:name="_sec74"/>
      <w:pPr>
        <w:pStyle w:val="Heading1"/>
      </w:pPr>
      <w:r>
        <w:t>19. Produção (só por ordem do jogador)</w:t>
      </w:r>
      <w:bookmarkEnd w:id="74"/>
    </w:p>
    <w:p>
      <w:r>
        <w:rPr>
          <w:b/>
        </w:rPr>
        <w:t>Regra do jogo:</w:t>
      </w:r>
      <w:r>
        <w:rPr>
          <w:b w:val="0"/>
        </w:rPr>
        <w:t xml:space="preserve"> nada é produzido sozinho. O jogador </w:t>
      </w:r>
      <w:r>
        <w:rPr>
          <w:b/>
        </w:rPr>
        <w:t>encomenda</w:t>
      </w:r>
      <w:r>
        <w:rPr>
          <w:b w:val="0"/>
        </w:rPr>
        <w:t xml:space="preserve"> a quantidade e o trabalhador certo faz, numa </w:t>
      </w:r>
      <w:r>
        <w:rPr>
          <w:b/>
        </w:rPr>
        <w:t>fila</w:t>
      </w:r>
      <w:r>
        <w:rPr>
          <w:b w:val="0"/>
        </w:rPr>
        <w:t xml:space="preserve"> (até 4 ordens por oficina). Os insumos saem do armazém quando </w:t>
      </w:r>
      <w:r>
        <w:rPr>
          <w:b/>
        </w:rPr>
        <w:t>cada unidade começa</w:t>
      </w:r>
      <w:r>
        <w:rPr>
          <w:b w:val="0"/>
        </w:rPr>
        <w:t xml:space="preserve">; </w:t>
      </w:r>
      <w:r>
        <w:rPr>
          <w:b/>
        </w:rPr>
        <w:t>cancelar devolve</w:t>
      </w:r>
      <w:r>
        <w:rPr>
          <w:b w:val="0"/>
        </w:rPr>
        <w:t xml:space="preserve">; sem insumo a ordem fica </w:t>
      </w:r>
      <w:r>
        <w:rPr>
          <w:b/>
        </w:rPr>
        <w:t>pausada</w:t>
      </w:r>
      <w:r>
        <w:rPr>
          <w:b w:val="0"/>
        </w:rPr>
        <w:t>. O carregador leva os insumos e as barras.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60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Quem</w:t>
            </w:r>
          </w:p>
        </w:tc>
        <w:tc>
          <w:tcPr>
            <w:tcW w:type="dxa" w:w="566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Receita (insumos → produto, tempo)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Fornalha</w:t>
            </w:r>
            <w:r>
              <w:rPr>
                <w:b w:val="0"/>
                <w:sz w:val="17"/>
              </w:rPr>
              <w:t xml:space="preserve"> (180 cr + 50 ferro)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Fundidor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Barra de ferro = 2 ferro + 1 carvão (10 s) • Barra de cobre = 2 cobre + 1 carvão (12 s) • Barra de prata = 2 prata (14 s) • Lingote solar = 2 solarita (18 s) • </w:t>
            </w:r>
            <w:r>
              <w:rPr>
                <w:b/>
                <w:sz w:val="17"/>
              </w:rPr>
              <w:t>Aço</w:t>
            </w:r>
            <w:r>
              <w:rPr>
                <w:b w:val="0"/>
                <w:sz w:val="17"/>
              </w:rPr>
              <w:t xml:space="preserve"> = 1 barra de ferro + 1 carvão (20 s, estágio 3). O carvão vegetal vale como o mineral (o vegetal primeiro).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Oficina</w:t>
            </w:r>
            <w:r>
              <w:rPr>
                <w:b w:val="0"/>
                <w:sz w:val="17"/>
              </w:rPr>
              <w:t xml:space="preserve"> — encomendas do ferreiro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566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Pregos (6) = 1 barra de ferro (8 s) • Ferragem = 2 barras de ferro + 4 pregos (12 s) • Mochila = 3 couro + 2 pregos (14 s).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Oficina</w:t>
            </w:r>
            <w:r>
              <w:rPr>
                <w:b w:val="0"/>
                <w:sz w:val="17"/>
              </w:rPr>
              <w:t xml:space="preserve"> — ferramentas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Ver a seção 18.4.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Arsenal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566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Armas (seção 18.4); fila de até 4.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Carpintaria</w:t>
            </w:r>
            <w:r>
              <w:rPr>
                <w:b w:val="0"/>
                <w:sz w:val="17"/>
              </w:rPr>
              <w:t xml:space="preserve"> (220 cr + 40 ferro + 90 madeira)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Carpinteiro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Tábuas (4) = 3 madeira (8 s) • Cama de tábua = 6 tábuas + 8 pregos (20 s). A cama vai para a casa pela janela da casa.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Carvoaria</w:t>
            </w:r>
            <w:r>
              <w:rPr>
                <w:b w:val="0"/>
                <w:sz w:val="17"/>
              </w:rPr>
              <w:t xml:space="preserve"> (150 cr + 30 ferro + 60 madeira)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Lenhador</w:t>
            </w:r>
          </w:p>
        </w:tc>
        <w:tc>
          <w:tcPr>
            <w:tcW w:type="dxa" w:w="566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Carvão vegetal = 3 madeira (15 s).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Curtume</w:t>
            </w:r>
            <w:r>
              <w:rPr>
                <w:b w:val="0"/>
                <w:sz w:val="17"/>
              </w:rPr>
              <w:t xml:space="preserve"> (160 cr + 40 ferro + 60 madeira + 15 pregos)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Caçador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Couro curtido = 1 couro + 2 madeira (20 s).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Cozinha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Cozinheiro</w:t>
            </w:r>
          </w:p>
        </w:tc>
        <w:tc>
          <w:tcPr>
            <w:tcW w:type="dxa" w:w="566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Comida (1,25 por matéria-prima); a ordem de ração de expedição (16 de comida crua, ≈ 40 s).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Vestiário / Oficina</w:t>
            </w:r>
            <w:r>
              <w:rPr>
                <w:b w:val="0"/>
                <w:sz w:val="17"/>
              </w:rPr>
              <w:t xml:space="preserve"> — equipamento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Casacos, botas e trajes (seção 18.4); fila de até 6.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Escavadeira</w:t>
            </w:r>
          </w:p>
        </w:tc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Engenheiro</w:t>
            </w:r>
          </w:p>
        </w:tc>
        <w:tc>
          <w:tcPr>
            <w:tcW w:type="dxa" w:w="566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As 5 peças e os 5 reatores (seção 18.2).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1801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predios_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8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As oficinas e o resto da vila: carpintaria, carvoaria, curtume, estufa, escola, igreja, posto de troca, coletores, escavadeira, elevador, escudo, portão e paliçada.</w:t>
      </w:r>
    </w:p>
    <w:p>
      <w:bookmarkStart w:id="75" w:name="_sec75"/>
      <w:pPr>
        <w:pStyle w:val="Heading1"/>
      </w:pPr>
      <w:r>
        <w:t>20. Recursos, itens e o armazém</w:t>
      </w:r>
      <w:bookmarkEnd w:id="7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72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158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Venda (cr/un.)</w:t>
            </w:r>
          </w:p>
        </w:tc>
        <w:tc>
          <w:tcPr>
            <w:tcW w:type="dxa" w:w="351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De onde vem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Ferro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S1 (a pedra de base; também é a "pedra" das obras).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Carvão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S1 (pede lampião); combustível da fornalha e da caldeira.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Cobre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S1 (pede picareta temperada), S2.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Prata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S2, S3 (pede broca).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Cristal verde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S2 (galerias de ácido), S4; a Gosma às vezes deixa.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Solarita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S3, S4 (abismo; pede traje); o escudo a pede.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Cristal rubro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S3, S4; o Magmante e o Morcego às vezes deixam.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Gema azul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S5 (lago azul).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 desconhecido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minério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 jazida ainda não estudada pelo catálogo; vira o de verdade no estudo.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Barra de ferro / cobre / prata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metal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 / 13 / 20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Fornalha.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Aço • Lingote solar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metal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18 • 36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Fornalha.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Pregos • Ferragem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peças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 • 12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Ferreiro.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Tábua • Cama de tábua • Mochila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madeira/equipamento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• 30 • 15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Carpintaria, Oficina.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Madeira • Carvão vegetal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madeira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não vende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Lenhador, coletor de madeira; Carvoaria.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Comida crua • Ração de expedição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comida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não vende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Caçador, agricultor; cozinha.</w:t>
            </w:r>
          </w:p>
        </w:tc>
      </w:tr>
      <w:tr>
        <w:trPr>
          <w:cantSplit w:val="true"/>
        </w:trPr>
        <w:tc>
          <w:tcPr>
            <w:tcW w:type="dxa" w:w="272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Couro • Couro curtido</w:t>
            </w:r>
          </w:p>
        </w:tc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peças</w:t>
            </w:r>
          </w:p>
        </w:tc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não vende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Caça (0,5 por unidade); Curtume.</w:t>
            </w:r>
          </w:p>
        </w:tc>
      </w:tr>
      <w:tr>
        <w:trPr>
          <w:cantSplit w:val="true"/>
        </w:trPr>
        <w:tc>
          <w:tcPr>
            <w:tcW w:type="dxa" w:w="272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Peças raras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peças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não vende (a caravana vende por ≈ 78)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Achados na mina, chefe, expedições, recompensas, caravana.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32719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s_ite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7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Os ícones dos itens do catálogo.</w:t>
      </w:r>
    </w:p>
    <w:p>
      <w:bookmarkStart w:id="76" w:name="_sec76"/>
      <w:pPr>
        <w:pStyle w:val="Heading2"/>
      </w:pPr>
      <w:r>
        <w:t>20.1 O armazém e seus compartimentos (Bloco 97/106)</w:t>
      </w:r>
      <w:bookmarkEnd w:id="76"/>
    </w:p>
    <w:p>
      <w:r>
        <w:rPr>
          <w:b w:val="0"/>
        </w:rPr>
        <w:t xml:space="preserve">O armazém tem </w:t>
      </w:r>
      <w:r>
        <w:rPr>
          <w:b/>
        </w:rPr>
        <w:t>limite</w:t>
      </w:r>
      <w:r>
        <w:rPr>
          <w:b w:val="0"/>
        </w:rPr>
        <w:t xml:space="preserve">, dividido em </w:t>
      </w:r>
      <w:r>
        <w:rPr>
          <w:b/>
        </w:rPr>
        <w:t>4 compartimentos lógicos</w:t>
      </w:r>
      <w:r>
        <w:rPr>
          <w:b w:val="0"/>
        </w:rPr>
        <w:t xml:space="preserve"> (no mesmo prédio): </w:t>
      </w:r>
      <w:r>
        <w:rPr>
          <w:b/>
        </w:rPr>
        <w:t>alimentos</w:t>
      </w:r>
      <w:r>
        <w:rPr>
          <w:b w:val="0"/>
        </w:rPr>
        <w:t xml:space="preserve">, </w:t>
      </w:r>
      <w:r>
        <w:rPr>
          <w:b/>
        </w:rPr>
        <w:t>madeira</w:t>
      </w:r>
      <w:r>
        <w:rPr>
          <w:b w:val="0"/>
        </w:rPr>
        <w:t xml:space="preserve"> (madeira + tábua), </w:t>
      </w:r>
      <w:r>
        <w:rPr>
          <w:b/>
        </w:rPr>
        <w:t>minérios e barras</w:t>
      </w:r>
      <w:r>
        <w:rPr>
          <w:b w:val="0"/>
        </w:rPr>
        <w:t xml:space="preserve"> e </w:t>
      </w:r>
      <w:r>
        <w:rPr>
          <w:b/>
        </w:rPr>
        <w:t>manufaturados</w:t>
      </w:r>
      <w:r>
        <w:rPr>
          <w:b w:val="0"/>
        </w:rPr>
        <w:t xml:space="preserve"> (couro, pregos, ferragens, camas, mochilas…). Um compartimento cheio </w:t>
      </w:r>
      <w:r>
        <w:rPr>
          <w:b/>
        </w:rPr>
        <w:t>não</w:t>
      </w:r>
      <w:r>
        <w:rPr>
          <w:b w:val="0"/>
        </w:rPr>
        <w:t xml:space="preserve"> bloqueia os outros: quem coleta aquilo para e espera (balão "esperando espaço"), as máquinas </w:t>
      </w:r>
      <w:r>
        <w:rPr>
          <w:b/>
        </w:rPr>
        <w:t>param antes de produzir</w:t>
      </w:r>
      <w:r>
        <w:rPr>
          <w:b w:val="0"/>
        </w:rPr>
        <w:t xml:space="preserve"> e o minério que o vagonete ou a escavadeira tiram não se perde; devolução entra mesmo assim. O jogador pode construir </w:t>
      </w:r>
      <w:r>
        <w:rPr>
          <w:b/>
        </w:rPr>
        <w:t>outros armazéns</w:t>
      </w:r>
      <w:r>
        <w:rPr>
          <w:b w:val="0"/>
        </w:rPr>
        <w:t xml:space="preserve"> (300 cr + 80 ferro + 120 madeira, estágio 2): quem trabalha perto entrega nele e o engenheiro busca material nele.</w:t>
      </w:r>
    </w:p>
    <w:p>
      <w:pPr>
        <w:pStyle w:val="ListBullet"/>
      </w:pPr>
      <w:r>
        <w:rPr>
          <w:b/>
        </w:rPr>
        <w:t>Vender:</w:t>
      </w:r>
      <w:r>
        <w:rPr>
          <w:b w:val="0"/>
        </w:rPr>
        <w:t xml:space="preserve"> a janela do armazém vende a quantidade escolhida (−10/−1/+1/+10/Tudo) ou a categoria inteira; há </w:t>
      </w:r>
      <w:r>
        <w:rPr>
          <w:b/>
        </w:rPr>
        <w:t>venda automática</w:t>
      </w:r>
      <w:r>
        <w:rPr>
          <w:b w:val="0"/>
        </w:rPr>
        <w:t>. O preço sai dos @export da Economia (e da dificuldade). O reservado para obras não se vende.</w:t>
      </w:r>
    </w:p>
    <w:p>
      <w:pPr>
        <w:pStyle w:val="ListBullet"/>
      </w:pPr>
      <w:r>
        <w:rPr>
          <w:b/>
        </w:rPr>
        <w:t>Reserva:</w:t>
      </w:r>
      <w:r>
        <w:rPr>
          <w:b w:val="0"/>
        </w:rPr>
        <w:t xml:space="preserve"> quando uma obra é encomendada, o material fica </w:t>
      </w:r>
      <w:r>
        <w:rPr>
          <w:b/>
        </w:rPr>
        <w:t>reservado</w:t>
      </w:r>
      <w:r>
        <w:rPr>
          <w:b w:val="0"/>
        </w:rPr>
        <w:t xml:space="preserve"> no armazém e o engenheiro (ou o carregador) leva até 10 por viagem; o progresso da obra é limitado ao material entregue; cancelar devolve créditos e material.</w:t>
      </w:r>
    </w:p>
    <w:p>
      <w:pPr>
        <w:pStyle w:val="ListBullet"/>
      </w:pPr>
      <w:r>
        <w:rPr>
          <w:b/>
        </w:rPr>
        <w:t>Custos em metal:</w:t>
      </w:r>
      <w:r>
        <w:rPr>
          <w:b w:val="0"/>
        </w:rPr>
        <w:t xml:space="preserve"> a partir do estágio da fornalha, custos de armas, peças da escavadeira, reatores, laboratório, coletores e barricadas pedem </w:t>
      </w:r>
      <w:r>
        <w:rPr>
          <w:b/>
        </w:rPr>
        <w:t>barras</w:t>
      </w:r>
      <w:r>
        <w:rPr>
          <w:b w:val="0"/>
        </w:rPr>
        <w:t>: 1 barra vale 2 minérios; pregos e ferragens valem ferro antes da fornalha (para nada travar no começo).</w:t>
      </w:r>
    </w:p>
    <w:p>
      <w:bookmarkStart w:id="77" w:name="_sec77"/>
      <w:pPr>
        <w:pStyle w:val="Heading2"/>
      </w:pPr>
      <w:r>
        <w:t>20.2 Logística de mina: vagonete, coletores e ferrovia</w:t>
      </w:r>
      <w:bookmarkEnd w:id="77"/>
    </w:p>
    <w:p>
      <w:pPr>
        <w:pStyle w:val="ListBullet"/>
      </w:pPr>
      <w:r>
        <w:rPr>
          <w:b/>
        </w:rPr>
        <w:t>Trilho e vagonete</w:t>
      </w:r>
      <w:r>
        <w:rPr>
          <w:b w:val="0"/>
        </w:rPr>
        <w:t xml:space="preserve"> (260 cr + 80 ferro + 80 madeira): um ponto de carga perto das jazidas e um trilho até o armazém; os mineradores entregam ali e o vagonete leva sozinho (carga 100, ponto guarda 240, espera 60 s, 55 px/s). O trilho gasta por minério levado (≈ 625 de minério até quebrar) e se conserta em 20 s.</w:t>
      </w:r>
    </w:p>
    <w:p>
      <w:pPr>
        <w:pStyle w:val="ListBullet"/>
      </w:pPr>
      <w:r>
        <w:rPr>
          <w:b/>
        </w:rPr>
        <w:t>Coletor de minério</w:t>
      </w:r>
      <w:r>
        <w:rPr>
          <w:b w:val="0"/>
        </w:rPr>
        <w:t xml:space="preserve"> (280 cr + 40 ferro + 60 madeira): uma broca a vapor perto de uma jazida, com um operador, manda 0,5 de minério/s do tipo da jazida ao armazém.</w:t>
      </w:r>
    </w:p>
    <w:p>
      <w:pPr>
        <w:pStyle w:val="ListBullet"/>
      </w:pPr>
      <w:r>
        <w:rPr>
          <w:b/>
        </w:rPr>
        <w:t>Coletor de madeira:</w:t>
      </w:r>
      <w:r>
        <w:rPr>
          <w:b w:val="0"/>
        </w:rPr>
        <w:t xml:space="preserve"> 0,6 madeira/s com operador.</w:t>
      </w:r>
    </w:p>
    <w:p>
      <w:pPr>
        <w:pStyle w:val="ListBullet"/>
      </w:pPr>
      <w:r>
        <w:rPr>
          <w:b/>
        </w:rPr>
        <w:t>Ferrovia de carga:</w:t>
      </w:r>
      <w:r>
        <w:rPr>
          <w:b w:val="0"/>
        </w:rPr>
        <w:t xml:space="preserve"> uma estação em cada andar (S2–S5): a carga sobe pelo cavalete até o armazém.</w:t>
      </w:r>
    </w:p>
    <w:p>
      <w:pPr>
        <w:pStyle w:val="ListBullet"/>
      </w:pPr>
      <w:r>
        <w:rPr>
          <w:b/>
        </w:rPr>
        <w:t>Escavadeira:</w:t>
      </w:r>
      <w:r>
        <w:rPr>
          <w:b w:val="0"/>
        </w:rPr>
        <w:t xml:space="preserve"> com um reator, a broca manda 0,3 a 1,5 de minério/s sozinha.</w:t>
      </w:r>
    </w:p>
    <w:p>
      <w:r>
        <w:br w:type="page"/>
      </w:r>
    </w:p>
    <w:p>
      <w:bookmarkStart w:id="78" w:name="_sec78"/>
      <w:pPr>
        <w:pStyle w:val="Heading1"/>
      </w:pPr>
      <w:r>
        <w:t>PARTE 5 — PESQUISA E DESCOBERTA</w:t>
      </w:r>
      <w:bookmarkEnd w:id="78"/>
    </w:p>
    <w:p>
      <w:r>
        <w:rPr>
          <w:b w:val="0"/>
        </w:rPr>
        <w:t xml:space="preserve">O DEEP IRON tem três escadas de conhecimento: a </w:t>
      </w:r>
      <w:r>
        <w:rPr>
          <w:b/>
        </w:rPr>
        <w:t>pesquisa</w:t>
      </w:r>
      <w:r>
        <w:rPr>
          <w:b w:val="0"/>
        </w:rPr>
        <w:t xml:space="preserve"> (a árvore do laboratório), o </w:t>
      </w:r>
      <w:r>
        <w:rPr>
          <w:b/>
        </w:rPr>
        <w:t>catálogo de descobertas</w:t>
      </w:r>
      <w:r>
        <w:rPr>
          <w:b w:val="0"/>
        </w:rPr>
        <w:t xml:space="preserve"> (o que a vila avista e estuda no mundo) e as </w:t>
      </w:r>
      <w:r>
        <w:rPr>
          <w:b/>
        </w:rPr>
        <w:t>expedições</w:t>
      </w:r>
      <w:r>
        <w:rPr>
          <w:b w:val="0"/>
        </w:rPr>
        <w:t xml:space="preserve"> (o que se acha além da floresta e no fundo).</w:t>
      </w:r>
    </w:p>
    <w:p>
      <w:bookmarkStart w:id="79" w:name="_sec79"/>
      <w:pPr>
        <w:pStyle w:val="Heading1"/>
      </w:pPr>
      <w:r>
        <w:t>21. Pesquisa (Laboratório)</w:t>
      </w:r>
      <w:bookmarkEnd w:id="79"/>
    </w:p>
    <w:p>
      <w:r>
        <w:rPr>
          <w:b w:val="0"/>
        </w:rPr>
        <w:t xml:space="preserve">O </w:t>
      </w:r>
      <w:r>
        <w:rPr>
          <w:b/>
        </w:rPr>
        <w:t>Laboratório</w:t>
      </w:r>
      <w:r>
        <w:rPr>
          <w:b w:val="0"/>
        </w:rPr>
        <w:t xml:space="preserve"> custa 300 cr + 80 ferro + 60 madeira (estágio 2; 60 s de engenheiro). </w:t>
      </w:r>
      <w:r>
        <w:rPr>
          <w:b/>
        </w:rPr>
        <w:t>Todos os laboratórios somam pontos na MESMA pesquisa</w:t>
      </w:r>
      <w:r>
        <w:rPr>
          <w:b w:val="0"/>
        </w:rPr>
        <w:t xml:space="preserve"> (mais laboratórios = mais vagas de pesquisador). Cada pesquisa gasta recursos ao começar e depois precisa de </w:t>
      </w:r>
      <w:r>
        <w:rPr>
          <w:b/>
        </w:rPr>
        <w:t>pontos</w:t>
      </w:r>
      <w:r>
        <w:rPr>
          <w:b w:val="0"/>
        </w:rPr>
        <w:t>, que só os pesquisadores geram (</w:t>
      </w:r>
      <w:r>
        <w:rPr>
          <w:b/>
        </w:rPr>
        <w:t>1 por segundo</w:t>
      </w:r>
      <w:r>
        <w:rPr>
          <w:b w:val="0"/>
        </w:rPr>
        <w:t xml:space="preserve"> cada, de dia, trabalhando no laboratório). Cada estudo de campo do catálogo também dá 8 pontos, e algumas pesquisas só abrem </w:t>
      </w:r>
      <w:r>
        <w:rPr>
          <w:b/>
        </w:rPr>
        <w:t>depois de uma descoberta</w:t>
      </w:r>
      <w:r>
        <w:rPr>
          <w:b w:val="0"/>
        </w:rPr>
        <w:t xml:space="preserve"> (veja a seção 22).</w:t>
      </w:r>
    </w:p>
    <w:p>
      <w:r>
        <w:rPr>
          <w:b w:val="0"/>
        </w:rPr>
        <w:t xml:space="preserve">São </w:t>
      </w:r>
      <w:r>
        <w:rPr>
          <w:b/>
        </w:rPr>
        <w:t>14 tecnologias em 3 ramos</w:t>
      </w:r>
      <w:r>
        <w:rPr>
          <w:b w:val="0"/>
        </w:rPr>
        <w:t xml:space="preserve">. No 2º nível de cada ramo há uma </w:t>
      </w:r>
      <w:r>
        <w:rPr>
          <w:b/>
        </w:rPr>
        <w:t>ESCOLHA</w:t>
      </w:r>
      <w:r>
        <w:rPr>
          <w:b w:val="0"/>
        </w:rPr>
        <w:t xml:space="preserve">: pesquisar uma </w:t>
      </w:r>
      <w:r>
        <w:rPr>
          <w:b/>
        </w:rPr>
        <w:t>tranca a outra para sempre</w:t>
      </w:r>
      <w:r>
        <w:rPr>
          <w:b w:val="0"/>
        </w:rPr>
        <w:t xml:space="preserve"> — caminhos diferentes da mesma vila.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Ramo</w:t>
            </w:r>
          </w:p>
        </w:tc>
        <w:tc>
          <w:tcPr>
            <w:tcW w:type="dxa" w:w="8277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Caminho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Mina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Carrinhos de mina → </w:t>
            </w:r>
            <w:r>
              <w:rPr>
                <w:b/>
                <w:sz w:val="18"/>
              </w:rPr>
              <w:t>Explosivos controlados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b/>
                <w:sz w:val="18"/>
              </w:rPr>
              <w:t>Escoramento</w:t>
            </w:r>
            <w:r>
              <w:rPr>
                <w:b w:val="0"/>
                <w:sz w:val="18"/>
              </w:rPr>
              <w:t>;  Carrinhos → Trajes de proteção → Ventilação → Bombas d'água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Vila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Medicina de campo → </w:t>
            </w:r>
            <w:r>
              <w:rPr>
                <w:b/>
                <w:sz w:val="18"/>
              </w:rPr>
              <w:t>Rádio da vila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b/>
                <w:sz w:val="18"/>
              </w:rPr>
              <w:t>Hidroponia</w:t>
            </w:r>
            <w:r>
              <w:rPr>
                <w:b w:val="0"/>
                <w:sz w:val="18"/>
              </w:rPr>
              <w:t>;  Medicina → Ritos fúnebres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Sol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Estudo da explosão solar → </w:t>
            </w:r>
            <w:r>
              <w:rPr>
                <w:b/>
                <w:sz w:val="18"/>
              </w:rPr>
              <w:t>Satélite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b/>
                <w:sz w:val="18"/>
              </w:rPr>
              <w:t>Holofotes</w:t>
            </w:r>
            <w:r>
              <w:rPr>
                <w:b w:val="0"/>
                <w:sz w:val="18"/>
              </w:rPr>
              <w:t>;  Estudo → Projeto do escudo solar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531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Pesquisa</w:t>
            </w:r>
          </w:p>
        </w:tc>
        <w:tc>
          <w:tcPr>
            <w:tcW w:type="dxa" w:w="680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Ramo</w:t>
            </w:r>
          </w:p>
        </w:tc>
        <w:tc>
          <w:tcPr>
            <w:tcW w:type="dxa" w:w="1247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Precisa de</w:t>
            </w:r>
          </w:p>
        </w:tc>
        <w:tc>
          <w:tcPr>
            <w:tcW w:type="dxa" w:w="113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Tranca</w:t>
            </w:r>
          </w:p>
        </w:tc>
        <w:tc>
          <w:tcPr>
            <w:tcW w:type="dxa" w:w="62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Pontos</w:t>
            </w:r>
          </w:p>
        </w:tc>
        <w:tc>
          <w:tcPr>
            <w:tcW w:type="dxa" w:w="164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Custo</w:t>
            </w:r>
          </w:p>
        </w:tc>
        <w:tc>
          <w:tcPr>
            <w:tcW w:type="dxa" w:w="2778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Efeito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Carrinhos de mina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80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150 cr + 100 ferro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Cada ipezinho carrega 25% mais minério por viagem.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Explosivos controlados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Carrinhos de mina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Escoramento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140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300 cr + 60 carvão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Mineração 30% mais rápida, mas acidentes na mina 25% mais comuns. Libera a DINAMITE: abre galeria lacrada antes da hora (clique no entulho).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Escoramento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Carrinhos de mina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Explosivos controlados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140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250 cr + 100 madeira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Vigas nas galerias: acidentes na mina 40% menos comuns.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Trajes de proteção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Carrinhos de mina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120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250 cr + 40 cobre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A Oficina passa a fazer máscara de gás, traje térmico e traje antirradiação — pras zonas de perigo do fundo (Bloco 42). Sem ela, a plataforma do abismo (S3, lava) não desce.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Ventilação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Trajes de proteção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120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300 cr + 40 prata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Ventiladores no nível 2 (menu de construção): em volta deles a máscara de gás gasta metade e o ácido das poças queima mais devagar; a névoa verde afina.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Bombas d'água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Mina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Ventilação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160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600 cr + 60 solarita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Bombas pra segurar a cachoeira do fundo: libera o conserto da plataforma que desce do abismo pro S4 (cachoeira e lava).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Medicina de campo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Vila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80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200 cr + 40 cobre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Cura no leito 30% mais rápida; machucado sem leito aguenta 50% mais tempo.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Rádio da vila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Vila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Medicina de campo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Hidroponia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120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300 cr + 40 cobre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Música o dia todo: +6 de ânimo pra todo mundo. Escuta as criaturas: aviso de invasão bem mais cedo; com o satélite, chega colono todo dia.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Hidroponia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Vila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Medicina de campo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Rádio da vila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120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250 cr + 60 madeira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A horta rende o dobro e a cozinha guarda +60 de comida.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Ritos fúnebres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Vila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Medicina de campo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90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150 cr + 40 madeira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O padre faz o funeral de quem se foi (no cemitério, depois do enterro; sem cemitério, na igreja): a vila se despede, o luto pesa menos e o ânimo sobe um pouco.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Estudo da explosão solar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Sol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150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300 cr + 30 prata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Entender o que aconteceu com o sol. Abre os projetos do ramo (e o aviso das ondas solares).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Satélite de comunicação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Sol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Estudo da explosão solar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Holofotes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600 cr + 60 prata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Antena parabólica: a cada 2 dias chega um colono de outra colônia (se tiver vaga).</w:t>
            </w:r>
          </w:p>
        </w:tc>
      </w:tr>
      <w:tr>
        <w:trPr>
          <w:cantSplit w:val="true"/>
        </w:trPr>
        <w:tc>
          <w:tcPr>
            <w:tcW w:type="dxa" w:w="1531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Holofotes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Sol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Estudo da explosão solar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Satélite de comunicação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500 cr + 80 cobre</w:t>
            </w:r>
          </w:p>
        </w:tc>
        <w:tc>
          <w:tcPr>
            <w:tcW w:type="dxa" w:w="277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Luz forte nos portões: Lumívoros 30% mais lentos e guardas batem 30% mais forte.</w:t>
            </w:r>
          </w:p>
        </w:tc>
      </w:tr>
      <w:tr>
        <w:trPr>
          <w:cantSplit w:val="true"/>
        </w:trPr>
        <w:tc>
          <w:tcPr>
            <w:tcW w:type="dxa" w:w="153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Projeto do escudo solar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Sol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Estudo da explosão solar</w:t>
            </w:r>
          </w:p>
        </w:tc>
        <w:tc>
          <w:tcPr>
            <w:tcW w:type="dxa" w:w="113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300</w:t>
            </w:r>
          </w:p>
        </w:tc>
        <w:tc>
          <w:tcPr>
            <w:tcW w:type="dxa" w:w="164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800 cr + 40 solarita</w:t>
            </w:r>
          </w:p>
        </w:tc>
        <w:tc>
          <w:tcPr>
            <w:tcW w:type="dxa" w:w="277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O projeto da única coisa que protege a vila do sol pra sempre. Libera a construção do escudo.</w:t>
            </w:r>
          </w:p>
        </w:tc>
      </w:tr>
    </w:tbl>
    <w:p>
      <w:pPr>
        <w:spacing w:after="40"/>
      </w:pPr>
    </w:p>
    <w:p>
      <w:bookmarkStart w:id="80" w:name="_sec80"/>
      <w:pPr>
        <w:pStyle w:val="Heading2"/>
      </w:pPr>
      <w:r>
        <w:t>21.1 Os efeitos, em números</w:t>
      </w:r>
      <w:bookmarkEnd w:id="8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55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Pesquisa</w:t>
            </w:r>
          </w:p>
        </w:tc>
        <w:tc>
          <w:tcPr>
            <w:tcW w:type="dxa" w:w="708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Número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Carrinhos de mina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+25% de minério por viagem.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Explosivos controlados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+30% de mineração, acidentes x1,25; dinamite (40 cr + 15 carvão cada; até 5 no paiol; pavio de 2,5 s).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Escoramento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Acidentes na mina x0,6.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Trajes de proteção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Libera máscara de gás, traje térmico e antirradiação; abre a descida ao S3.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Ventilação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Ventiladores no S2 (alcance 260 px; a máscara gasta e o ácido queima x0,5 em volta; cada um tira 20% da névoa verde, até 60%).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Bombas d'água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Libera o conserto da ligação para o S4.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Medicina de campo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Cura x0,7 do tempo (30% mais rápida); sem leito aguenta x1,5; destrava a casa nível 3.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Rádio da vila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+6 de ânimo o dia todo; o aviso de invasão vem 60 s antes; capta o sinal do robô.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Hidroponia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Regeneração das hortas e estufas x2; cozinha +60 de capacidade.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Ritos fúnebres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padre faz o funeral (−12 de luto, +5 de ânimo da vila por 240 s).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Estudo da explosão solar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Aviso da onda solar 60 s antes (sem ele: 10 s).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Satélite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Chama um grupo de migrantes a cada 2 dias.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Holofotes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Lumívoros x0,7 de velocidade; guardas x1,3 de dano.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Projeto do escudo solar</w:t>
            </w:r>
          </w:p>
        </w:tc>
        <w:tc>
          <w:tcPr>
            <w:tcW w:type="dxa" w:w="70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Libera o Escudo solar.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Os </w:t>
      </w:r>
      <w:r>
        <w:rPr>
          <w:b/>
        </w:rPr>
        <w:t>tiers das criaturas</w:t>
      </w:r>
      <w:r>
        <w:rPr>
          <w:b w:val="0"/>
        </w:rPr>
        <w:t xml:space="preserve"> também sobem com as pesquisas feitas (a cada 4 pesquisas, +1 tier), então pesquisar muito deixa a noite mais perigosa.</w:t>
      </w:r>
    </w:p>
    <w:p>
      <w:bookmarkStart w:id="81" w:name="_sec81"/>
      <w:pPr>
        <w:pStyle w:val="Heading1"/>
      </w:pPr>
      <w:r>
        <w:t>22. O catálogo de descobertas e o bestiário (tecla R)</w:t>
      </w:r>
      <w:bookmarkEnd w:id="81"/>
    </w:p>
    <w:p>
      <w:r>
        <w:rPr>
          <w:b w:val="0"/>
        </w:rPr>
        <w:t xml:space="preserve">O </w:t>
      </w:r>
      <w:r>
        <w:rPr>
          <w:b/>
        </w:rPr>
        <w:t>catálogo</w:t>
      </w:r>
      <w:r>
        <w:rPr>
          <w:b w:val="0"/>
        </w:rPr>
        <w:t xml:space="preserve"> (Bloco 102) é a enciclopédia da vila, por dados (`data/catalogo/entradas.json` + `textos.txt`, editáveis). São </w:t>
      </w:r>
      <w:r>
        <w:rPr>
          <w:b/>
        </w:rPr>
        <w:t>26 entradas</w:t>
      </w:r>
      <w:r>
        <w:rPr>
          <w:b w:val="0"/>
        </w:rPr>
        <w:t xml:space="preserve">: 8 minérios, 2 animais, 8 criaturas, 5 locais (S2, S3, S4, S5 e o Leste) e 3 pistas (as escutas do sinal do robô). Cada uma vai por três estados: </w:t>
      </w:r>
      <w:r>
        <w:rPr>
          <w:b/>
        </w:rPr>
        <w:t>Desconhecido → Avistado → Estudado</w:t>
      </w:r>
      <w:r>
        <w:rPr>
          <w:b w:val="0"/>
        </w:rPr>
        <w:t>, e nunca volta atrás.</w:t>
      </w:r>
    </w:p>
    <w:p>
      <w:pPr>
        <w:pStyle w:val="ListBullet"/>
      </w:pPr>
      <w:r>
        <w:rPr>
          <w:b/>
        </w:rPr>
        <w:t>Avistar:</w:t>
      </w:r>
      <w:r>
        <w:rPr>
          <w:b w:val="0"/>
        </w:rPr>
        <w:t xml:space="preserve"> um morador a até 160 px da jazida ou da toca; o andar que abre; a criatura que aparece. O aviso: "Pedra desconhecida avistada: falta estudar (Catálogo, R)".</w:t>
      </w:r>
    </w:p>
    <w:p>
      <w:pPr>
        <w:pStyle w:val="ListBullet"/>
      </w:pPr>
      <w:r>
        <w:rPr>
          <w:b/>
        </w:rPr>
        <w:t>Estudar:</w:t>
      </w:r>
      <w:r>
        <w:rPr>
          <w:b w:val="0"/>
        </w:rPr>
        <w:t xml:space="preserve"> a pesquisadora sem pesquisa em andamento sai a campo (seção 15.3). O que ela estuda passa a ter nome, "para que serve", ferramenta e receita escritos sozinhos.</w:t>
      </w:r>
    </w:p>
    <w:p>
      <w:pPr>
        <w:pStyle w:val="ListBullet"/>
      </w:pPr>
      <w:r>
        <w:rPr>
          <w:b/>
        </w:rPr>
        <w:t>Pedra desconhecida:</w:t>
      </w:r>
      <w:r>
        <w:rPr>
          <w:b w:val="0"/>
        </w:rPr>
        <w:t xml:space="preserve"> a jazida de um tipo não estudado se chama "Pedra desconhecida N" e dá </w:t>
      </w:r>
      <w:r>
        <w:rPr>
          <w:b/>
        </w:rPr>
        <w:t>minério desconhecido</w:t>
      </w:r>
      <w:r>
        <w:rPr>
          <w:b w:val="0"/>
        </w:rPr>
        <w:t xml:space="preserve"> (vale 1 cr, não paga custo nem entra em receita); quando o tipo é estudado o catálogo </w:t>
      </w:r>
      <w:r>
        <w:rPr>
          <w:b/>
        </w:rPr>
        <w:t>troca no armazém</w:t>
      </w:r>
      <w:r>
        <w:rPr>
          <w:b w:val="0"/>
        </w:rPr>
        <w:t xml:space="preserve"> esse tanto pelo minério de verdade.</w:t>
      </w:r>
    </w:p>
    <w:p>
      <w:pPr>
        <w:pStyle w:val="ListBullet"/>
      </w:pPr>
      <w:r>
        <w:rPr>
          <w:b/>
        </w:rPr>
        <w:t>A entrada pode travar uma pesquisa:</w:t>
      </w:r>
      <w:r>
        <w:rPr>
          <w:b w:val="0"/>
        </w:rPr>
        <w:t xml:space="preserve"> carvão estudado libera Explosivos; cristal verde, a Ventilação; solarita, o Projeto do escudo; o local S2, os Trajes; o local S3, as Bombas. A toca não estudada nem aparece para o caçador.</w:t>
      </w:r>
    </w:p>
    <w:p>
      <w:pPr>
        <w:pStyle w:val="ListBullet"/>
      </w:pPr>
      <w:r>
        <w:rPr>
          <w:b/>
        </w:rPr>
        <w:t>Criatura:</w:t>
      </w:r>
      <w:r>
        <w:rPr>
          <w:b w:val="0"/>
        </w:rPr>
        <w:t xml:space="preserve"> é estudada pelo </w:t>
      </w:r>
      <w:r>
        <w:rPr>
          <w:b/>
        </w:rPr>
        <w:t>corpo</w:t>
      </w:r>
      <w:r>
        <w:rPr>
          <w:b w:val="0"/>
        </w:rPr>
        <w:t xml:space="preserve"> que a criatura abatida deixa (uma pose da arte da própria criatura, some em ≈ 1 dia ou quando estudado, e tira 1,5 de ânimo se ficar dentro da vila) ou pela amostra do abate (plano B).</w:t>
      </w:r>
    </w:p>
    <w:p>
      <w:bookmarkStart w:id="82" w:name="_sec82"/>
      <w:pPr>
        <w:pStyle w:val="Heading2"/>
      </w:pPr>
      <w:r>
        <w:t>22.1 O bestiário (as fichas das criaturas)</w:t>
      </w:r>
      <w:bookmarkEnd w:id="82"/>
    </w:p>
    <w:p>
      <w:r>
        <w:rPr>
          <w:b w:val="0"/>
        </w:rPr>
        <w:t xml:space="preserve">Cada criatura tem uma </w:t>
      </w:r>
      <w:r>
        <w:rPr>
          <w:b/>
        </w:rPr>
        <w:t>ficha</w:t>
      </w:r>
      <w:r>
        <w:rPr>
          <w:b w:val="0"/>
        </w:rPr>
        <w:t xml:space="preserve"> que mostra o que o código dela realmente faz: comportamento, fraqueza, </w:t>
      </w:r>
      <w:r>
        <w:rPr>
          <w:b/>
        </w:rPr>
        <w:t>por que veio</w:t>
      </w:r>
      <w:r>
        <w:rPr>
          <w:b w:val="0"/>
        </w:rPr>
        <w:t xml:space="preserve"> (ligado a uma regra real do jogo), uma </w:t>
      </w:r>
      <w:r>
        <w:rPr>
          <w:b/>
        </w:rPr>
        <w:t>dica</w:t>
      </w:r>
      <w:r>
        <w:rPr>
          <w:b w:val="0"/>
        </w:rPr>
        <w:t xml:space="preserve"> do que o jogador pode fazer, e uma história curta. As páginas do diário das criaturas vêm do </w:t>
      </w:r>
      <w:r>
        <w:rPr>
          <w:b/>
        </w:rPr>
        <w:t>estudo</w:t>
      </w:r>
      <w:r>
        <w:rPr>
          <w:b w:val="0"/>
        </w:rPr>
        <w:t>, não de quando a criatura aparece.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Criatura</w:t>
            </w:r>
          </w:p>
        </w:tc>
        <w:tc>
          <w:tcPr>
            <w:tcW w:type="dxa" w:w="408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Por que veio</w:t>
            </w:r>
          </w:p>
        </w:tc>
        <w:tc>
          <w:tcPr>
            <w:tcW w:type="dxa" w:w="408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Dica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Lumívoro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LUZ. Gente acordada lá fora (a lanterna do capacete), casas com gente, enfermaria e taverna ocupadas, e as tochas e lampiões da decoração: uma tocha acesa puxa como uma casa duas vezes mais perto.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Tire as tochas da decoração do caminho entre o portão e as casas, ou ponha perto do posto dos guardas: elas puxam os Lumívoros pra lá.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Ferrugento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POÇO. O poço do elevador não tem muro: desde que a vila abriu o S2, eles sobem por ali e vão atrás do metal do armazém.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Ponha guardas no posto do poço (metade dos guardas vai pra lá de noite) e dê a lança de prata pra eles.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Gosma ácida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S2 É A CASA DELA. Ela nasce nas galerias de ácido e fica lá: quem desce pra minerar entra no território dela.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Mande guardas caçar no S2 (Defesa, G: patrulha) antes de pôr os mineiros lá, e leve armas de reserva: o ácido gasta as lanças.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Magmante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ABISMO É A CASA DELE. Nasce perto da lava e fica lá: quem desce pro S3 entra no caminho dele.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Mande os guardas mais fortes caçar no S3 (Defesa, G: patrulha) antes de descer os mineiros; o machucado dele muitas vezes é grave: tenha médico na enfermaria.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Matriarca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ESTAÇÃO. Ela vem uma vez a cada estação, junto com a invasão, e só GRITA (chama mais Lumívoros) depois de entrar na vila.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Segure ela no portão: barricada forte e os melhores guardas lá. Enquanto não entra, ela não chama ninguém.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Rato-de-cinza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comida estocada. Quanto mais comida a vila guarda, mais cedo as ratadas voltam; sem comida pra roubar, ele nem vem.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Guardas de vigia à noite caçam rato na vila. Não deixe a comida crua amontoada num armazém só e tenha a vigilância reforçada nas Políticas.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Morcego de brasa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 S3 É A CASA DELE. A brasa das paredes o esquenta e a luz das lâmpadas o atrai e o irrita.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Mande guardas caçar no S3 (Defesa, G: patrulha) antes de pôr lampiões lá, ou aceite acender de novo toda manhã.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Sombra solar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onda forte: ela é o calor do sol com forma. Só quem estava fora de abrigo no momento errado a vê de perto.</w:t>
            </w:r>
          </w:p>
        </w:tc>
        <w:tc>
          <w:tcPr>
            <w:tcW w:type="dxa" w:w="408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Todo mundo no abrigo quando a onda for forte, lampiões acesos em volta da praça e do portão, lanças de prata nos guardas.</w:t>
            </w:r>
          </w:p>
        </w:tc>
      </w:tr>
    </w:tbl>
    <w:p>
      <w:pPr>
        <w:spacing w:after="40"/>
      </w:pPr>
    </w:p>
    <w:p>
      <w:bookmarkStart w:id="83" w:name="_sec83"/>
      <w:pPr>
        <w:pStyle w:val="Heading2"/>
      </w:pPr>
      <w:r>
        <w:t>22.2 Reconhecimento dos andares</w:t>
      </w:r>
      <w:bookmarkEnd w:id="83"/>
    </w:p>
    <w:p>
      <w:r>
        <w:rPr>
          <w:b w:val="0"/>
        </w:rPr>
        <w:t xml:space="preserve">Um andar novo </w:t>
      </w:r>
      <w:r>
        <w:rPr>
          <w:b/>
        </w:rPr>
        <w:t>não reconhecido</w:t>
      </w:r>
      <w:r>
        <w:rPr>
          <w:b w:val="0"/>
        </w:rPr>
        <w:t xml:space="preserve"> não recebe gente da IA; ordens à mão, áreas ou patrulhas pedem </w:t>
      </w:r>
      <w:r>
        <w:rPr>
          <w:b/>
        </w:rPr>
        <w:t>confirmação</w:t>
      </w:r>
      <w:r>
        <w:rPr>
          <w:b w:val="0"/>
        </w:rPr>
        <w:t xml:space="preserve"> ("vale o risco?") e, até o reconhecimento, os acidentes valem </w:t>
      </w:r>
      <w:r>
        <w:rPr>
          <w:b/>
        </w:rPr>
        <w:t>2x</w:t>
      </w:r>
      <w:r>
        <w:rPr>
          <w:b w:val="0"/>
        </w:rPr>
        <w:t>. O reconhecimento é um estudo de campo do local: 15% de chance de ferimento no fim (x0,25 com o traje do andar no vestiário).</w:t>
      </w:r>
    </w:p>
    <w:p>
      <w:bookmarkStart w:id="84" w:name="_sec84"/>
      <w:pPr>
        <w:pStyle w:val="Heading1"/>
      </w:pPr>
      <w:r>
        <w:t>23. Expedições (tecla ;)</w:t>
      </w:r>
      <w:bookmarkEnd w:id="84"/>
    </w:p>
    <w:p>
      <w:r>
        <w:rPr>
          <w:b w:val="0"/>
        </w:rPr>
        <w:t xml:space="preserve">As </w:t>
      </w:r>
      <w:r>
        <w:rPr>
          <w:b/>
        </w:rPr>
        <w:t>expedições</w:t>
      </w:r>
      <w:r>
        <w:rPr>
          <w:b w:val="0"/>
        </w:rPr>
        <w:t xml:space="preserve"> (Bloco 104) levam uma equipe para fora do mundo da vila — além da floresta ou ao fundo da mina — atrás de achados, sobreviventes, mapas e pistas. A equipe sai do mundo (fica fora do grupo da vila, com a cama guardada; o save leva quem está fora) e volta com um </w:t>
      </w:r>
      <w:r>
        <w:rPr>
          <w:b/>
        </w:rPr>
        <w:t>relatório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Equipe de 2 a 4</w:t>
      </w:r>
      <w:r>
        <w:rPr>
          <w:b w:val="0"/>
        </w:rPr>
        <w:t xml:space="preserve">, com o </w:t>
      </w:r>
      <w:r>
        <w:rPr>
          <w:b/>
        </w:rPr>
        <w:t>batedor obrigatório</w:t>
      </w:r>
      <w:r>
        <w:rPr>
          <w:b w:val="0"/>
        </w:rPr>
        <w:t>. Opcional: guardas armados na escolta (cada um x0,8 de risco, até x0,5) e um médico (reduz a morte).</w:t>
      </w:r>
    </w:p>
    <w:p>
      <w:pPr>
        <w:pStyle w:val="ListBullet"/>
      </w:pPr>
      <w:r>
        <w:rPr>
          <w:b/>
        </w:rPr>
        <w:t>Ração:</w:t>
      </w:r>
      <w:r>
        <w:rPr>
          <w:b w:val="0"/>
        </w:rPr>
        <w:t xml:space="preserve"> 2 porções por pessoa por dia de expedição (uma ordem de ração na cozinha, ou sai da cozinha). Sem ração inteira, o risco vai x2.</w:t>
      </w:r>
    </w:p>
    <w:p>
      <w:pPr>
        <w:pStyle w:val="ListBullet"/>
      </w:pPr>
      <w:r>
        <w:rPr>
          <w:b/>
        </w:rPr>
        <w:t>Kit de ferramentas (opcional):</w:t>
      </w:r>
      <w:r>
        <w:rPr>
          <w:b w:val="0"/>
        </w:rPr>
        <w:t xml:space="preserve"> 20 ferro + 15 madeira; menos risco (x0,85) e 30% mais minério.</w:t>
      </w:r>
    </w:p>
    <w:p>
      <w:pPr>
        <w:pStyle w:val="ListBullet"/>
      </w:pPr>
      <w:r>
        <w:rPr>
          <w:b/>
        </w:rPr>
        <w:t>Sai de dia</w:t>
      </w:r>
      <w:r>
        <w:rPr>
          <w:b w:val="0"/>
        </w:rPr>
        <w:t xml:space="preserve"> (até 15:00) e volta às 08:00 do dia da volta. 1 expedição por vez; com o </w:t>
      </w:r>
      <w:r>
        <w:rPr>
          <w:b/>
        </w:rPr>
        <w:t>Posto de expedição</w:t>
      </w:r>
      <w:r>
        <w:rPr>
          <w:b w:val="0"/>
        </w:rPr>
        <w:t>, 2.</w:t>
      </w:r>
    </w:p>
    <w:p>
      <w:pPr>
        <w:pStyle w:val="ListBullet"/>
      </w:pPr>
      <w:r>
        <w:rPr>
          <w:b/>
        </w:rPr>
        <w:t>Decisões no caminho:</w:t>
      </w:r>
      <w:r>
        <w:rPr>
          <w:b w:val="0"/>
        </w:rPr>
        <w:t xml:space="preserve"> cada região tem eventos (o rio cheio, a carroça, a torre, o porão, a esteira, o reator, a poça, o desabamento, a fenda, as casinhas…) com duas opções que mudam risco, dias e achados; sem resposta em 2 h de jogo vale a prudente.</w:t>
      </w:r>
    </w:p>
    <w:p>
      <w:pPr>
        <w:pStyle w:val="ListBullet"/>
      </w:pPr>
      <w:r>
        <w:rPr>
          <w:b/>
        </w:rPr>
        <w:t>Risco:</w:t>
      </w:r>
      <w:r>
        <w:rPr>
          <w:b w:val="0"/>
        </w:rPr>
        <w:t xml:space="preserve"> ferido (30% grave), grave morre 30% sem médico ou 5% com. Sem o traje que a região pede, o risco vai x3. Explorar uma região "?" (1ª ida) rende metade dos achados.</w:t>
      </w:r>
    </w:p>
    <w:p>
      <w:pPr>
        <w:pStyle w:val="ListBullet"/>
      </w:pPr>
      <w:r>
        <w:rPr>
          <w:b/>
        </w:rPr>
        <w:t>O relatório</w:t>
      </w:r>
      <w:r>
        <w:rPr>
          <w:b w:val="0"/>
        </w:rPr>
        <w:t xml:space="preserve"> abre numa janela, vira banner e página no diário.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04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Região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Como aparece</w:t>
            </w:r>
          </w:p>
        </w:tc>
        <w:tc>
          <w:tcPr>
            <w:tcW w:type="dxa" w:w="62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Dias</w:t>
            </w:r>
          </w:p>
        </w:tc>
        <w:tc>
          <w:tcPr>
            <w:tcW w:type="dxa" w:w="680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Perigo</w:t>
            </w:r>
          </w:p>
        </w:tc>
        <w:tc>
          <w:tcPr>
            <w:tcW w:type="dxa" w:w="124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Traje</w:t>
            </w:r>
          </w:p>
        </w:tc>
        <w:tc>
          <w:tcPr>
            <w:tcW w:type="dxa" w:w="3572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Achados típicos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floresta funda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Desde o começo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8%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Couro, comida crua, madeira, javali, sobreviventes.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estrada velha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Batedor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7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Sobreviventes, peças raras, pregos, mapa das ruínas.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ruínas além do leste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Leste desbravado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2–3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Peças raras, ferragens, o lumívoro, sobreviventes, pistas.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fábrica soterrada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Cadeia do robô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2–3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antirradiação</w:t>
            </w:r>
          </w:p>
        </w:tc>
        <w:tc>
          <w:tcPr>
            <w:tcW w:type="dxa" w:w="357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 xml:space="preserve">O </w:t>
            </w:r>
            <w:r>
              <w:rPr>
                <w:b/>
                <w:sz w:val="16"/>
              </w:rPr>
              <w:t>robô antigo</w:t>
            </w:r>
            <w:r>
              <w:rPr>
                <w:b w:val="0"/>
                <w:sz w:val="16"/>
              </w:rPr>
              <w:t xml:space="preserve"> (garantido), peças raras, ferragens.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galerias fundas do S2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S2 aberto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22%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máscara de gás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Cristal verde, prata, peças, a gosma.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As fendas do S3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S3 aberto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30%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traje térmico</w:t>
            </w:r>
          </w:p>
        </w:tc>
        <w:tc>
          <w:tcPr>
            <w:tcW w:type="dxa" w:w="357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Cristal rubro, solarita, o magmante.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Os veios da cachoeira (S4)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S4 aberto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traje térmico</w:t>
            </w:r>
          </w:p>
        </w:tc>
        <w:tc>
          <w:tcPr>
            <w:tcW w:type="dxa" w:w="3572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Cristais e solarita.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 margem do lago azul (S5)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S5 aberto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1–2</w:t>
            </w:r>
          </w:p>
        </w:tc>
        <w:tc>
          <w:tcPr>
            <w:tcW w:type="dxa" w:w="68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35%</w:t>
            </w:r>
          </w:p>
        </w:tc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7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Gemas azuis, pistas do lago.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63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04_02_janela_expedico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janela de Expedições: o mapa da região (floresta, vila na pedreira, estrada velha, ruínas) e as regiões da mina.</w:t>
      </w:r>
    </w:p>
    <w:p>
      <w:bookmarkStart w:id="85" w:name="_sec85"/>
      <w:pPr>
        <w:pStyle w:val="Heading2"/>
      </w:pPr>
      <w:r>
        <w:t>23.1 A cadeia do robô antigo</w:t>
      </w:r>
      <w:bookmarkEnd w:id="8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7937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O que acontece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 A origem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corpo do Ferrugento estudado: a pista "número de série de uma fábrica" no diário.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 O sinal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De noite, o Rádio da vila ou a </w:t>
            </w:r>
            <w:r>
              <w:rPr>
                <w:b/>
                <w:sz w:val="18"/>
              </w:rPr>
              <w:t>Antena improvisada</w:t>
            </w:r>
            <w:r>
              <w:rPr>
                <w:b w:val="0"/>
                <w:sz w:val="18"/>
              </w:rPr>
              <w:t xml:space="preserve"> (150 cr + 30 cobre + 10 madeira + 2 peças raras) capta o sinal.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 As escutas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 pistas novas no catálogo (o portão, o alto da pedreira, a boca do poço); a pesquisadora anota em cada uma.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4. A região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 xml:space="preserve">A </w:t>
            </w:r>
            <w:r>
              <w:rPr>
                <w:b/>
                <w:sz w:val="18"/>
              </w:rPr>
              <w:t>fábrica soterrada</w:t>
            </w:r>
            <w:r>
              <w:rPr>
                <w:b w:val="0"/>
                <w:sz w:val="18"/>
              </w:rPr>
              <w:t xml:space="preserve"> aparece no mapa (atrás da zona de radiação do S2); o banner "O SINAL FOI LOCALIZADO".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5. O robô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expedição com o traje antirradiação acha o robô (garantido); ele chega desligado.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6. O conserto</w:t>
            </w:r>
          </w:p>
        </w:tc>
        <w:tc>
          <w:tcPr>
            <w:tcW w:type="dxa" w:w="793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Carregar até a Oficina e consertar (400 cr + 60 minério + 6 peças raras, 90 s): patrulha e luta (vida 80, dano 9) e dá +5 de ânimo à vila.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86" w:name="_sec86"/>
      <w:pPr>
        <w:pStyle w:val="Heading1"/>
      </w:pPr>
      <w:r>
        <w:t>PARTE 6 — A MINA E O MUNDO</w:t>
      </w:r>
      <w:bookmarkEnd w:id="86"/>
    </w:p>
    <w:p>
      <w:bookmarkStart w:id="87" w:name="_sec87"/>
      <w:pPr>
        <w:pStyle w:val="Heading1"/>
      </w:pPr>
      <w:r>
        <w:t>24. Os andares</w:t>
      </w:r>
      <w:bookmarkEnd w:id="87"/>
    </w:p>
    <w:p>
      <w:r>
        <w:rPr>
          <w:b w:val="0"/>
        </w:rPr>
        <w:t>O mundo é vertical. A superfície tem a clareira da floresta e a pedreira com a vila; abaixo, a mina e quatro andares fundos. Cada andar é um nível de dados (`data/niveis/*.tres`) com perigo, traje, minérios, criaturas, jazidas, poças de perigo, decoração, atmosfera (luz, névoa, partículas) e o conserto da ligação que chega até ele.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20000" cy="41943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oLayout_maquete_v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419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 corte do mundo: a vila na superfície, o S2 de ácido (verde), o S3 de lava, o S4 da cachoeira e o S5 do lago azul; ao lado, o poço com a escada em espiral.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70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Andar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Perigo</w:t>
            </w:r>
          </w:p>
        </w:tc>
        <w:tc>
          <w:tcPr>
            <w:tcW w:type="dxa" w:w="1077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Traje</w:t>
            </w:r>
          </w:p>
        </w:tc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Minérios</w:t>
            </w:r>
          </w:p>
        </w:tc>
        <w:tc>
          <w:tcPr>
            <w:tcW w:type="dxa" w:w="170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Criaturas</w:t>
            </w:r>
          </w:p>
        </w:tc>
        <w:tc>
          <w:tcPr>
            <w:tcW w:type="dxa" w:w="221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Como abrir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Superfície</w:t>
            </w:r>
            <w:r>
              <w:rPr>
                <w:b w:val="0"/>
                <w:sz w:val="16"/>
              </w:rPr>
              <w:t xml:space="preserve"> (clareira)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madeira, caça, horta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Lumívoro (noite)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S1 — Mina e vila</w:t>
            </w:r>
            <w:r>
              <w:rPr>
                <w:b w:val="0"/>
                <w:sz w:val="16"/>
              </w:rPr>
              <w:t xml:space="preserve"> (pedreira)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poeira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ferro, cobre, carvão</w:t>
            </w:r>
          </w:p>
        </w:tc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Lumívoro</w:t>
            </w:r>
          </w:p>
        </w:tc>
        <w:tc>
          <w:tcPr>
            <w:tcW w:type="dxa" w:w="221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Desde o começo (galerias lacradas abrem com o estágio da vila ou com dinamite).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S2 — Ácido e gás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gás, poças de ácido; zona de radiação a oeste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máscara de gás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prata, cobre, cristal verde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Gosma (moradora), Ferrugento (sobe pelo poço)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Escavadeira</w:t>
            </w:r>
            <w:r>
              <w:rPr>
                <w:b w:val="0"/>
                <w:sz w:val="16"/>
              </w:rPr>
              <w:t xml:space="preserve"> pronta (5 peças); o elevador restaurado liga o caminho (a espiral é a rota lenta).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S3 — Lava (o abismo)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calor, poços de lava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traje térmico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solarita, prata, cristal rubro</w:t>
            </w:r>
          </w:p>
        </w:tc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Magmante e Morcego de brasa (moradores)</w:t>
            </w:r>
          </w:p>
        </w:tc>
        <w:tc>
          <w:tcPr>
            <w:tcW w:type="dxa" w:w="221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 xml:space="preserve">Pesquisa Trajes + </w:t>
            </w:r>
            <w:r>
              <w:rPr>
                <w:b/>
                <w:sz w:val="16"/>
              </w:rPr>
              <w:t>conserto da plataforma</w:t>
            </w:r>
            <w:r>
              <w:rPr>
                <w:b w:val="0"/>
                <w:sz w:val="16"/>
              </w:rPr>
              <w:t xml:space="preserve"> (1.500 cr + 12 peças raras + 150 prata, 120 s, estágio 4).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S4 — Cachoeira e lava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calor, água, vapor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traje térmico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cristal rubro, cristal verde, solarita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Magmante</w:t>
            </w:r>
          </w:p>
        </w:tc>
        <w:tc>
          <w:tcPr>
            <w:tcW w:type="dxa" w:w="221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Pesquisa Bombas d'água + conserto (2.500 cr + 14 peças raras + 120 solarita, 150 s, estágio 5).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S5 — Lago azul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gema azul</w:t>
            </w:r>
          </w:p>
        </w:tc>
        <w:tc>
          <w:tcPr>
            <w:tcW w:type="dxa" w:w="170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21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Conserto da ligação (3.500 cr + 18 peças raras + 80 cristal rubro, 180 s, estágio 5); o lago acalma quem trabalha lá.</w:t>
            </w:r>
          </w:p>
        </w:tc>
      </w:tr>
    </w:tbl>
    <w:p>
      <w:pPr>
        <w:spacing w:after="40"/>
      </w:pPr>
    </w:p>
    <w:p>
      <w:bookmarkStart w:id="88" w:name="_sec88"/>
      <w:pPr>
        <w:pStyle w:val="Heading2"/>
      </w:pPr>
      <w:r>
        <w:t>24.1 Os perigos do chão</w:t>
      </w:r>
      <w:bookmarkEnd w:id="8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Perigo</w:t>
            </w:r>
          </w:p>
        </w:tc>
        <w:tc>
          <w:tcPr>
            <w:tcW w:type="dxa" w:w="215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Onde</w:t>
            </w:r>
          </w:p>
        </w:tc>
        <w:tc>
          <w:tcPr>
            <w:tcW w:type="dxa" w:w="362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Efeito sem proteção</w:t>
            </w:r>
          </w:p>
        </w:tc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Proteção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Poça de ácido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S2 (4 poças)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Quem entra anda a 60% e queima (machucado leve) depois de 5 s sem máscara.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Máscara de gás; ventiladores.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Gás e névoa verde</w:t>
            </w:r>
          </w:p>
        </w:tc>
        <w:tc>
          <w:tcPr>
            <w:tcW w:type="dxa" w:w="215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S2 (bolsões)</w:t>
            </w:r>
          </w:p>
        </w:tc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Só se mina com máscara; a máscara se gasta.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Máscara de gás; ventiladores cortam a névoa.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Radiação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Veio radioativo do S2 (a fábrica); ondas solares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Acumula radiação e machuca (25% grave).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antirradiação; abrigo na onda.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Poço de lava</w:t>
            </w:r>
          </w:p>
        </w:tc>
        <w:tc>
          <w:tcPr>
            <w:tcW w:type="dxa" w:w="215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S3, S4</w:t>
            </w:r>
          </w:p>
        </w:tc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Anda a 50% e queima em 2,5 s; 30% de ser grave.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térmico; molhado reduz a queimadura em 70%.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Água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Atrasa (80%) e molha por 20 s.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Fenda de calor</w:t>
            </w:r>
          </w:p>
        </w:tc>
        <w:tc>
          <w:tcPr>
            <w:tcW w:type="dxa" w:w="215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S3/S4</w:t>
            </w:r>
          </w:p>
        </w:tc>
        <w:tc>
          <w:tcPr>
            <w:tcW w:type="dxa" w:w="36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Jazidas que só se minera de traje térmico.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Traje térmico.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Cada andar tem acidentes mais feios: a chance de acidente na mina é x2,5 no S2 e x4 no abismo; ganha +30% e +20% de chance de ser grave. O S3 ainda piora com o </w:t>
      </w:r>
      <w:r>
        <w:rPr>
          <w:b/>
        </w:rPr>
        <w:t>Morcego de brasa</w:t>
      </w:r>
      <w:r>
        <w:rPr>
          <w:b w:val="0"/>
        </w:rPr>
        <w:t>, que apaga as luzes (cada luz apagada soma +15% de acidente, até x1,6).</w:t>
      </w:r>
    </w:p>
    <w:p>
      <w:bookmarkStart w:id="89" w:name="_sec89"/>
      <w:pPr>
        <w:pStyle w:val="Heading2"/>
      </w:pPr>
      <w:r>
        <w:t>24.2 Elevadores, plataformas e escadas</w:t>
      </w:r>
      <w:bookmarkEnd w:id="89"/>
    </w:p>
    <w:p>
      <w:pPr>
        <w:pStyle w:val="ListBullet"/>
      </w:pPr>
      <w:r>
        <w:rPr>
          <w:b/>
        </w:rPr>
        <w:t>A cabine</w:t>
      </w:r>
      <w:r>
        <w:rPr>
          <w:b w:val="0"/>
        </w:rPr>
        <w:t xml:space="preserve"> (a mesma no elevador e nas plataformas S3, S4 e S5): quem chega entra na </w:t>
      </w:r>
      <w:r>
        <w:rPr>
          <w:b/>
        </w:rPr>
        <w:t>fila</w:t>
      </w:r>
      <w:r>
        <w:rPr>
          <w:b w:val="0"/>
        </w:rPr>
        <w:t xml:space="preserve"> e espera de pé; a cabine embarca até </w:t>
      </w:r>
      <w:r>
        <w:rPr>
          <w:b/>
        </w:rPr>
        <w:t>4</w:t>
      </w:r>
      <w:r>
        <w:rPr>
          <w:b w:val="0"/>
        </w:rPr>
        <w:t>, anda pelo poço (7 s no elevador, 5 s nas plataformas) e todos desembarcam no destino. A vista iso desenha a cabine andando.</w:t>
      </w:r>
    </w:p>
    <w:p>
      <w:pPr>
        <w:pStyle w:val="ListBullet"/>
      </w:pPr>
      <w:r>
        <w:rPr>
          <w:b/>
        </w:rPr>
        <w:t>O cabo gasta:</w:t>
      </w:r>
      <w:r>
        <w:rPr>
          <w:b w:val="0"/>
        </w:rPr>
        <w:t xml:space="preserve"> depois de 60 viagens ele arrebenta na chegada; o conserto é pedido sozinho assim que o armazém tem material (obra do mecânico).</w:t>
      </w:r>
    </w:p>
    <w:p>
      <w:pPr>
        <w:pStyle w:val="ListBullet"/>
      </w:pPr>
      <w:r>
        <w:rPr>
          <w:b/>
        </w:rPr>
        <w:t>A escada em espiral:</w:t>
      </w:r>
      <w:r>
        <w:rPr>
          <w:b w:val="0"/>
        </w:rPr>
        <w:t xml:space="preserve"> a rota lenta (20 s por andar), sempre aberta junto com o andar de baixo; o caminho prefere o elevador e só vem por ela quando a cabine está arruinada, quebrada ou ainda não restaurada. Ninguém fica preso embaixo.</w:t>
      </w:r>
    </w:p>
    <w:p>
      <w:pPr>
        <w:pStyle w:val="ListBullet"/>
      </w:pPr>
      <w:r>
        <w:rPr>
          <w:b/>
        </w:rPr>
        <w:t>O Corte da mina (F2):</w:t>
      </w:r>
      <w:r>
        <w:rPr>
          <w:b w:val="0"/>
        </w:rPr>
        <w:t xml:space="preserve"> o mapa do mundo, andar por andar, com os ipezinhos, as jazidas e o clique em cada nível.</w:t>
      </w:r>
    </w:p>
    <w:p>
      <w:bookmarkStart w:id="90" w:name="_sec90"/>
      <w:pPr>
        <w:pStyle w:val="Heading2"/>
      </w:pPr>
      <w:r>
        <w:t>24.3 Jazidas, achados e o fundo</w:t>
      </w:r>
      <w:bookmarkEnd w:id="90"/>
    </w:p>
    <w:p>
      <w:pPr>
        <w:pStyle w:val="ListBullet"/>
      </w:pPr>
      <w:r>
        <w:rPr>
          <w:b w:val="0"/>
        </w:rPr>
        <w:t>As jazidas do fundo são menores e mais ricas em raridade: cristais com 60 a 120 de minério (regeneram devagar), solarita 90, gema azul 60.</w:t>
      </w:r>
    </w:p>
    <w:p>
      <w:pPr>
        <w:pStyle w:val="ListBullet"/>
      </w:pPr>
      <w:r>
        <w:rPr>
          <w:b w:val="0"/>
        </w:rPr>
        <w:t xml:space="preserve">Os </w:t>
      </w:r>
      <w:r>
        <w:rPr>
          <w:b/>
        </w:rPr>
        <w:t>ventiladores</w:t>
      </w:r>
      <w:r>
        <w:rPr>
          <w:b w:val="0"/>
        </w:rPr>
        <w:t xml:space="preserve"> (400 cr + 60 prata + 40 madeira; até 4) deixam o S2 mais respirável.</w:t>
      </w:r>
    </w:p>
    <w:p>
      <w:pPr>
        <w:pStyle w:val="ListBullet"/>
      </w:pPr>
      <w:r>
        <w:rPr>
          <w:b w:val="0"/>
        </w:rPr>
        <w:t xml:space="preserve">A </w:t>
      </w:r>
      <w:r>
        <w:rPr>
          <w:b/>
        </w:rPr>
        <w:t>broca da Escavadeira</w:t>
      </w:r>
      <w:r>
        <w:rPr>
          <w:b w:val="0"/>
        </w:rPr>
        <w:t xml:space="preserve"> vira cristal em 12% dos minérios (cristal verde, com o S2 aberto) ou 8% (cristal rubro, com o S3 aberto) e rende x1,25 com o S3 aberto.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robô antigo</w:t>
      </w:r>
      <w:r>
        <w:rPr>
          <w:b w:val="0"/>
        </w:rPr>
        <w:t xml:space="preserve">, a </w:t>
      </w:r>
      <w:r>
        <w:rPr>
          <w:b/>
        </w:rPr>
        <w:t>bobina</w:t>
      </w:r>
      <w:r>
        <w:rPr>
          <w:b w:val="0"/>
        </w:rPr>
        <w:t xml:space="preserve">, o </w:t>
      </w:r>
      <w:r>
        <w:rPr>
          <w:b/>
        </w:rPr>
        <w:t>painel solar</w:t>
      </w:r>
      <w:r>
        <w:rPr>
          <w:b w:val="0"/>
        </w:rPr>
        <w:t xml:space="preserve">, as </w:t>
      </w:r>
      <w:r>
        <w:rPr>
          <w:b/>
        </w:rPr>
        <w:t>peças raras</w:t>
      </w:r>
      <w:r>
        <w:rPr>
          <w:b w:val="0"/>
        </w:rPr>
        <w:t xml:space="preserve"> e os </w:t>
      </w:r>
      <w:r>
        <w:rPr>
          <w:b/>
        </w:rPr>
        <w:t>cristais</w:t>
      </w:r>
      <w:r>
        <w:rPr>
          <w:b w:val="0"/>
        </w:rPr>
        <w:t xml:space="preserve"> são achados; as peças raras pagam consertos, o núcleo do escudo e a Antena.</w:t>
      </w:r>
    </w:p>
    <w:p>
      <w:pPr>
        <w:pStyle w:val="ListBullet"/>
      </w:pPr>
      <w:r>
        <w:rPr>
          <w:b/>
        </w:rPr>
        <w:t>Moradores do fundo</w:t>
      </w:r>
      <w:r>
        <w:rPr>
          <w:b w:val="0"/>
        </w:rPr>
        <w:t xml:space="preserve"> (Bloco 103): a Gosma (S2) e o Magmante e o Morcego (S3) nascem quando o andar abre, </w:t>
      </w:r>
      <w:r>
        <w:rPr>
          <w:b/>
        </w:rPr>
        <w:t>nunca sobem</w:t>
      </w:r>
      <w:r>
        <w:rPr>
          <w:b w:val="0"/>
        </w:rPr>
        <w:t xml:space="preserve"> e repõem 1 por dia; os guardas descem para </w:t>
      </w:r>
      <w:r>
        <w:rPr>
          <w:b/>
        </w:rPr>
        <w:t>patrulhar</w:t>
      </w:r>
      <w:r>
        <w:rPr>
          <w:b w:val="0"/>
        </w:rPr>
        <w:t xml:space="preserve"> e caçar.</w:t>
      </w:r>
    </w:p>
    <w:p>
      <w:r>
        <w:br w:type="page"/>
      </w:r>
    </w:p>
    <w:p>
      <w:bookmarkStart w:id="91" w:name="_sec91"/>
      <w:pPr>
        <w:pStyle w:val="Heading1"/>
      </w:pPr>
      <w:r>
        <w:t>PARTE 7 — OS PERIGOS</w:t>
      </w:r>
      <w:bookmarkEnd w:id="91"/>
    </w:p>
    <w:p>
      <w:bookmarkStart w:id="92" w:name="_sec92"/>
      <w:pPr>
        <w:pStyle w:val="Heading1"/>
      </w:pPr>
      <w:r>
        <w:t>25. A noite e as invasões</w:t>
      </w:r>
      <w:bookmarkEnd w:id="92"/>
    </w:p>
    <w:p>
      <w:r>
        <w:rPr>
          <w:b w:val="0"/>
        </w:rPr>
        <w:t xml:space="preserve">A primeira invasão é no </w:t>
      </w:r>
      <w:r>
        <w:rPr>
          <w:b/>
        </w:rPr>
        <w:t>dia 3</w:t>
      </w:r>
      <w:r>
        <w:rPr>
          <w:b w:val="0"/>
        </w:rPr>
        <w:t xml:space="preserve"> (Normal) e depois </w:t>
      </w:r>
      <w:r>
        <w:rPr>
          <w:b/>
        </w:rPr>
        <w:t>a cada 2 dias</w:t>
      </w:r>
      <w:r>
        <w:rPr>
          <w:b w:val="0"/>
        </w:rPr>
        <w:t xml:space="preserve"> (dias 3, 5, 7, 9…). Numa noite de invasão: </w:t>
      </w:r>
      <w:r>
        <w:rPr>
          <w:b/>
        </w:rPr>
        <w:t>21:00</w:t>
      </w:r>
      <w:r>
        <w:rPr>
          <w:b w:val="0"/>
        </w:rPr>
        <w:t xml:space="preserve"> toca o berrante (com o Rádio, 60 s antes); </w:t>
      </w:r>
      <w:r>
        <w:rPr>
          <w:b/>
        </w:rPr>
        <w:t>22:00</w:t>
      </w:r>
      <w:r>
        <w:rPr>
          <w:b w:val="0"/>
        </w:rPr>
        <w:t xml:space="preserve"> as criaturas começam a chegar (espalhadas ao longo de 20 s) e a luta vai até o amanhecer — cerca de 2 min 37 s reais. Antes disso todo mundo já está em casa e os guardas estão nos postos; ao amanhecer o Lumívoro foge da luz e o Ferrugento desliga.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8630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tur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As oito criaturas do jogo: Lumívoro, Ferrugento, Gosma ácida, Magmante, Matriarca, Rato-de-cinza, Morcego de brasa e Sombra solar.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47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Criatura</w:t>
            </w:r>
          </w:p>
        </w:tc>
        <w:tc>
          <w:tcPr>
            <w:tcW w:type="dxa" w:w="79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Vida</w:t>
            </w:r>
          </w:p>
        </w:tc>
        <w:tc>
          <w:tcPr>
            <w:tcW w:type="dxa" w:w="567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Vel.</w:t>
            </w:r>
          </w:p>
        </w:tc>
        <w:tc>
          <w:tcPr>
            <w:tcW w:type="dxa" w:w="1077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Dano / intervalo</w:t>
            </w:r>
          </w:p>
        </w:tc>
        <w:tc>
          <w:tcPr>
            <w:tcW w:type="dxa" w:w="624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Grave</w:t>
            </w:r>
          </w:p>
        </w:tc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De onde / quando</w:t>
            </w:r>
          </w:p>
        </w:tc>
        <w:tc>
          <w:tcPr>
            <w:tcW w:type="dxa" w:w="3175"/>
            <w:shd w:val="clear" w:color="auto" w:fill="6B3A1C"/>
          </w:tcPr>
          <w:p>
            <w:r/>
            <w:r>
              <w:rPr>
                <w:b/>
                <w:color w:val="FFFFFF"/>
                <w:sz w:val="15"/>
              </w:rPr>
              <w:t>O que faz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Lumívoro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72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4 / 1,0 s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15%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Floresta (portão); sempre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Come luz: ataca quem está fora, assusta quem está nas casas acesas (−ânimo); atraído por tochas e lampiões, que apaga.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Ferrugento</w:t>
            </w:r>
            <w:r>
              <w:rPr>
                <w:b w:val="0"/>
                <w:sz w:val="15"/>
              </w:rPr>
              <w:t xml:space="preserve"> (robô)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42</w:t>
            </w:r>
          </w:p>
        </w:tc>
        <w:tc>
          <w:tcPr>
            <w:tcW w:type="dxa" w:w="56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44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7 / 1,4 s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40%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Boca do poço; com o S2 aberto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Ataca quem está perto e ROUBA minério do armazém (3 por golpe). Lança de prata x1,6.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Gosma ácida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62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5 / 1,1 s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Moradora do S2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Corrói a arma do guarda (o ácido gasta a arma); derrete barricada x1,5; às vezes deixa cristal verde (35%).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Magmante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70</w:t>
            </w:r>
          </w:p>
        </w:tc>
        <w:tc>
          <w:tcPr>
            <w:tcW w:type="dxa" w:w="56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34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10 / 1,8 s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45%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Morador do S3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Lento e duro; derrete barricada x2; às vezes deixa cristal rubro (50%).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Matriarca</w:t>
            </w:r>
            <w:r>
              <w:rPr>
                <w:b w:val="0"/>
                <w:sz w:val="15"/>
              </w:rPr>
              <w:t xml:space="preserve"> (chefe)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x10 do Lumívoro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x2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1ª invasão de cada estação, a partir do verão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Grita (a cada 9 s, chama 2 Lumívoros, até 8) só depois de entrar; gasta a arma do guarda. Recompensa: 40 solarita + 2 peças raras + 80 pontos de pesquisa.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Rato-de-cinza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56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82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1 / 1,2 s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0%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Ratada, em noites sem invasão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Rouba comida crua (leva até 6 e foge); ignora gente; abatido devolve o que levava.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Morcego de brasa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56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96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2 / 1,0 s</w:t>
            </w:r>
          </w:p>
        </w:tc>
        <w:tc>
          <w:tcPr>
            <w:tcW w:type="dxa" w:w="624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5%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Morador do S3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Voa em linha reta; apaga as luzes (sobe o acidente do S3); deixa cristal rubro (25%).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5"/>
              </w:rPr>
              <w:t>Sombra solar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56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52</w:t>
            </w:r>
          </w:p>
        </w:tc>
        <w:tc>
          <w:tcPr>
            <w:tcW w:type="dxa" w:w="10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6 / 1,4 s</w:t>
            </w:r>
          </w:p>
        </w:tc>
        <w:tc>
          <w:tcPr>
            <w:tcW w:type="dxa" w:w="62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35%</w:t>
            </w:r>
          </w:p>
        </w:tc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Onda solar forte (≈ dia 26+), estágio 4+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5"/>
              </w:rPr>
              <w:t>Flutua atrás de quem está fora de abrigo; a luz a queima (4/s a 140 px) e afasta; arma comum x0,5, lança de prata x1,5; deixa solarita (20%).</w:t>
            </w:r>
          </w:p>
        </w:tc>
      </w:tr>
    </w:tbl>
    <w:p>
      <w:pPr>
        <w:spacing w:after="40"/>
      </w:pPr>
    </w:p>
    <w:p>
      <w:bookmarkStart w:id="93" w:name="_sec93"/>
      <w:pPr>
        <w:pStyle w:val="Heading2"/>
      </w:pPr>
      <w:r>
        <w:t>25.1 Quantas vêm (a onda)</w:t>
      </w:r>
      <w:bookmarkEnd w:id="9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Parte da onda</w:t>
            </w:r>
          </w:p>
        </w:tc>
        <w:tc>
          <w:tcPr>
            <w:tcW w:type="dxa" w:w="430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Quantas</w:t>
            </w:r>
          </w:p>
        </w:tc>
        <w:tc>
          <w:tcPr>
            <w:tcW w:type="dxa" w:w="351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Mais forte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Lumívoros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 + 1 por onda (máximo 10)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Vida +15% por onda.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Ferrugentos</w:t>
            </w:r>
          </w:p>
        </w:tc>
        <w:tc>
          <w:tcPr>
            <w:tcW w:type="dxa" w:w="430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 por onda (máximo 6), com o S2 aberto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Matriarca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1ª invasão de cada estação, a partir do verão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Vida x10, dano x2.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Fortes</w:t>
            </w:r>
          </w:p>
        </w:tc>
        <w:tc>
          <w:tcPr>
            <w:tcW w:type="dxa" w:w="430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partir da onda 4, 1 em cada 3 vem FORTE (Lumívoro bruto, Ferrugento carregador)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Vida x1,6, dano x1,3.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Elites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partir do tier 3, os fortes viram ELITE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Vida x1,35, dano x1,2 a mais.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430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Tier = 1 + onda/3 + pesquisas feitas/4</w:t>
            </w:r>
          </w:p>
        </w:tc>
        <w:tc>
          <w:tcPr>
            <w:tcW w:type="dxa" w:w="351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Cada tier acima do 1: +12% de vida; o forte vem mais vezes.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 </w:t>
      </w:r>
      <w:r>
        <w:rPr>
          <w:b/>
        </w:rPr>
        <w:t>Gosma</w:t>
      </w:r>
      <w:r>
        <w:rPr>
          <w:b w:val="0"/>
        </w:rPr>
        <w:t xml:space="preserve">, o </w:t>
      </w:r>
      <w:r>
        <w:rPr>
          <w:b/>
        </w:rPr>
        <w:t>Magmante</w:t>
      </w:r>
      <w:r>
        <w:rPr>
          <w:b w:val="0"/>
        </w:rPr>
        <w:t xml:space="preserve"> e o </w:t>
      </w:r>
      <w:r>
        <w:rPr>
          <w:b/>
        </w:rPr>
        <w:t>Morcego</w:t>
      </w:r>
      <w:r>
        <w:rPr>
          <w:b w:val="0"/>
        </w:rPr>
        <w:t xml:space="preserve"> não vêm nas ondas: são </w:t>
      </w:r>
      <w:r>
        <w:rPr>
          <w:b/>
        </w:rPr>
        <w:t>moradores</w:t>
      </w:r>
      <w:r>
        <w:rPr>
          <w:b w:val="0"/>
        </w:rPr>
        <w:t xml:space="preserve"> do andar deles. A janela da </w:t>
      </w:r>
      <w:r>
        <w:rPr>
          <w:b/>
        </w:rPr>
        <w:t>Defesa</w:t>
      </w:r>
      <w:r>
        <w:rPr>
          <w:b w:val="0"/>
        </w:rPr>
        <w:t xml:space="preserve"> mostra a </w:t>
      </w:r>
      <w:r>
        <w:rPr>
          <w:b/>
        </w:rPr>
        <w:t>previsão</w:t>
      </w:r>
      <w:r>
        <w:rPr>
          <w:b w:val="0"/>
        </w:rPr>
        <w:t xml:space="preserve"> da próxima noite (quantos de cada), o tier e a dificuldade.</w:t>
      </w:r>
    </w:p>
    <w:p>
      <w:bookmarkStart w:id="94" w:name="_sec94"/>
      <w:pPr>
        <w:pStyle w:val="Heading2"/>
      </w:pPr>
      <w:r>
        <w:t>25.2 A ratada e a sombra</w:t>
      </w:r>
      <w:bookmarkEnd w:id="94"/>
    </w:p>
    <w:p>
      <w:pPr>
        <w:pStyle w:val="ListBullet"/>
      </w:pPr>
      <w:r>
        <w:rPr>
          <w:b/>
        </w:rPr>
        <w:t>A ratada (Bloco 124):</w:t>
      </w:r>
      <w:r>
        <w:rPr>
          <w:b w:val="0"/>
        </w:rPr>
        <w:t xml:space="preserve"> uma invasão pequena em noite sem invasão grande, a partir do </w:t>
      </w:r>
      <w:r>
        <w:rPr>
          <w:b/>
        </w:rPr>
        <w:t>dia 5</w:t>
      </w:r>
      <w:r>
        <w:rPr>
          <w:b w:val="0"/>
        </w:rPr>
        <w:t xml:space="preserve">, a cada 3 a 5 dias, às 20:00; só vem se há </w:t>
      </w:r>
      <w:r>
        <w:rPr>
          <w:b/>
        </w:rPr>
        <w:t>comida para roubar</w:t>
      </w:r>
      <w:r>
        <w:rPr>
          <w:b w:val="0"/>
        </w:rPr>
        <w:t xml:space="preserve"> (≥ 3 porções por morador). 3 ratos na primeira, +1 por ratada (máximo 6). Roubam </w:t>
      </w:r>
      <w:r>
        <w:rPr>
          <w:b/>
        </w:rPr>
        <w:t>no máximo 20%</w:t>
      </w:r>
      <w:r>
        <w:rPr>
          <w:b w:val="0"/>
        </w:rPr>
        <w:t xml:space="preserve"> da comida crua da noite e nunca deixam menos de 20; cada rato leva 6 e foge. O guarda de vigia os caça; a vigilância reforçada tira metade do roubo.</w:t>
      </w:r>
    </w:p>
    <w:p>
      <w:pPr>
        <w:pStyle w:val="ListBullet"/>
      </w:pPr>
      <w:r>
        <w:rPr>
          <w:b/>
        </w:rPr>
        <w:t>A sombra solar:</w:t>
      </w:r>
      <w:r>
        <w:rPr>
          <w:b w:val="0"/>
        </w:rPr>
        <w:t xml:space="preserve"> só em onda solar com intensidade ≥ 3,0, com a vila no estágio 4+ e </w:t>
      </w:r>
      <w:r>
        <w:rPr>
          <w:b/>
        </w:rPr>
        <w:t>antes</w:t>
      </w:r>
      <w:r>
        <w:rPr>
          <w:b w:val="0"/>
        </w:rPr>
        <w:t xml:space="preserve"> do escudo. Quantas: 1 + uma a cada 2 de intensidade acima do mínimo, até 4. Some quando a onda passa.</w:t>
      </w:r>
    </w:p>
    <w:p>
      <w:pPr>
        <w:pStyle w:val="ListBullet"/>
      </w:pPr>
      <w:r>
        <w:rPr>
          <w:b/>
        </w:rPr>
        <w:t>O Morcego</w:t>
      </w:r>
      <w:r>
        <w:rPr>
          <w:b w:val="0"/>
        </w:rPr>
        <w:t xml:space="preserve"> apaga as luzes de decoração do S3 até o amanhecer; cada luz apagada soma +15% de acidente do andar (teto x1,6). As luzes voltam de manhã.</w:t>
      </w:r>
    </w:p>
    <w:p>
      <w:bookmarkStart w:id="95" w:name="_sec95"/>
      <w:pPr>
        <w:pStyle w:val="Heading1"/>
      </w:pPr>
      <w:r>
        <w:t>26. A defesa</w:t>
      </w:r>
      <w:bookmarkEnd w:id="95"/>
    </w:p>
    <w:p>
      <w:pPr>
        <w:pStyle w:val="ListBullet"/>
      </w:pPr>
      <w:r>
        <w:rPr>
          <w:b/>
        </w:rPr>
        <w:t>Guardas:</w:t>
      </w:r>
      <w:r>
        <w:rPr>
          <w:b w:val="0"/>
        </w:rPr>
        <w:t xml:space="preserve"> vida 30 + 20 × habilidade (treino 0–100%); sem treino batem com metade da força. Numa noite comum, metade vigia (gira); numa invasão, todos. Postos no portão e na boca do poço (metade dos guardas vai para o poço quando o S2 abriu).</w:t>
      </w:r>
    </w:p>
    <w:p>
      <w:pPr>
        <w:pStyle w:val="ListBullet"/>
      </w:pPr>
      <w:r>
        <w:rPr>
          <w:b/>
        </w:rPr>
        <w:t>Armas</w:t>
      </w:r>
      <w:r>
        <w:rPr>
          <w:b w:val="0"/>
        </w:rPr>
        <w:t xml:space="preserve"> (Arsenal): porrete, lança de ferro, besta de cobre e lança de prata (seção 18.4); o arsenal tem um cavalete de reserva; arma quebrada vira soco (1,5); consertar custa 40%. A Gosma e a Matriarca gastam a arma.</w:t>
      </w:r>
    </w:p>
    <w:p>
      <w:pPr>
        <w:pStyle w:val="ListBullet"/>
      </w:pPr>
      <w:r>
        <w:rPr>
          <w:b/>
        </w:rPr>
        <w:t>O portão</w:t>
      </w:r>
      <w:r>
        <w:rPr>
          <w:b w:val="0"/>
        </w:rPr>
        <w:t xml:space="preserve"> (a barricada): vida 120 / 260 / 450 pelo nível (seção 18.1); abre às 05:00 e fecha às 18:30; fechado, é parede na malha; um guarda abre para quem espera (3 s; sem guarda vivo, 20 s). Criatura a menos de 150 px: não abre para ninguém.</w:t>
      </w:r>
    </w:p>
    <w:p>
      <w:pPr>
        <w:pStyle w:val="ListBullet"/>
      </w:pPr>
      <w:r>
        <w:rPr>
          <w:b/>
        </w:rPr>
        <w:t>Brecha:</w:t>
      </w:r>
      <w:r>
        <w:rPr>
          <w:b w:val="0"/>
        </w:rPr>
        <w:t xml:space="preserve"> se o guarda do portão </w:t>
      </w:r>
      <w:r>
        <w:rPr>
          <w:b/>
        </w:rPr>
        <w:t>cai</w:t>
      </w:r>
      <w:r>
        <w:rPr>
          <w:b w:val="0"/>
        </w:rPr>
        <w:t xml:space="preserve">, o primeiro invasor que chega ao armazém leva </w:t>
      </w:r>
      <w:r>
        <w:rPr>
          <w:b/>
        </w:rPr>
        <w:t>12%</w:t>
      </w:r>
      <w:r>
        <w:rPr>
          <w:b w:val="0"/>
        </w:rPr>
        <w:t xml:space="preserve"> do minério e dos créditos (uma vez por portão por invasão).</w:t>
      </w:r>
    </w:p>
    <w:p>
      <w:pPr>
        <w:pStyle w:val="ListBullet"/>
      </w:pPr>
      <w:r>
        <w:rPr>
          <w:b/>
        </w:rPr>
        <w:t>A luz atrai:</w:t>
      </w:r>
      <w:r>
        <w:rPr>
          <w:b w:val="0"/>
        </w:rPr>
        <w:t xml:space="preserve"> tochas e lampiões da decoração atraem os Lumívoros (uma tocha pesa como um prédio a metade da distância): usadas como isca, afastam as criaturas das casas.</w:t>
      </w:r>
    </w:p>
    <w:p>
      <w:pPr>
        <w:pStyle w:val="ListBullet"/>
      </w:pPr>
      <w:r>
        <w:rPr>
          <w:b/>
        </w:rPr>
        <w:t>Holofotes</w:t>
      </w:r>
      <w:r>
        <w:rPr>
          <w:b w:val="0"/>
        </w:rPr>
        <w:t xml:space="preserve"> (pesquisa): Lumívoros 30% mais lentos, guardas 30% mais fortes. </w:t>
      </w:r>
      <w:r>
        <w:rPr>
          <w:b/>
        </w:rPr>
        <w:t>Robô guarda</w:t>
      </w:r>
      <w:r>
        <w:rPr>
          <w:b w:val="0"/>
        </w:rPr>
        <w:t xml:space="preserve"> (achado e consertado): patrulha e luta.</w:t>
      </w:r>
    </w:p>
    <w:p>
      <w:pPr>
        <w:pStyle w:val="ListBullet"/>
      </w:pPr>
      <w:r>
        <w:rPr>
          <w:b/>
        </w:rPr>
        <w:t>Postos de vigilância e patrulhas:</w:t>
      </w:r>
      <w:r>
        <w:rPr>
          <w:b w:val="0"/>
        </w:rPr>
        <w:t xml:space="preserve"> as patrulhas (janela da Defesa) mandam guardas ao S2 e ao S3 caçar os moradores do fundo antes de os mineiros descerem.</w:t>
      </w:r>
    </w:p>
    <w:p>
      <w:r>
        <w:rPr>
          <w:b w:val="0"/>
        </w:rPr>
        <w:t xml:space="preserve">A política de </w:t>
      </w:r>
      <w:r>
        <w:rPr>
          <w:b/>
        </w:rPr>
        <w:t>Segurança</w:t>
      </w:r>
      <w:r>
        <w:rPr>
          <w:b w:val="0"/>
        </w:rPr>
        <w:t xml:space="preserve"> (vigilância reforçada: todos de vigia, 5 cr por guarda por noite, roubo x0,5; treinamento: campo x1,5, teto 125%) completa o cuidado com as noites.</w:t>
      </w:r>
    </w:p>
    <w:p>
      <w:bookmarkStart w:id="96" w:name="_sec96"/>
      <w:pPr>
        <w:pStyle w:val="Heading1"/>
      </w:pPr>
      <w:r>
        <w:t>27. As ondas solares e o escudo</w:t>
      </w:r>
      <w:bookmarkEnd w:id="96"/>
    </w:p>
    <w:p>
      <w:r>
        <w:rPr>
          <w:b w:val="0"/>
        </w:rPr>
        <w:t xml:space="preserve">O sol está piorando: a cada dia a intensidade das ondas solares cresce </w:t>
      </w:r>
      <w:r>
        <w:rPr>
          <w:b/>
        </w:rPr>
        <w:t>8%</w:t>
      </w:r>
      <w:r>
        <w:rPr>
          <w:b w:val="0"/>
        </w:rPr>
        <w:t xml:space="preserve">. Elas começam no </w:t>
      </w:r>
      <w:r>
        <w:rPr>
          <w:b/>
        </w:rPr>
        <w:t>dia 2</w:t>
      </w:r>
      <w:r>
        <w:rPr>
          <w:b w:val="0"/>
        </w:rPr>
        <w:t xml:space="preserve"> e a chance por dia depende da estação (primavera 25%, verão 50%, outono 25%, inverno 12%). Chegam numa hora sorteada entre 08:00 e 16:00 e duram </w:t>
      </w:r>
      <w:r>
        <w:rPr>
          <w:b/>
        </w:rPr>
        <w:t>35 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Aviso:</w:t>
      </w:r>
      <w:r>
        <w:rPr>
          <w:b w:val="0"/>
        </w:rPr>
        <w:t xml:space="preserve"> 10 s antes — ou </w:t>
      </w:r>
      <w:r>
        <w:rPr>
          <w:b/>
        </w:rPr>
        <w:t>60 s</w:t>
      </w:r>
      <w:r>
        <w:rPr>
          <w:b w:val="0"/>
        </w:rPr>
        <w:t xml:space="preserve"> com a pesquisa Estudo da explosão solar.</w:t>
      </w:r>
    </w:p>
    <w:p>
      <w:pPr>
        <w:pStyle w:val="ListBullet"/>
      </w:pPr>
      <w:r>
        <w:rPr>
          <w:b/>
        </w:rPr>
        <w:t>Radiação:</w:t>
      </w:r>
      <w:r>
        <w:rPr>
          <w:b w:val="0"/>
        </w:rPr>
        <w:t xml:space="preserve"> quem está exposto acumula 1/s × intensidade; com 10 se machuca (25% de ser grave). </w:t>
      </w:r>
      <w:r>
        <w:rPr>
          <w:b/>
        </w:rPr>
        <w:t>Abrigo:</w:t>
      </w:r>
      <w:r>
        <w:rPr>
          <w:b w:val="0"/>
        </w:rPr>
        <w:t xml:space="preserve"> dentro de casas e tavernas prontas e na mina (a rocha protege no nível 2 e no abismo). Quem não tem cama vai para o abrigo mais perto.</w:t>
      </w:r>
    </w:p>
    <w:p>
      <w:pPr>
        <w:pStyle w:val="ListBullet"/>
      </w:pPr>
      <w:r>
        <w:rPr>
          <w:b/>
        </w:rPr>
        <w:t>A horta murcha</w:t>
      </w:r>
      <w:r>
        <w:rPr>
          <w:b w:val="0"/>
        </w:rPr>
        <w:t xml:space="preserve"> 30% em cada onda. A </w:t>
      </w:r>
      <w:r>
        <w:rPr>
          <w:b/>
        </w:rPr>
        <w:t>Sombra solar</w:t>
      </w:r>
      <w:r>
        <w:rPr>
          <w:b w:val="0"/>
        </w:rPr>
        <w:t xml:space="preserve"> aparece nas ondas fortes.</w:t>
      </w:r>
    </w:p>
    <w:p>
      <w:pPr>
        <w:pStyle w:val="ListBullet"/>
      </w:pPr>
      <w:r>
        <w:rPr>
          <w:b/>
        </w:rPr>
        <w:t>O escudo solar</w:t>
      </w:r>
      <w:r>
        <w:rPr>
          <w:b w:val="0"/>
        </w:rPr>
        <w:t xml:space="preserve"> (as 4 etapas da seção 18.3) acaba com as ondas: a vila fica a salvo e o jogo vence. Visualmente o escudo cobre o céu da vila.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060000" cy="1721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da_sol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7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ilustração da onda solar.</w:t>
      </w:r>
    </w:p>
    <w:p>
      <w:r>
        <w:br w:type="page"/>
      </w:r>
    </w:p>
    <w:p>
      <w:bookmarkStart w:id="97" w:name="_sec97"/>
      <w:pPr>
        <w:pStyle w:val="Heading1"/>
      </w:pPr>
      <w:r>
        <w:t>PARTE 8 — A CAMPANHA E O CONTEÚDO VIVO</w:t>
      </w:r>
      <w:bookmarkEnd w:id="97"/>
    </w:p>
    <w:p>
      <w:bookmarkStart w:id="98" w:name="_sec98"/>
      <w:pPr>
        <w:pStyle w:val="Heading1"/>
      </w:pPr>
      <w:r>
        <w:t>28. A campanha: seis capítulos</w:t>
      </w:r>
      <w:bookmarkEnd w:id="98"/>
    </w:p>
    <w:p>
      <w:r>
        <w:rPr>
          <w:b w:val="0"/>
        </w:rPr>
        <w:t xml:space="preserve">A campanha (Blocos 100 e 122) é uma linha de </w:t>
      </w:r>
      <w:r>
        <w:rPr>
          <w:b/>
        </w:rPr>
        <w:t>capítulos</w:t>
      </w:r>
      <w:r>
        <w:rPr>
          <w:b w:val="0"/>
        </w:rPr>
        <w:t xml:space="preserve"> que dá direção à partida. Cada missão é um recurso (`data/missoes/*.tres`) com objetivos, recompensas e pré-requisitos; os textos de cada capítulo ficam em `data/missoes/capitulo_N.txt` (editável). O jogo </w:t>
      </w:r>
      <w:r>
        <w:rPr>
          <w:b/>
        </w:rPr>
        <w:t>escuta os sinais</w:t>
      </w:r>
      <w:r>
        <w:rPr>
          <w:b w:val="0"/>
        </w:rPr>
        <w:t xml:space="preserve"> que já tem (minério vendido, pesquisa pronta, invasão que acabou, morte, estágio novo, obra pronta) e confere os objetivos a cada segundo; objetivo cumprido </w:t>
      </w:r>
      <w:r>
        <w:rPr>
          <w:b/>
        </w:rPr>
        <w:t>não desfaz</w:t>
      </w:r>
      <w:r>
        <w:rPr>
          <w:b w:val="0"/>
        </w:rPr>
        <w:t>. A janela de Missões (vírgula) e o rastreador do canto mostram o andamento.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Capítulo</w:t>
            </w:r>
          </w:p>
        </w:tc>
        <w:tc>
          <w:tcPr>
            <w:tcW w:type="dxa" w:w="130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Estágio</w:t>
            </w:r>
          </w:p>
        </w:tc>
        <w:tc>
          <w:tcPr>
            <w:tcW w:type="dxa" w:w="4139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Objetivos</w:t>
            </w:r>
          </w:p>
        </w:tc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Recompensa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1. Cinzas</w:t>
            </w:r>
            <w:r>
              <w:rPr>
                <w:b w:val="0"/>
                <w:sz w:val="17"/>
              </w:rPr>
              <w:t xml:space="preserve"> (precedido pelo *Primeiro dia* guiado)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Acampamento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Fundar a vila • 3 casas • a cozinha • 100 de minério no armazém • sobreviver à 1ª invasão (dia 3)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150 cr, uma página do diário, libera o capítulo 2 (o Primeiro dia dá 50 cr)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2. Fogo e ferro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Vilarejo</w:t>
            </w:r>
          </w:p>
        </w:tc>
        <w:tc>
          <w:tcPr>
            <w:tcW w:type="dxa" w:w="413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Expandir para o Vilarejo • fornalha • 10 barras de ferro • arsenal • forjar 2 lanças • igreja • um padre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 colono; 4 lampiões de graça; libera o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3. O poço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primeiro andar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Laboratório • pesquisar Carrinhos • 5 peças da escavadeira • abrir o S2 • um ventilador no S2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 peças raras, o toque novo do S2; libera o 4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4. O abismo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fundo</w:t>
            </w:r>
          </w:p>
        </w:tc>
        <w:tc>
          <w:tcPr>
            <w:tcW w:type="dxa" w:w="413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Pesquisar Trajes • consertar a plataforma do abismo • 50 de solarita • derrotar a Matriarca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4 lingotes solares; o título </w:t>
            </w:r>
            <w:r>
              <w:rPr>
                <w:b/>
                <w:sz w:val="17"/>
              </w:rPr>
              <w:t>"Vila que não dorme"</w:t>
            </w:r>
            <w:r>
              <w:rPr>
                <w:b w:val="0"/>
                <w:sz w:val="17"/>
              </w:rPr>
              <w:t>; libera o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5. Água e fogo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cachoeira e o lago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Pesquisar Bombas d'água • abrir o S4 • abrir o S5 • 10 gemas azuis • Vila Mineira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O </w:t>
            </w:r>
            <w:r>
              <w:rPr>
                <w:b/>
                <w:sz w:val="17"/>
              </w:rPr>
              <w:t>Monumento da vila</w:t>
            </w:r>
            <w:r>
              <w:rPr>
                <w:b w:val="0"/>
                <w:sz w:val="17"/>
              </w:rPr>
              <w:t xml:space="preserve"> (decoração única, de graça); libera o 6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6. O escudo</w:t>
            </w:r>
          </w:p>
        </w:tc>
        <w:tc>
          <w:tcPr>
            <w:tcW w:type="dxa" w:w="130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céu</w:t>
            </w:r>
          </w:p>
        </w:tc>
        <w:tc>
          <w:tcPr>
            <w:tcW w:type="dxa" w:w="4139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Estudo da explosão solar • Projeto do escudo • as 4 etapas do escudo</w:t>
            </w:r>
          </w:p>
        </w:tc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A vitória</w:t>
            </w:r>
            <w:r>
              <w:rPr>
                <w:b w:val="0"/>
                <w:sz w:val="17"/>
              </w:rPr>
              <w:t>, o epílogo e as estatísticas</w:t>
            </w:r>
          </w:p>
        </w:tc>
      </w:tr>
    </w:tbl>
    <w:p>
      <w:pPr>
        <w:spacing w:after="40"/>
      </w:pPr>
    </w:p>
    <w:p>
      <w:r>
        <w:rPr>
          <w:b w:val="0"/>
        </w:rPr>
        <w:t>Os tipos de objetivo que o jogo sabe medir: fundar a vila, casas, construções de um grupo, minério no armazém, itens no armazém, invasões, estágio, pesquisa, minério vendido, obras prontas, mortes, adultos com função, andares abertos, peças da escavadeira, armas forjadas, chefes derrotados e etapas do escudo.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janela_capitulo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janela de Missões no capítulo 2.</w:t>
      </w:r>
    </w:p>
    <w:p>
      <w:bookmarkStart w:id="99" w:name="_sec99"/>
      <w:pPr>
        <w:pStyle w:val="Heading2"/>
      </w:pPr>
      <w:r>
        <w:t>28.1 O Primeiro dia e a introdução</w:t>
      </w:r>
      <w:bookmarkEnd w:id="99"/>
    </w:p>
    <w:p>
      <w:r>
        <w:rPr>
          <w:b w:val="0"/>
        </w:rPr>
        <w:t xml:space="preserve">Na </w:t>
      </w:r>
      <w:r>
        <w:rPr>
          <w:b/>
        </w:rPr>
        <w:t>primeira partida nova</w:t>
      </w:r>
      <w:r>
        <w:rPr>
          <w:b w:val="0"/>
        </w:rPr>
        <w:t xml:space="preserve"> o jogo passa pela introdução (3 quadros ilustrados e 4 no mapa, com a fogueira que sai quando o Centro da vila é fundado). O </w:t>
      </w:r>
      <w:r>
        <w:rPr>
          <w:b/>
        </w:rPr>
        <w:t>Primeiro dia guiado</w:t>
      </w:r>
      <w:r>
        <w:rPr>
          <w:b w:val="0"/>
        </w:rPr>
        <w:t xml:space="preserve"> é a missão `cap1_primeiro_dia`, com os objetivos </w:t>
      </w:r>
      <w:r>
        <w:rPr>
          <w:b/>
        </w:rPr>
        <w:t>em ordem</w:t>
      </w:r>
      <w:r>
        <w:rPr>
          <w:b w:val="0"/>
        </w:rPr>
        <w:t xml:space="preserve">: fundar o Centro da vila, dar a função de engenheiro, dar função a 6, erguer 3 casas, ter um guarda, construir a cozinha. O </w:t>
      </w:r>
      <w:r>
        <w:rPr>
          <w:b/>
        </w:rPr>
        <w:t>capataz Bastião</w:t>
      </w:r>
      <w:r>
        <w:rPr>
          <w:b w:val="0"/>
        </w:rPr>
        <w:t xml:space="preserve"> (retrato do minerador) fala num cartão com "Passo X de 6" e </w:t>
      </w:r>
      <w:r>
        <w:rPr>
          <w:b/>
        </w:rPr>
        <w:t>setas pulsantes</w:t>
      </w:r>
      <w:r>
        <w:rPr>
          <w:b w:val="0"/>
        </w:rPr>
        <w:t xml:space="preserve"> apontam o botão ou o ponto do mapa. Dá para pular o guia ou desligá-lo nas Configurações.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531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o112_guia_3_construir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O capataz e as setas do primeiro dia, no passo de construir.</w:t>
      </w:r>
    </w:p>
    <w:p>
      <w:bookmarkStart w:id="100" w:name="_sec100"/>
      <w:pPr>
        <w:pStyle w:val="Heading1"/>
      </w:pPr>
      <w:r>
        <w:t>29. Pedidos da vila (F7)</w:t>
      </w:r>
      <w:bookmarkEnd w:id="100"/>
    </w:p>
    <w:p>
      <w:r>
        <w:rPr>
          <w:b w:val="0"/>
        </w:rPr>
        <w:t xml:space="preserve">Os </w:t>
      </w:r>
      <w:r>
        <w:rPr>
          <w:b/>
        </w:rPr>
        <w:t>pedidos</w:t>
      </w:r>
      <w:r>
        <w:rPr>
          <w:b w:val="0"/>
        </w:rPr>
        <w:t xml:space="preserve"> (Bloco 123) são desejos de ipezinhos </w:t>
      </w:r>
      <w:r>
        <w:rPr>
          <w:b/>
        </w:rPr>
        <w:t>com nome e retrato</w:t>
      </w:r>
      <w:r>
        <w:rPr>
          <w:b w:val="0"/>
        </w:rPr>
        <w:t xml:space="preserve">, que aparecem na janela e no diário e dão ânimo ou uma recompensa quando cumpridos. Um novo a cada 2–4 dias (a partir do dia 3, com 5 adultos), no máximo 3 abertos, cada um com </w:t>
      </w:r>
      <w:r>
        <w:rPr>
          <w:b/>
        </w:rPr>
        <w:t>prazo</w:t>
      </w:r>
      <w:r>
        <w:rPr>
          <w:b w:val="0"/>
        </w:rPr>
        <w:t xml:space="preserve">; só pedem o que faz sentido naquele momento. </w:t>
      </w:r>
      <w:r>
        <w:rPr>
          <w:b/>
        </w:rPr>
        <w:t>Nada é obrigatório</w:t>
      </w:r>
      <w:r>
        <w:rPr>
          <w:b w:val="0"/>
        </w:rPr>
        <w:t>: pedido que vence só some (e fica no diário).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Pedido</w:t>
            </w:r>
          </w:p>
        </w:tc>
        <w:tc>
          <w:tcPr>
            <w:tcW w:type="dxa" w:w="3402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pede</w:t>
            </w:r>
          </w:p>
        </w:tc>
        <w:tc>
          <w:tcPr>
            <w:tcW w:type="dxa" w:w="794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Prazo</w:t>
            </w:r>
          </w:p>
        </w:tc>
        <w:tc>
          <w:tcPr>
            <w:tcW w:type="dxa" w:w="317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Recompensa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 banco perto de casa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 banco a até 110 px da casa do autor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 dias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autor muito mais animado por 2 dias (+15)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Ninguém passando fome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dias seguidos sem ninguém com fome braba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próximo festival sai de graça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Casaco para todos antes do inverno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Casaco em todos os adultos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inverno deste ano sem o −3 de ânimo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Enterrar com dignidade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Cemitério e a pesquisa Ritos fúnebres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vila em paz por 3 dias (+6)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guardas bem treinados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 guardas com 100% de treino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Uma besta de graça no cavalete do Arsenal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Caminho de pedra até a mina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25 células de caminho de pedra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Os mineradores animados por 3 dias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Festival das Lanternas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 lampiões na praça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próximo festival rende o dobro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Encomenda da caravana</w:t>
            </w:r>
          </w:p>
        </w:tc>
        <w:tc>
          <w:tcPr>
            <w:tcW w:type="dxa" w:w="3402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Vender N barras/gemas à comerciante antes de ela partir</w:t>
            </w:r>
          </w:p>
        </w:tc>
        <w:tc>
          <w:tcPr>
            <w:tcW w:type="dxa" w:w="794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7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 bônus em créditos</w:t>
            </w:r>
          </w:p>
        </w:tc>
      </w:tr>
    </w:tbl>
    <w:p>
      <w:pPr>
        <w:spacing w:after="40"/>
      </w:pPr>
    </w:p>
    <w:p>
      <w:bookmarkStart w:id="101" w:name="_sec101"/>
      <w:pPr>
        <w:pStyle w:val="Heading1"/>
      </w:pPr>
      <w:r>
        <w:t>30. Eventos com escolha</w:t>
      </w:r>
      <w:bookmarkEnd w:id="101"/>
    </w:p>
    <w:p>
      <w:r>
        <w:rPr>
          <w:b w:val="0"/>
        </w:rPr>
        <w:t xml:space="preserve">Os </w:t>
      </w:r>
      <w:r>
        <w:rPr>
          <w:b/>
        </w:rPr>
        <w:t>eventos</w:t>
      </w:r>
      <w:r>
        <w:rPr>
          <w:b w:val="0"/>
        </w:rPr>
        <w:t xml:space="preserve"> (Bloco 123) abrem um </w:t>
      </w:r>
      <w:r>
        <w:rPr>
          <w:b/>
        </w:rPr>
        <w:t>cartão que pausa o jogo</w:t>
      </w:r>
      <w:r>
        <w:rPr>
          <w:b w:val="0"/>
        </w:rPr>
        <w:t xml:space="preserve">, com ilustração e </w:t>
      </w:r>
      <w:r>
        <w:rPr>
          <w:b/>
        </w:rPr>
        <w:t>2 ou 3 opções</w:t>
      </w:r>
      <w:r>
        <w:rPr>
          <w:b w:val="0"/>
        </w:rPr>
        <w:t xml:space="preserve"> com custo e consequência (estilo Frostpunk). Começam no dia 4, um a cada 3–7 dias; o mesmo evento só volta depois de 8 dias e nunca em sequência; não vêm durante invasão, onda solar ou greve. Os efeitos que duram entram no ânimo e nos multiplicadores (produção, acidente).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2381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 situação</w:t>
            </w:r>
          </w:p>
        </w:tc>
        <w:tc>
          <w:tcPr>
            <w:tcW w:type="dxa" w:w="5386"/>
            <w:shd w:val="clear" w:color="auto" w:fill="6B3A1C"/>
          </w:tcPr>
          <w:p>
            <w:r/>
            <w:r>
              <w:rPr>
                <w:b/>
                <w:color w:val="FFFFFF"/>
                <w:sz w:val="16"/>
              </w:rPr>
              <w:t>As escolhas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Refugiados no portão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família fugindo do sol pede abrigo (peso 3).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Abrigar todos (4 pessoas, 30 de comida, +3 de ânimo) • abrigar só uma família (2, 10 de comida) • fechar o portão (−4 de ânimo por 2 dias).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Tempestade de poeira</w:t>
            </w:r>
          </w:p>
        </w:tc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parede de poeira vermelha desce da serra.</w:t>
            </w:r>
          </w:p>
        </w:tc>
        <w:tc>
          <w:tcPr>
            <w:tcW w:type="dxa" w:w="538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Parar tudo (produção x0,4 por 1 dia) • lonas e seguir devagar (120 cr + 20 madeira; x0,8) • trabalhar assim mesmo (acidentes x2 e 1 ferido leve).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Desabamento numa galeria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trecho cedeu com gente dentro.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Resgate com tudo (150 cr + 30 madeira; 1 ferido leve) • resgate rápido (2 feridos graves) • selar a galeria (3 feridos graves e −6 de ânimo por 3 dias).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Febre na vila</w:t>
            </w:r>
          </w:p>
        </w:tc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Uma febre corre pelos alojamentos.</w:t>
            </w:r>
          </w:p>
        </w:tc>
        <w:tc>
          <w:tcPr>
            <w:tcW w:type="dxa" w:w="538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Tratar todos (180 cr; +2 de ânimo) • isolar os doentes (60 cr + 20 comida; 2 doentes, produção x0,9) • esperar passar (5 doentes, −6 de ânimo).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Um casamento pedido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Dois ipezinhos querem casar já.</w:t>
            </w:r>
          </w:p>
        </w:tc>
        <w:tc>
          <w:tcPr>
            <w:tcW w:type="dxa" w:w="538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Festa (80 cr + 30 comida; +10 de ânimo por 2 dias) • cerimônia simples (+3) • pedir que esperem o domingo (−2).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F4EEE6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Um mapa antigo</w:t>
            </w:r>
          </w:p>
        </w:tc>
        <w:tc>
          <w:tcPr>
            <w:tcW w:type="dxa" w:w="238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Um minerador achou um mapa numa gaveta de ferro.</w:t>
            </w:r>
          </w:p>
        </w:tc>
        <w:tc>
          <w:tcPr>
            <w:tcW w:type="dxa" w:w="5386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Marcar o lugar (100 cr: revela uma região de expedição) • vender (+120 cr) • guardar no diário (+3 de ânimo).</w:t>
            </w:r>
          </w:p>
        </w:tc>
      </w:tr>
    </w:tbl>
    <w:p>
      <w:pPr>
        <w:spacing w:after="40"/>
      </w:pPr>
    </w:p>
    <w:p>
      <w:bookmarkStart w:id="102" w:name="_sec102"/>
      <w:pPr>
        <w:pStyle w:val="Heading1"/>
      </w:pPr>
      <w:r>
        <w:t>31. A caravana e o posto de troca (Bloco 125)</w:t>
      </w:r>
      <w:bookmarkEnd w:id="102"/>
    </w:p>
    <w:p>
      <w:r>
        <w:rPr>
          <w:b w:val="0"/>
        </w:rPr>
        <w:t xml:space="preserve">O </w:t>
      </w:r>
      <w:r>
        <w:rPr>
          <w:b/>
        </w:rPr>
        <w:t>Posto de troca</w:t>
      </w:r>
      <w:r>
        <w:rPr>
          <w:b w:val="0"/>
        </w:rPr>
        <w:t xml:space="preserve"> (220 cr + 35 ferro + 100 madeira, estágio 2, </w:t>
      </w:r>
      <w:r>
        <w:rPr>
          <w:b/>
        </w:rPr>
        <w:t>um só</w:t>
      </w:r>
      <w:r>
        <w:rPr>
          <w:b w:val="0"/>
        </w:rPr>
        <w:t xml:space="preserve">, obra em 3 etapas) é onde a </w:t>
      </w:r>
      <w:r>
        <w:rPr>
          <w:b/>
        </w:rPr>
        <w:t>caravana</w:t>
      </w:r>
      <w:r>
        <w:rPr>
          <w:b w:val="0"/>
        </w:rPr>
        <w:t xml:space="preserve"> da comerciante </w:t>
      </w:r>
      <w:r>
        <w:rPr>
          <w:b/>
        </w:rPr>
        <w:t>Cacilda</w:t>
      </w:r>
      <w:r>
        <w:rPr>
          <w:b w:val="0"/>
        </w:rPr>
        <w:t xml:space="preserve"> para. Sem o posto pronto, ela passa direto. Ela chega </w:t>
      </w:r>
      <w:r>
        <w:rPr>
          <w:b/>
        </w:rPr>
        <w:t>a cada 14 dias</w:t>
      </w:r>
      <w:r>
        <w:rPr>
          <w:b w:val="0"/>
        </w:rPr>
        <w:t xml:space="preserve"> (a primeira a partir do dia 8), fica </w:t>
      </w:r>
      <w:r>
        <w:rPr>
          <w:b/>
        </w:rPr>
        <w:t>3 dias</w:t>
      </w:r>
      <w:r>
        <w:rPr>
          <w:b w:val="0"/>
        </w:rPr>
        <w:t xml:space="preserve"> e parte; a onda solar adia a chegada. A comerciante é uma ipezinha </w:t>
      </w:r>
      <w:r>
        <w:rPr>
          <w:b/>
        </w:rPr>
        <w:t>visitante</w:t>
      </w:r>
      <w:r>
        <w:rPr>
          <w:b w:val="0"/>
        </w:rPr>
        <w:t xml:space="preserve"> com arte própria (retrato, animação de </w:t>
      </w:r>
      <w:r>
        <w:rPr>
          <w:b/>
        </w:rPr>
        <w:t>negociar</w:t>
      </w:r>
      <w:r>
        <w:rPr>
          <w:b w:val="0"/>
        </w:rPr>
        <w:t>), falas editáveis (`data/caravana/falas.txt`) e uma situação de mercado sorteada a cada visita.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247"/>
            <w:shd w:val="clear" w:color="auto" w:fill="6B3A1C"/>
          </w:tcPr>
          <w:p>
            <w:r/>
          </w:p>
        </w:tc>
        <w:tc>
          <w:tcPr>
            <w:tcW w:type="dxa" w:w="419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A vila COMPRA dela (créditos)</w:t>
            </w:r>
          </w:p>
        </w:tc>
        <w:tc>
          <w:tcPr>
            <w:tcW w:type="dxa" w:w="4195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A caravana COMPRA da vila (créditos)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quê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Peças raras</w:t>
            </w:r>
            <w:r>
              <w:rPr>
                <w:b w:val="0"/>
                <w:sz w:val="17"/>
              </w:rPr>
              <w:t xml:space="preserve"> (≈ 78 cr, 2–4 por visita) • </w:t>
            </w:r>
            <w:r>
              <w:rPr>
                <w:b/>
                <w:sz w:val="17"/>
              </w:rPr>
              <w:t>Pacotes de sementes</w:t>
            </w:r>
            <w:r>
              <w:rPr>
                <w:b w:val="0"/>
                <w:sz w:val="17"/>
              </w:rPr>
              <w:t xml:space="preserve"> (≈ 33 cr; a horta rende +50% por 10 dias) • </w:t>
            </w:r>
            <w:r>
              <w:rPr>
                <w:b/>
                <w:sz w:val="17"/>
              </w:rPr>
              <w:t>Carne defumada</w:t>
            </w:r>
            <w:r>
              <w:rPr>
                <w:b w:val="0"/>
                <w:sz w:val="17"/>
              </w:rPr>
              <w:t xml:space="preserve"> (≈ 21 cr; vira 24 de comida crua)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Barras</w:t>
            </w:r>
            <w:r>
              <w:rPr>
                <w:b w:val="0"/>
                <w:sz w:val="17"/>
              </w:rPr>
              <w:t xml:space="preserve"> de ferro (40 por visita), cobre (25), prata (12) e aço (10); </w:t>
            </w:r>
            <w:r>
              <w:rPr>
                <w:b/>
                <w:sz w:val="17"/>
              </w:rPr>
              <w:t>gemas</w:t>
            </w:r>
            <w:r>
              <w:rPr>
                <w:b w:val="0"/>
                <w:sz w:val="17"/>
              </w:rPr>
              <w:t>: cristal verde (8), cristal rubro (6), gema azul (4)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Preço</w:t>
            </w:r>
          </w:p>
        </w:tc>
        <w:tc>
          <w:tcPr>
            <w:tcW w:type="dxa" w:w="419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Base x1,3 x estação (primavera 0,95, verão 1,0, outono 1,05, inverno 1,25) x situação do mercado x variação ±12% por item</w:t>
            </w:r>
          </w:p>
        </w:tc>
        <w:tc>
          <w:tcPr>
            <w:tcW w:type="dxa" w:w="4195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Base x1,2 x estação (0,95; 1,0; 1,15; 1,25) x situação x variação ±12%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Situação do mercado</w:t>
      </w:r>
      <w:r>
        <w:rPr>
          <w:b w:val="0"/>
        </w:rPr>
        <w:t xml:space="preserve"> (50% das visitas): *estrada perigosa* (cobra x1,2, paga x1,1), *carroça cheia* (cobra x0,85, paga x0,9), *metal em alta* (paga x1,3) ou *feira na capital* (x1,15 nos dois).</w:t>
      </w:r>
    </w:p>
    <w:p>
      <w:pPr>
        <w:pStyle w:val="ListBullet"/>
      </w:pPr>
      <w:r>
        <w:rPr>
          <w:b/>
        </w:rPr>
        <w:t>A dificuldade</w:t>
      </w:r>
      <w:r>
        <w:rPr>
          <w:b w:val="0"/>
        </w:rPr>
        <w:t xml:space="preserve"> entra pelo preço de venda: quem paga mais ao jogador cobra menos dele; </w:t>
      </w:r>
      <w:r>
        <w:rPr>
          <w:b/>
        </w:rPr>
        <w:t>os eventos</w:t>
      </w:r>
      <w:r>
        <w:rPr>
          <w:b w:val="0"/>
        </w:rPr>
        <w:t xml:space="preserve"> também mexem nos preços.</w:t>
      </w:r>
    </w:p>
    <w:p>
      <w:pPr>
        <w:pStyle w:val="ListBullet"/>
      </w:pPr>
      <w:r>
        <w:rPr>
          <w:b/>
        </w:rPr>
        <w:t>Encomendas:</w:t>
      </w:r>
      <w:r>
        <w:rPr>
          <w:b w:val="0"/>
        </w:rPr>
        <w:t xml:space="preserve"> 1 por visita (2 a partir da 3ª) entram nos Pedidos (F7) com o retrato dela: vender N barras ou gemas antes de ela partir; cumprida, dá um </w:t>
      </w:r>
      <w:r>
        <w:rPr>
          <w:b/>
        </w:rPr>
        <w:t>bônus</w:t>
      </w:r>
      <w:r>
        <w:rPr>
          <w:b w:val="0"/>
        </w:rPr>
        <w:t xml:space="preserve"> (60% do valor base). Se não cumprir, a encomenda vence quando ela parte.</w:t>
      </w:r>
    </w:p>
    <w:p>
      <w:pPr>
        <w:pStyle w:val="ListBullet"/>
      </w:pPr>
      <w:r>
        <w:rPr>
          <w:b/>
        </w:rPr>
        <w:t>Nada compra nem vende sozinho:</w:t>
      </w:r>
      <w:r>
        <w:rPr>
          <w:b w:val="0"/>
        </w:rPr>
        <w:t xml:space="preserve"> tudo é botão da janela da caravana (clique no posto).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79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erciante_retrat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comerciante Cacilda: as 5 expressões do retrato.</w:t>
      </w:r>
    </w:p>
    <w:p>
      <w:bookmarkStart w:id="103" w:name="_sec103"/>
      <w:pPr>
        <w:pStyle w:val="Heading1"/>
      </w:pPr>
      <w:r>
        <w:t>32. Fim de jogo: vitória, epílogo, estatísticas e modo infinito (Bloco 126)</w:t>
      </w:r>
      <w:bookmarkEnd w:id="103"/>
    </w:p>
    <w:p>
      <w:r>
        <w:rPr>
          <w:b w:val="0"/>
        </w:rPr>
        <w:t xml:space="preserve">Quando a última etapa do escudo fica pronta o jogo </w:t>
      </w:r>
      <w:r>
        <w:rPr>
          <w:b/>
        </w:rPr>
        <w:t>vence</w:t>
      </w:r>
      <w:r>
        <w:rPr>
          <w:b w:val="0"/>
        </w:rPr>
        <w:t xml:space="preserve">: o capítulo 6 é cumprido e abre a </w:t>
      </w:r>
      <w:r>
        <w:rPr>
          <w:b/>
        </w:rPr>
        <w:t>tela de vitória</w:t>
      </w:r>
      <w:r>
        <w:rPr>
          <w:b w:val="0"/>
        </w:rPr>
        <w:t xml:space="preserve"> — uma ilustração, o </w:t>
      </w:r>
      <w:r>
        <w:rPr>
          <w:b/>
        </w:rPr>
        <w:t>epílogo</w:t>
      </w:r>
      <w:r>
        <w:rPr>
          <w:b w:val="0"/>
        </w:rPr>
        <w:t xml:space="preserve"> (um texto curto, editável em `data/epilogo/epilogo.txt`) e as </w:t>
      </w:r>
      <w:r>
        <w:rPr>
          <w:b/>
        </w:rPr>
        <w:t>estatísticas completas</w:t>
      </w:r>
      <w:r>
        <w:rPr>
          <w:b w:val="0"/>
        </w:rPr>
        <w:t xml:space="preserve"> da partida:</w:t>
      </w:r>
    </w:p>
    <w:p>
      <w:pPr>
        <w:pStyle w:val="ListBullet"/>
      </w:pPr>
      <w:r>
        <w:rPr>
          <w:b w:val="0"/>
        </w:rPr>
        <w:t xml:space="preserve">Dias de vila e quantos ipezinhos </w:t>
      </w:r>
      <w:r>
        <w:rPr>
          <w:b/>
        </w:rPr>
        <w:t>passaram</w:t>
      </w:r>
      <w:r>
        <w:rPr>
          <w:b w:val="0"/>
        </w:rPr>
        <w:t xml:space="preserve"> pela vila (e quantos estão vivos);</w:t>
      </w:r>
    </w:p>
    <w:p>
      <w:pPr>
        <w:pStyle w:val="ListBullet"/>
      </w:pPr>
      <w:r>
        <w:rPr>
          <w:b/>
        </w:rPr>
        <w:t>Mortes</w:t>
      </w:r>
      <w:r>
        <w:rPr>
          <w:b w:val="0"/>
        </w:rPr>
        <w:t xml:space="preserve"> e </w:t>
      </w:r>
      <w:r>
        <w:rPr>
          <w:b/>
        </w:rPr>
        <w:t>por causa</w:t>
      </w:r>
      <w:r>
        <w:rPr>
          <w:b w:val="0"/>
        </w:rPr>
        <w:t xml:space="preserve"> (criaturas, radiação, expedições, acidentes na mina, outras);</w:t>
      </w:r>
    </w:p>
    <w:p>
      <w:pPr>
        <w:pStyle w:val="ListBullet"/>
      </w:pPr>
      <w:r>
        <w:rPr>
          <w:b w:val="0"/>
        </w:rPr>
        <w:t xml:space="preserve">Invasões vencidas, minério guardado e </w:t>
      </w:r>
      <w:r>
        <w:rPr>
          <w:b/>
        </w:rPr>
        <w:t>barras produzidas</w:t>
      </w:r>
      <w:r>
        <w:rPr>
          <w:b w:val="0"/>
        </w:rPr>
        <w:t>, festivais realizados, pedidos da vila cumpridos;</w:t>
      </w:r>
    </w:p>
    <w:p>
      <w:pPr>
        <w:pStyle w:val="ListBullet"/>
      </w:pPr>
      <w:r>
        <w:rPr>
          <w:b w:val="0"/>
        </w:rPr>
        <w:t>A caravana (visitas, vendas, encomendas), missões cumpridas, pesquisas prontas, matriarcas derrubadas e o título.</w:t>
      </w:r>
    </w:p>
    <w:p>
      <w:r>
        <w:rPr>
          <w:b w:val="0"/>
        </w:rPr>
        <w:t xml:space="preserve">As duas saídas são </w:t>
      </w:r>
      <w:r>
        <w:rPr>
          <w:b/>
        </w:rPr>
        <w:t>"Continuar em modo infinito"</w:t>
      </w:r>
      <w:r>
        <w:rPr>
          <w:b w:val="0"/>
        </w:rPr>
        <w:t xml:space="preserve"> — a vila segue com invasões e eventos, o escudo continua aceso e a vitória não se repete — e </w:t>
      </w:r>
      <w:r>
        <w:rPr>
          <w:b/>
        </w:rPr>
        <w:t>"Voltar ao menu inicial"</w:t>
      </w:r>
      <w:r>
        <w:rPr>
          <w:b w:val="0"/>
        </w:rPr>
        <w:t xml:space="preserve"> (salva). Depois, a janela do Sol ganha o botão para rever o epílogo e as estatísticas. </w:t>
      </w:r>
      <w:r>
        <w:rPr>
          <w:b/>
        </w:rPr>
        <w:t>Derrota:</w:t>
      </w:r>
      <w:r>
        <w:rPr>
          <w:b w:val="0"/>
        </w:rPr>
        <w:t xml:space="preserve"> a expulsão pela greve (seção 10.2).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182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_vitor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ilustração da vitória.</w:t>
      </w:r>
    </w:p>
    <w:p>
      <w:r>
        <w:br w:type="page"/>
      </w:r>
    </w:p>
    <w:p>
      <w:bookmarkStart w:id="104" w:name="_sec104"/>
      <w:pPr>
        <w:pStyle w:val="Heading1"/>
      </w:pPr>
      <w:r>
        <w:t>PARTE 9 — ARTE, SOM E TÉCNICA</w:t>
      </w:r>
      <w:bookmarkEnd w:id="104"/>
    </w:p>
    <w:p>
      <w:bookmarkStart w:id="105" w:name="_sec105"/>
      <w:pPr>
        <w:pStyle w:val="Heading1"/>
      </w:pPr>
      <w:r>
        <w:t>33. A arte, em detalhe</w:t>
      </w:r>
      <w:bookmarkEnd w:id="105"/>
    </w:p>
    <w:p>
      <w:r>
        <w:rPr>
          <w:b w:val="0"/>
        </w:rPr>
        <w:t xml:space="preserve">Toda a arte nova segue a </w:t>
      </w:r>
      <w:r>
        <w:rPr>
          <w:b/>
        </w:rPr>
        <w:t>regra 11 do projeto</w:t>
      </w:r>
      <w:r>
        <w:rPr>
          <w:b w:val="0"/>
        </w:rPr>
        <w:t xml:space="preserve">: vem do PixelLab, no nível do resto do jogo, </w:t>
      </w:r>
      <w:r>
        <w:rPr>
          <w:b/>
        </w:rPr>
        <w:t>nada de placeholder</w:t>
      </w:r>
      <w:r>
        <w:rPr>
          <w:b w:val="0"/>
        </w:rPr>
        <w:t>, com um piloto aprovado antes de gerar o lote. O pipeline fica em `project.godot/prototipos/camera/arte_iso` (scripts em Python → `integra.py` leva a arte aprovada para `assets/game/iso`).</w:t>
      </w:r>
    </w:p>
    <w:p>
      <w:bookmarkStart w:id="106" w:name="_sec106"/>
      <w:pPr>
        <w:pStyle w:val="Heading2"/>
      </w:pPr>
      <w:r>
        <w:t>33.1 Personagens (a receita do elenco)</w:t>
      </w:r>
      <w:bookmarkEnd w:id="106"/>
    </w:p>
    <w:p>
      <w:pPr>
        <w:pStyle w:val="ListBullet"/>
      </w:pPr>
      <w:r>
        <w:rPr>
          <w:b w:val="0"/>
        </w:rPr>
        <w:t>Um candidato em 48x84 (16 opções, com o minerador e a médica como régua e a guia isométrica 2:1) → personagem em 8 poses (câmera "high top-down").</w:t>
      </w:r>
    </w:p>
    <w:p>
      <w:pPr>
        <w:pStyle w:val="ListBullet"/>
      </w:pPr>
      <w:r>
        <w:rPr>
          <w:b/>
        </w:rPr>
        <w:t>Caminhada de 8 quadros</w:t>
      </w:r>
      <w:r>
        <w:rPr>
          <w:b w:val="0"/>
        </w:rPr>
        <w:t xml:space="preserve"> (esqueleto), mais </w:t>
      </w:r>
      <w:r>
        <w:rPr>
          <w:b/>
        </w:rPr>
        <w:t>comer</w:t>
      </w:r>
      <w:r>
        <w:rPr>
          <w:b w:val="0"/>
        </w:rPr>
        <w:t xml:space="preserve">, </w:t>
      </w:r>
      <w:r>
        <w:rPr>
          <w:b/>
        </w:rPr>
        <w:t>ferido</w:t>
      </w:r>
      <w:r>
        <w:rPr>
          <w:b w:val="0"/>
        </w:rPr>
        <w:t xml:space="preserve">, </w:t>
      </w:r>
      <w:r>
        <w:rPr>
          <w:b/>
        </w:rPr>
        <w:t>deitar</w:t>
      </w:r>
      <w:r>
        <w:rPr>
          <w:b w:val="0"/>
        </w:rPr>
        <w:t xml:space="preserve">, </w:t>
      </w:r>
      <w:r>
        <w:rPr>
          <w:b/>
        </w:rPr>
        <w:t>mancar</w:t>
      </w:r>
      <w:r>
        <w:rPr>
          <w:b w:val="0"/>
        </w:rPr>
        <w:t xml:space="preserve"> e a </w:t>
      </w:r>
      <w:r>
        <w:rPr>
          <w:b/>
        </w:rPr>
        <w:t>animação de trabalho</w:t>
      </w:r>
      <w:r>
        <w:rPr>
          <w:b w:val="0"/>
        </w:rPr>
        <w:t xml:space="preserve"> própria (minerar, fundir, forjar, serrar, carregar, consertar, colher, bater, negociar…).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casaco de inverno</w:t>
      </w:r>
      <w:r>
        <w:rPr>
          <w:b w:val="0"/>
        </w:rPr>
        <w:t xml:space="preserve"> (caminhada e trabalho) e o </w:t>
      </w:r>
      <w:r>
        <w:rPr>
          <w:b/>
        </w:rPr>
        <w:t>retrato com 5 expressões</w:t>
      </w:r>
      <w:r>
        <w:rPr>
          <w:b w:val="0"/>
        </w:rPr>
        <w:t xml:space="preserve"> em 3 tons de pele; o ícone da barra.</w:t>
      </w:r>
    </w:p>
    <w:p>
      <w:pPr>
        <w:pStyle w:val="ListBullet"/>
      </w:pPr>
      <w:r>
        <w:rPr>
          <w:b/>
        </w:rPr>
        <w:t>Funções × gênero:</w:t>
      </w:r>
      <w:r>
        <w:rPr>
          <w:b w:val="0"/>
        </w:rPr>
        <w:t xml:space="preserve"> 16 funções em versão masculina e feminina (o Padre só homem; a Comerciante só mulher), mais crianças.</w:t>
      </w:r>
    </w:p>
    <w:p>
      <w:bookmarkStart w:id="107" w:name="_sec107"/>
      <w:pPr>
        <w:pStyle w:val="Heading2"/>
      </w:pPr>
      <w:r>
        <w:t>33.2 Prédios (a obra até ficar pronta)</w:t>
      </w:r>
      <w:bookmarkEnd w:id="107"/>
    </w:p>
    <w:p>
      <w:r>
        <w:rPr>
          <w:b w:val="0"/>
        </w:rPr>
        <w:t xml:space="preserve">Todo prédio novo é feito pela mesma sequência: </w:t>
      </w:r>
      <w:r>
        <w:rPr>
          <w:b/>
        </w:rPr>
        <w:t>guia 2:1 → prédio pronto → obra 2 (o esqueleto) → obras 1 e 3</w:t>
      </w:r>
      <w:r>
        <w:rPr>
          <w:b w:val="0"/>
        </w:rPr>
        <w:t xml:space="preserve"> → integração. No jogo, o engenheiro faz o prédio </w:t>
      </w:r>
      <w:r>
        <w:rPr>
          <w:b/>
        </w:rPr>
        <w:t>crescer</w:t>
      </w:r>
      <w:r>
        <w:rPr>
          <w:b w:val="0"/>
        </w:rPr>
        <w:t xml:space="preserve"> pelas etapas. Prédios de tamanho livre (o cemitério) são montados de peças modulares.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11221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o_troca_etapa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2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 evolução de uma obra: o Posto de troca em obra 1, obra 2, obra 3 e pronto.</w:t>
      </w:r>
    </w:p>
    <w:p>
      <w:bookmarkStart w:id="108" w:name="_sec108"/>
      <w:pPr>
        <w:pStyle w:val="Heading2"/>
      </w:pPr>
      <w:r>
        <w:t>33.3 Criaturas, mapa e interface</w:t>
      </w:r>
      <w:bookmarkEnd w:id="108"/>
    </w:p>
    <w:p>
      <w:pPr>
        <w:pStyle w:val="ListBullet"/>
      </w:pPr>
      <w:r>
        <w:rPr>
          <w:b/>
        </w:rPr>
        <w:t>Criaturas:</w:t>
      </w:r>
      <w:r>
        <w:rPr>
          <w:b w:val="0"/>
        </w:rPr>
        <w:t xml:space="preserve"> parado, caminhada, atacar, dano e morrer, em 4 direções (SE e NE, o resto por espelho), sombra e luz próprias.</w:t>
      </w:r>
    </w:p>
    <w:p>
      <w:pPr>
        <w:pStyle w:val="ListBullet"/>
      </w:pPr>
      <w:r>
        <w:rPr>
          <w:b/>
        </w:rPr>
        <w:t>Mapa:</w:t>
      </w:r>
      <w:r>
        <w:rPr>
          <w:b w:val="0"/>
        </w:rPr>
        <w:t xml:space="preserve"> isométrico, com chão, paliçada, decoração (pedras, tochas, árvores), caminhos desenháveis, efeitos (fogueira, fumaça, chuva, neve, folhas, névoa dos andares).</w:t>
      </w:r>
    </w:p>
    <w:p>
      <w:pPr>
        <w:pStyle w:val="ListBullet"/>
      </w:pPr>
      <w:r>
        <w:rPr>
          <w:b/>
        </w:rPr>
        <w:t>Interface:</w:t>
      </w:r>
      <w:r>
        <w:rPr>
          <w:b w:val="0"/>
        </w:rPr>
        <w:t xml:space="preserve"> placas de ferro 9-slice, ícones de funções, itens, alertas e construções, </w:t>
      </w:r>
      <w:r>
        <w:rPr>
          <w:b/>
        </w:rPr>
        <w:t>retratos</w:t>
      </w:r>
      <w:r>
        <w:rPr>
          <w:b w:val="0"/>
        </w:rPr>
        <w:t xml:space="preserve">, </w:t>
      </w:r>
      <w:r>
        <w:rPr>
          <w:b/>
        </w:rPr>
        <w:t>ilustrações</w:t>
      </w:r>
      <w:r>
        <w:rPr>
          <w:b w:val="0"/>
        </w:rPr>
        <w:t xml:space="preserve"> de evento (cartões de 256x144) e as telas de introdução, título e vitória.</w:t>
      </w:r>
    </w:p>
    <w:p>
      <w:pPr>
        <w:pStyle w:val="ListBullet"/>
      </w:pPr>
      <w:r>
        <w:rPr>
          <w:b/>
        </w:rPr>
        <w:t>Imagem em todo cartão do CONSTRUIR</w:t>
      </w:r>
      <w:r>
        <w:rPr>
          <w:b w:val="0"/>
        </w:rPr>
        <w:t xml:space="preserve"> (regra 12): o prédio pronto reduzido ou uma ilustração própria de 96x64.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37696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lustracoe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76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5504A"/>
          <w:sz w:val="18"/>
        </w:rPr>
        <w:t>As ilustrações da interface (cartões de evento).</w:t>
      </w:r>
    </w:p>
    <w:p>
      <w:bookmarkStart w:id="109" w:name="_sec109"/>
      <w:pPr>
        <w:pStyle w:val="Heading1"/>
      </w:pPr>
      <w:r>
        <w:t>34. O som e a música, em detalhe</w:t>
      </w:r>
      <w:bookmarkEnd w:id="109"/>
    </w:p>
    <w:p>
      <w:pPr>
        <w:pStyle w:val="ListBullet"/>
      </w:pPr>
      <w:r>
        <w:rPr>
          <w:b/>
        </w:rPr>
        <w:t>Slots:</w:t>
      </w:r>
      <w:r>
        <w:rPr>
          <w:b w:val="0"/>
        </w:rPr>
        <w:t xml:space="preserve"> cada som é um slot com nome fixo em `data/audio/slots.json`, com prompt, duração, classe de zoom (perto / médio / global), bus e volume. Sem arquivo = mudo ou o som sintetizado de antes (a "reserva"). Som novo = uma linha no catálogo mais a chamada no jogo.</w:t>
      </w:r>
    </w:p>
    <w:p>
      <w:pPr>
        <w:pStyle w:val="ListBullet"/>
      </w:pPr>
      <w:r>
        <w:rPr>
          <w:b/>
        </w:rPr>
        <w:t>Buses:</w:t>
      </w:r>
      <w:r>
        <w:rPr>
          <w:b w:val="0"/>
        </w:rPr>
        <w:t xml:space="preserve"> Music, SFX, Ambience e UI (clique, erro, abrir/fechar janela, confirmar, notícia). A voz curta dos ipezinhos é desligável.</w:t>
      </w:r>
    </w:p>
    <w:p>
      <w:pPr>
        <w:pStyle w:val="ListBullet"/>
      </w:pPr>
      <w:r>
        <w:rPr>
          <w:b/>
        </w:rPr>
        <w:t>Ducking:</w:t>
      </w:r>
      <w:r>
        <w:rPr>
          <w:b w:val="0"/>
        </w:rPr>
        <w:t xml:space="preserve"> o alarme (−9 dB), o sino (−7) e o aviso (−6) abaixam a música por um instante.</w:t>
      </w:r>
    </w:p>
    <w:p>
      <w:pPr>
        <w:pStyle w:val="ListBullet"/>
      </w:pPr>
      <w:r>
        <w:rPr>
          <w:b/>
        </w:rPr>
        <w:t>Stingers:</w:t>
      </w:r>
      <w:r>
        <w:rPr>
          <w:b w:val="0"/>
        </w:rPr>
        <w:t xml:space="preserve"> amanhecer, onda solar, estágio novo, pesquisa pronta, morte, vitória, derrota, missão cumprida.</w:t>
      </w:r>
    </w:p>
    <w:p>
      <w:pPr>
        <w:pStyle w:val="ListBullet"/>
      </w:pPr>
      <w:r>
        <w:rPr>
          <w:b/>
        </w:rPr>
        <w:t>Sino</w:t>
      </w:r>
      <w:r>
        <w:rPr>
          <w:b w:val="0"/>
        </w:rPr>
        <w:t xml:space="preserve"> da missa e do funeral; </w:t>
      </w:r>
      <w:r>
        <w:rPr>
          <w:b/>
        </w:rPr>
        <w:t>berrante</w:t>
      </w:r>
      <w:r>
        <w:rPr>
          <w:b w:val="0"/>
        </w:rPr>
        <w:t xml:space="preserve"> da invasão; </w:t>
      </w:r>
      <w:r>
        <w:rPr>
          <w:b/>
        </w:rPr>
        <w:t>Geiger</w:t>
      </w:r>
      <w:r>
        <w:rPr>
          <w:b w:val="0"/>
        </w:rPr>
        <w:t xml:space="preserve"> nas zonas radioativas; </w:t>
      </w:r>
      <w:r>
        <w:rPr>
          <w:b/>
        </w:rPr>
        <w:t>passos por tipo de chão</w:t>
      </w:r>
      <w:r>
        <w:rPr>
          <w:b w:val="0"/>
        </w:rPr>
        <w:t xml:space="preserve">; sons do </w:t>
      </w:r>
      <w:r>
        <w:rPr>
          <w:b/>
        </w:rPr>
        <w:t>portão</w:t>
      </w:r>
      <w:r>
        <w:rPr>
          <w:b w:val="0"/>
        </w:rPr>
        <w:t xml:space="preserve">, das </w:t>
      </w:r>
      <w:r>
        <w:rPr>
          <w:b/>
        </w:rPr>
        <w:t>criaturas</w:t>
      </w:r>
      <w:r>
        <w:rPr>
          <w:b w:val="0"/>
        </w:rPr>
        <w:t xml:space="preserve"> (um ataque por espécie) e das </w:t>
      </w:r>
      <w:r>
        <w:rPr>
          <w:b/>
        </w:rPr>
        <w:t>máquinas</w:t>
      </w:r>
      <w:r>
        <w:rPr>
          <w:b w:val="0"/>
        </w:rPr>
        <w:t xml:space="preserve"> (quebrou, consertada).</w:t>
      </w:r>
    </w:p>
    <w:p>
      <w:pPr>
        <w:pStyle w:val="ListBullet"/>
      </w:pPr>
      <w:r>
        <w:rPr>
          <w:b/>
        </w:rPr>
        <w:t>Ferramentas:</w:t>
      </w:r>
      <w:r>
        <w:rPr>
          <w:b w:val="0"/>
        </w:rPr>
        <w:t xml:space="preserve"> `tools/elevenlabs/gerar_sons.py` (efeitos pela API do ElevenLabs, com `--dry-run`, candidatos, cache por hash e teto de custo), `posprocessa.py` (corta o silêncio, só sobe o volume, emenda o loop) e `docs_audio.py` (os documentos de pedido, prompts e lista de escuta). A </w:t>
      </w:r>
      <w:r>
        <w:rPr>
          <w:b/>
        </w:rPr>
        <w:t>música</w:t>
      </w:r>
      <w:r>
        <w:rPr>
          <w:b w:val="0"/>
        </w:rPr>
        <w:t xml:space="preserve"> vem de `gerar_musica.py` (Eleven Music: 19 faixas WAV, loops com crossfade; a sincronia entre camadas foi medida).</w:t>
      </w:r>
    </w:p>
    <w:p>
      <w:pPr>
        <w:pStyle w:val="ListBullet"/>
      </w:pPr>
      <w:r>
        <w:rPr>
          <w:b/>
        </w:rPr>
        <w:t>Música dinâmica:</w:t>
      </w:r>
      <w:r>
        <w:rPr>
          <w:b w:val="0"/>
        </w:rPr>
        <w:t xml:space="preserve"> as camadas de cada estação sobem e descem conforme a hora (a melodia de dia, o pad à noite), o perigo (a percussão entra com a invasão) e a profundidade (no fundo da mina, mais drone). A troca de estação espera a virada do compasso.</w:t>
      </w:r>
    </w:p>
    <w:p>
      <w:r>
        <w:rPr>
          <w:b w:val="0"/>
          <w:i/>
          <w:color w:val="55504A"/>
          <w:sz w:val="18"/>
        </w:rPr>
        <w:t xml:space="preserve">Nota de licença (a conferir por quem publicar): os termos atuais da Eleven Music permitem uso comercial em jogos </w:t>
      </w:r>
      <w:r>
        <w:rPr>
          <w:b/>
          <w:i/>
          <w:color w:val="55504A"/>
          <w:sz w:val="18"/>
        </w:rPr>
        <w:t>Indie</w:t>
      </w:r>
      <w:r>
        <w:rPr>
          <w:b w:val="0"/>
          <w:i/>
          <w:color w:val="55504A"/>
          <w:sz w:val="18"/>
        </w:rPr>
        <w:t xml:space="preserve"> (receita do jogo abaixo de US$ 500 mil e do desenvolvedor abaixo de US$ 1 milhão); os termos dos efeitos sonoros são próprios.</w:t>
      </w:r>
    </w:p>
    <w:p>
      <w:bookmarkStart w:id="110" w:name="_sec110"/>
      <w:pPr>
        <w:pStyle w:val="Heading1"/>
      </w:pPr>
      <w:r>
        <w:t>35. A técnica</w:t>
      </w:r>
      <w:bookmarkEnd w:id="1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041"/>
            <w:shd w:val="clear" w:color="auto" w:fill="6B3A1C"/>
          </w:tcPr>
          <w:p>
            <w:r/>
          </w:p>
        </w:tc>
        <w:tc>
          <w:tcPr>
            <w:tcW w:type="dxa" w:w="7597"/>
            <w:shd w:val="clear" w:color="auto" w:fill="6B3A1C"/>
          </w:tcPr>
          <w:p>
            <w:r/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Engine e linguagem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Godot 4.7.2 (stable), GDScript com tipagem estática; Windows. O mundo é 2D e a vista isométrica o espelha.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Tamanho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Cerca de 179 scripts (≈ 63 mil linhas), 50 cenas, 7,6 mil imagens e 280 arquivos de áudio; 110 testes de bloco + os de vista isométrica.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Pastas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`scripts/core` (sistemas globais e janelas), `scripts/props` (prédios e objetos), `scripts/workers` (o ipezinho e a IA), `scripts/creatures`, `scripts/iso` (a vista isométrica), `scripts/ui`; `data/` (níveis, missões, catálogo, expedições, eventos, pedidos, caravana, epílogo, dificuldade, áudio); `scenes/`; `assets/`; `docs/`; `tools/`.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Sistemas por dados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Níveis da mina (`.tres`), missões (`.tres` + texto por capítulo), catálogo, expedições, eventos, pedidos, caravana, epílogo e dificuldade são </w:t>
            </w:r>
            <w:r>
              <w:rPr>
                <w:b/>
                <w:sz w:val="17"/>
              </w:rPr>
              <w:t>dados editáveis</w:t>
            </w:r>
            <w:r>
              <w:rPr>
                <w:b w:val="0"/>
                <w:sz w:val="17"/>
              </w:rPr>
              <w:t>: conteúdo novo é uma entrada, não código novo.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Balanceamento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Todo número de regra é um `@export` com comentário (o quê e a unidade): são </w:t>
            </w:r>
            <w:r>
              <w:rPr>
                <w:b/>
                <w:sz w:val="17"/>
              </w:rPr>
              <w:t>1.300 valores</w:t>
            </w:r>
            <w:r>
              <w:rPr>
                <w:b w:val="0"/>
                <w:sz w:val="17"/>
              </w:rPr>
              <w:t>, listados em `docs/BALANCEAMENTO.md` (`python tools/lista_balanceamento.py`). Modificadores (dificuldade, políticas, eventos, sementes) entram por um ponto único: `Modificadores.mult`.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Save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JSON em `user://savegame.json`, com versão, </w:t>
            </w:r>
            <w:r>
              <w:rPr>
                <w:b/>
                <w:sz w:val="17"/>
              </w:rPr>
              <w:t>migração</w:t>
            </w:r>
            <w:r>
              <w:rPr>
                <w:b w:val="0"/>
                <w:sz w:val="17"/>
              </w:rPr>
              <w:t xml:space="preserve"> de saves antigos, leitura tolerante (chave ausente vira um padrão sensato) e </w:t>
            </w:r>
            <w:r>
              <w:rPr>
                <w:b/>
                <w:sz w:val="17"/>
              </w:rPr>
              <w:t>backups</w:t>
            </w:r>
            <w:r>
              <w:rPr>
                <w:b w:val="0"/>
                <w:sz w:val="17"/>
              </w:rPr>
              <w:t xml:space="preserve"> (os últimos 5 com data). Salva sozinho a cada 3 minutos e ao fechar; F5 salva e F9 carrega; começar partida nova não apaga o save: ele vira backup. Cada sistema tem `get_save_data` / `load_save_data`.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Testes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Cada Bloco tem um teste de bloco (`tests/blocos/bNN_*.gd`) que abre a partida de verdade; rodam </w:t>
            </w:r>
            <w:r>
              <w:rPr>
                <w:b/>
                <w:sz w:val="17"/>
              </w:rPr>
              <w:t>sempre com a pasta de save isolada</w:t>
            </w:r>
            <w:r>
              <w:rPr>
                <w:b w:val="0"/>
                <w:sz w:val="17"/>
              </w:rPr>
              <w:t xml:space="preserve"> (os testes abortam fora dela). Mais a suíte GUT para a vista isométrica e as capturas de tela para a conferência de arte.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Desempenho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Medido (Bloco 53) numa máquina modesta (Core i3-8100 + Radeon RX 580, 1080p, sem vsync): partida nova ≈ 138 FPS, vila média ≈ 102 FPS, vila cheia com 40 ipezinhos, noite, chuva e invasão ≈ 56 FPS. A decisão de cada ipezinho custa ≈ 0,3 ms por segundo.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Telemetria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Uma linha por dia em CSV (só em build de editor): população, comida, minério, ânimo, mortes, tier, obras, políticas, quebras, ociosos… usada para balancear (`tools/resumo_telemetria.py`). Nada vai para a internet.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Idiomas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Português (padrão) e inglês parcial para a interface fixa (186 textos); outros idiomas = uma coluna no CSV.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Ferramentas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`tools/pixellab/` (arte), `tools/elevenlabs/` (som e música), `tools/run_tests.*`, `tools/build_windows.ps1`, `tools/lista_balanceamento.py`, `tools/resumo_telemetria.py`. Binários vão para o Git LFS.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Como o trabalho anda</w:t>
            </w:r>
          </w:p>
        </w:tc>
        <w:tc>
          <w:tcPr>
            <w:tcW w:type="dxa" w:w="759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Cada entrega é um </w:t>
            </w:r>
            <w:r>
              <w:rPr>
                <w:b/>
                <w:sz w:val="17"/>
              </w:rPr>
              <w:t>Bloco numerado</w:t>
            </w:r>
            <w:r>
              <w:rPr>
                <w:b w:val="0"/>
                <w:sz w:val="17"/>
              </w:rPr>
              <w:t xml:space="preserve"> com teste, relatório (`docs/BLOCONN_*.md`) e um commit `bloco-NN: …`; o estado fica em `CONTEXTO.md` e `CLAUDE.md`. O push só acontece com o OK do dono do projeto.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11" w:name="_sec111"/>
      <w:pPr>
        <w:pStyle w:val="Heading1"/>
      </w:pPr>
      <w:r>
        <w:t>PARTE 10 — ANEXOS</w:t>
      </w:r>
      <w:bookmarkEnd w:id="111"/>
    </w:p>
    <w:p>
      <w:bookmarkStart w:id="112" w:name="_sec112"/>
      <w:pPr>
        <w:pStyle w:val="Heading1"/>
      </w:pPr>
      <w:r>
        <w:t>36. A linha do tempo dos Blocos (72 a 126)</w:t>
      </w:r>
      <w:bookmarkEnd w:id="112"/>
    </w:p>
    <w:p>
      <w:r>
        <w:rPr>
          <w:b w:val="0"/>
        </w:rPr>
        <w:t>Os Blocos 1 a 71 montaram a base do jogo (a vila, a economia, a agenda, o ânimo, a defesa, a mina, a pesquisa). A partir do 72 o jogo virou isométrico e ganhou os sistemas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361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Blocos</w:t>
            </w:r>
          </w:p>
        </w:tc>
        <w:tc>
          <w:tcPr>
            <w:tcW w:type="dxa" w:w="8277"/>
            <w:shd w:val="clear" w:color="auto" w:fill="6B3A1C"/>
          </w:tcPr>
          <w:p>
            <w:r/>
            <w:r>
              <w:rPr>
                <w:b/>
                <w:color w:val="FFFFFF"/>
                <w:sz w:val="17"/>
              </w:rPr>
              <w:t>O que entrou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72–76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 mapa isométrico de referência, bonecos andando, a superfície v3, a coluna de andares e as caminhadas.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Áreas de trabalho e alocação (o esquema do Frostpunk).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78–81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Marcos dos andares, ferrovia de carga, portão único e Ferrugento, o coletor de madeira em ruína.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82–85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Itens e armazém, o relógio de 24 h, a agenda e a hora social.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86–88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fornalha, o ferreiro e as barras, o padre e a igreja.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89–91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Caminhos pintados, decoração do jogador, criaturas com arte do PixelLab.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92–94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Arte dos ofícios, o cemitério, a carpintaria e a cadeia de produção.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95–98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Layout v2 da interface, obras com material, armazém em níveis, portão e tochas.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entrada da mina, o elevador, as escadas e o vagonete.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100–104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Missões, migrantes, catálogo, bestiário, expedições e o robô antigo.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105–107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Carregador e mecânico, o balanceamento da coleta e o armazém por compartimento, agricultor, estufa, carvoaria e curtume.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108–111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Políticas da vila, a IA por pontuação, relacionamentos e famílias.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112–113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Introdução e primeiro dia guiado; dificuldade e nova partida.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114–118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Sistemas de som, todos os sons do jogo, a ferramenta de sons, a música e o som que segue o zoom.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119–121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Arte do carregador e do mecânico, música em camadas e música dinâmica.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122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campanha completa, capítulos 2 a 6, e o Monumento.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123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Pedidos da vila e eventos com escolha.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124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Criaturas novas: rato-de-cinza, morcego de brasa, sombra solar.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125</w:t>
            </w:r>
          </w:p>
        </w:tc>
        <w:tc>
          <w:tcPr>
            <w:tcW w:type="dxa" w:w="8277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Posto de troca e caravana.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126</w:t>
            </w:r>
          </w:p>
        </w:tc>
        <w:tc>
          <w:tcPr>
            <w:tcW w:type="dxa" w:w="8277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Epílogo, estatísticas e modo infinito.</w:t>
            </w:r>
          </w:p>
        </w:tc>
      </w:tr>
    </w:tbl>
    <w:p>
      <w:pPr>
        <w:spacing w:after="40"/>
      </w:pPr>
    </w:p>
    <w:p>
      <w:bookmarkStart w:id="113" w:name="_sec113"/>
      <w:pPr>
        <w:pStyle w:val="Heading1"/>
      </w:pPr>
      <w:r>
        <w:t>37. O que ainda é provisório ou não foi validado</w:t>
      </w:r>
      <w:bookmarkEnd w:id="113"/>
    </w:p>
    <w:p>
      <w:r>
        <w:rPr>
          <w:b w:val="0"/>
        </w:rPr>
        <w:t>Para ser claro sobre o estado do jogo hoje:</w:t>
      </w:r>
    </w:p>
    <w:p>
      <w:pPr>
        <w:pStyle w:val="ListBullet"/>
      </w:pPr>
      <w:r>
        <w:rPr>
          <w:b/>
        </w:rPr>
        <w:t>Os Blocos 124, 125 e 126 não foram jogados nem ouvidos</w:t>
      </w:r>
      <w:r>
        <w:rPr>
          <w:b w:val="0"/>
        </w:rPr>
        <w:t xml:space="preserve"> — só testados por teste automático. O equilíbrio da ratada, do morcego, da sombra, da caravana (preços, frequência) e do modo infinito é palpite apoiado na telemetria; tudo está em `@export`.</w:t>
      </w:r>
    </w:p>
    <w:p>
      <w:pPr>
        <w:pStyle w:val="ListBullet"/>
      </w:pPr>
      <w:r>
        <w:rPr>
          <w:b/>
        </w:rPr>
        <w:t>O som:</w:t>
      </w:r>
      <w:r>
        <w:rPr>
          <w:b w:val="0"/>
        </w:rPr>
        <w:t xml:space="preserve"> os efeitos e as músicas foram gerados e conferidos por números (volume, emenda, sincronia), mas nem todos foram escutados no jogo; os níveis de volume e a distância do zoom são palpite a ajustar de ouvido.</w:t>
      </w:r>
    </w:p>
    <w:p>
      <w:pPr>
        <w:pStyle w:val="ListBullet"/>
      </w:pPr>
      <w:r>
        <w:rPr>
          <w:b/>
        </w:rPr>
        <w:t>Ícones provisórios:</w:t>
      </w:r>
      <w:r>
        <w:rPr>
          <w:b w:val="0"/>
        </w:rPr>
        <w:t xml:space="preserve"> os da barra do carregador e do mecânico; a ilustração do evento Febre reaproveita a da greve; os ícones de sementes e carne da caravana reaproveitam ícones existentes.</w:t>
      </w:r>
    </w:p>
    <w:p>
      <w:pPr>
        <w:pStyle w:val="ListBullet"/>
      </w:pPr>
      <w:r>
        <w:rPr>
          <w:b/>
        </w:rPr>
        <w:t>A comerciante</w:t>
      </w:r>
      <w:r>
        <w:rPr>
          <w:b w:val="0"/>
        </w:rPr>
        <w:t xml:space="preserve"> não tem casaco de inverno próprio (ela só fica no posto) e a entrada dela à noite pelo portão fechado não foi exercitada.</w:t>
      </w:r>
    </w:p>
    <w:p>
      <w:pPr>
        <w:pStyle w:val="ListBullet"/>
      </w:pPr>
      <w:r>
        <w:rPr>
          <w:b/>
        </w:rPr>
        <w:t>O modo infinito</w:t>
      </w:r>
      <w:r>
        <w:rPr>
          <w:b w:val="0"/>
        </w:rPr>
        <w:t xml:space="preserve"> não escala a dificuldade além do que a Defesa já faz por onda.</w:t>
      </w:r>
    </w:p>
    <w:p>
      <w:pPr>
        <w:pStyle w:val="ListBullet"/>
      </w:pPr>
      <w:r>
        <w:rPr>
          <w:b/>
        </w:rPr>
        <w:t>Telas de estatística</w:t>
      </w:r>
      <w:r>
        <w:rPr>
          <w:b w:val="0"/>
        </w:rPr>
        <w:t xml:space="preserve"> com muitas linhas só foram vistas em teste sem janela (a rolagem existe).</w:t>
      </w:r>
    </w:p>
    <w:p>
      <w:pPr>
        <w:pStyle w:val="ListBullet"/>
      </w:pPr>
      <w:r>
        <w:rPr>
          <w:b/>
        </w:rPr>
        <w:t>Inglês</w:t>
      </w:r>
      <w:r>
        <w:rPr>
          <w:b w:val="0"/>
        </w:rPr>
        <w:t xml:space="preserve"> só cobre a interface fixa; </w:t>
      </w:r>
      <w:r>
        <w:rPr>
          <w:b/>
        </w:rPr>
        <w:t>licença da Eleven Music</w:t>
      </w:r>
      <w:r>
        <w:rPr>
          <w:b w:val="0"/>
        </w:rPr>
        <w:t xml:space="preserve"> e dos efeitos: a conferir antes de publicar.</w:t>
      </w:r>
    </w:p>
    <w:p>
      <w:pPr>
        <w:pStyle w:val="ListBullet"/>
      </w:pPr>
      <w:r>
        <w:rPr>
          <w:b/>
        </w:rPr>
        <w:t>Versão:</w:t>
      </w:r>
      <w:r>
        <w:rPr>
          <w:b w:val="0"/>
        </w:rPr>
        <w:t xml:space="preserve"> tudo até o Bloco 126 já está no GitHub (branch isometrico).</w:t>
      </w:r>
    </w:p>
    <w:p>
      <w:bookmarkStart w:id="114" w:name="_sec114"/>
      <w:pPr>
        <w:pStyle w:val="Heading1"/>
      </w:pPr>
      <w:r>
        <w:t>38. Glossário</w:t>
      </w:r>
      <w:bookmarkEnd w:id="1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5A8"/>
          <w:left w:val="single" w:sz="4" w:space="0" w:color="BFB5A8"/>
          <w:bottom w:val="single" w:sz="4" w:space="0" w:color="BFB5A8"/>
          <w:right w:val="single" w:sz="4" w:space="0" w:color="BFB5A8"/>
          <w:insideH w:val="single" w:sz="4" w:space="0" w:color="BFB5A8"/>
          <w:insideV w:val="single" w:sz="4" w:space="0" w:color="BFB5A8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370"/>
            <w:shd w:val="clear" w:color="auto" w:fill="6B3A1C"/>
          </w:tcPr>
          <w:p>
            <w:r/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Ipezinho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Cada morador da colônia: um mineiro pequeno, com nome, rosto, traços e função.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Fundação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começo da partida: o jogador escolhe onde fica o Centro da Vila e a vila recebe 10 ipezinhos e um pacote de recursos.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Estágio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nível do Centro da Vila (1 a 5); libera construções e andares.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Função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trabalho dado ao ipezinho (16 funções).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Área de trabalho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 retângulo no mapa com um número de postos (madeira, alimentos, mina).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Canteiro / obra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construção encomendada e paga, esperando o engenheiro.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Compartimento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das 4 divisões lógicas do armazém (alimentos, madeira, minérios e barras, manufaturados).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Tier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 nível de força das criaturas: cresce com as ondas e com as pesquisas feitas.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Morador do fundo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Criatura que vive num andar (Gosma, Magmante, Morcego) e nunca sobe.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Visitante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 ipezinho de fora que ainda não é da vila (migrante no portão, a comerciante).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Slot (som)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 som do catálogo, com nome fixo, prompt e classe de zoom.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Bloco</w:t>
            </w:r>
          </w:p>
        </w:tc>
        <w:tc>
          <w:tcPr>
            <w:tcW w:type="dxa" w:w="7370"/>
            <w:shd w:val="clear" w:color="auto" w:fill="F4EEE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Uma entrega numerada do desenvolvimento, com teste e relatório.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PixelLab / ElevenLabs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 ferramentas de IA que geram a pixel art e os sons/música do jogo.</w:t>
            </w:r>
          </w:p>
        </w:tc>
      </w:tr>
    </w:tbl>
    <w:p>
      <w:pPr>
        <w:spacing w:after="40"/>
      </w:pPr>
    </w:p>
    <w:p>
      <w:bookmarkStart w:id="115" w:name="_sec115"/>
      <w:pPr>
        <w:pStyle w:val="Heading1"/>
      </w:pPr>
      <w:r>
        <w:t>39. Onde está o resto</w:t>
      </w:r>
      <w:bookmarkEnd w:id="115"/>
    </w:p>
    <w:p>
      <w:pPr>
        <w:pStyle w:val="ListBullet"/>
      </w:pPr>
      <w:r>
        <w:rPr>
          <w:b w:val="0"/>
        </w:rPr>
        <w:t>`docs/BALANCEAMENTO.md` — todos os números do jogo (valor, padrão, o quê).</w:t>
      </w:r>
    </w:p>
    <w:p>
      <w:pPr>
        <w:pStyle w:val="ListBullet"/>
      </w:pPr>
      <w:r>
        <w:rPr>
          <w:b w:val="0"/>
        </w:rPr>
        <w:t>`docs/BLOCO72_*.md … BLOCO126_*.md` — um relatório por Bloco, com decisões, testes e pendências.</w:t>
      </w:r>
    </w:p>
    <w:p>
      <w:pPr>
        <w:pStyle w:val="ListBullet"/>
      </w:pPr>
      <w:r>
        <w:rPr>
          <w:b w:val="0"/>
        </w:rPr>
        <w:t>`docs/arte/` — arte de conferência por Bloco, o contrato de arte e o inventário.</w:t>
      </w:r>
    </w:p>
    <w:p>
      <w:pPr>
        <w:pStyle w:val="ListBullet"/>
      </w:pPr>
      <w:r>
        <w:rPr>
          <w:b w:val="0"/>
        </w:rPr>
        <w:t>`docs/audio/` — o pedido de sons, os prompts do ElevenLabs e a lista de escuta.</w:t>
      </w:r>
    </w:p>
    <w:p>
      <w:pPr>
        <w:pStyle w:val="ListBullet"/>
      </w:pPr>
      <w:r>
        <w:rPr>
          <w:b w:val="0"/>
        </w:rPr>
        <w:t>`CLAUDE.md` e `CONTEXTO.md` — o mapa dos sistemas e o estado atual do projeto.</w:t>
      </w:r>
    </w:p>
    <w:p>
      <w:pPr>
        <w:pStyle w:val="ListBullet"/>
      </w:pPr>
      <w:r>
        <w:rPr>
          <w:b w:val="0"/>
        </w:rPr>
        <w:t>`docs/DEEP_IRON_Guia_completo_e_Analise.docx` — o guia anterior (até o Bloco 93), com a análise e as sugestões de design que originaram os Blocos 95 a 126.</w:t>
      </w:r>
    </w:p>
    <w:sectPr w:rsidR="00FC693F" w:rsidRPr="0006063C" w:rsidSect="00034616">
      <w:footerReference w:type="default" r:id="rId9"/>
      <w:pgSz w:w="11906" w:h="16838"/>
      <w:pgMar w:top="1134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04A"/>
        <w:sz w:val="17"/>
      </w:rPr>
      <w:t xml:space="preserve">DEEP IRON — o documento completo do jogo  •  página </w:t>
    </w:r>
    <w:r>
      <w:rPr>
        <w:color w:val="55504A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8A3B1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B221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8A3B1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jpg"/><Relationship Id="rId24" Type="http://schemas.openxmlformats.org/officeDocument/2006/relationships/image" Target="media/image15.png"/><Relationship Id="rId25" Type="http://schemas.openxmlformats.org/officeDocument/2006/relationships/image" Target="media/image16.jp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jp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IRON — o documento completo do jogo</dc:title>
  <dc:subject/>
  <dc:creator>DEEP IRON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