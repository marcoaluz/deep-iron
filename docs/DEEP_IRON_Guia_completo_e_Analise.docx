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5743" w14:textId="77777777" w:rsidR="0037573E" w:rsidRDefault="0037573E"/>
    <w:p w14:paraId="089B5E4A" w14:textId="77777777" w:rsidR="0037573E" w:rsidRDefault="0037573E"/>
    <w:p w14:paraId="4B7CF228" w14:textId="77777777" w:rsidR="0037573E" w:rsidRDefault="0037573E"/>
    <w:p w14:paraId="1362C7FE" w14:textId="77777777" w:rsidR="0037573E" w:rsidRDefault="0037573E"/>
    <w:p w14:paraId="4F9F1E7C" w14:textId="77777777" w:rsidR="0037573E" w:rsidRDefault="0037573E"/>
    <w:p w14:paraId="26615244" w14:textId="77777777" w:rsidR="0037573E" w:rsidRDefault="0037573E"/>
    <w:p w14:paraId="7E9DBEA9" w14:textId="77777777" w:rsidR="0037573E" w:rsidRDefault="007131F6">
      <w:pPr>
        <w:jc w:val="center"/>
      </w:pPr>
      <w:r>
        <w:rPr>
          <w:color w:val="8A3B12"/>
          <w:sz w:val="80"/>
        </w:rPr>
        <w:t>DEEP IRON</w:t>
      </w:r>
    </w:p>
    <w:p w14:paraId="04A84FEF" w14:textId="77777777" w:rsidR="0037573E" w:rsidRDefault="007131F6">
      <w:pPr>
        <w:jc w:val="center"/>
      </w:pPr>
      <w:r>
        <w:rPr>
          <w:color w:val="2B221C"/>
          <w:sz w:val="36"/>
        </w:rPr>
        <w:t>Guia completo do jogo e análise de design</w:t>
      </w:r>
    </w:p>
    <w:p w14:paraId="480F4516" w14:textId="77777777" w:rsidR="0037573E" w:rsidRDefault="0037573E"/>
    <w:p w14:paraId="0CDA3EDA" w14:textId="77777777" w:rsidR="0037573E" w:rsidRDefault="007131F6">
      <w:pPr>
        <w:jc w:val="center"/>
      </w:pPr>
      <w:r>
        <w:rPr>
          <w:i/>
          <w:color w:val="55504A"/>
          <w:sz w:val="22"/>
        </w:rPr>
        <w:t>Todas as mecânicas, funções e construções, com os números de verdade do jogo — e uma análise do que já está bom, do que falta e de como melhorar.</w:t>
      </w:r>
    </w:p>
    <w:p w14:paraId="2BA9ED37" w14:textId="77777777" w:rsidR="0037573E" w:rsidRDefault="0037573E"/>
    <w:p w14:paraId="30FE1D6A" w14:textId="77777777" w:rsidR="0037573E" w:rsidRDefault="0037573E"/>
    <w:p w14:paraId="1FBB3B75" w14:textId="77777777" w:rsidR="0037573E" w:rsidRDefault="0037573E"/>
    <w:p w14:paraId="6CE4CA13" w14:textId="77777777" w:rsidR="0037573E" w:rsidRDefault="0037573E"/>
    <w:p w14:paraId="20291B30" w14:textId="77777777" w:rsidR="0037573E" w:rsidRDefault="0037573E"/>
    <w:p w14:paraId="6404C3A5" w14:textId="77777777" w:rsidR="0037573E" w:rsidRDefault="0037573E"/>
    <w:p w14:paraId="25D28E86" w14:textId="77777777" w:rsidR="0037573E" w:rsidRDefault="0037573E"/>
    <w:p w14:paraId="19B26EA4" w14:textId="77777777" w:rsidR="0037573E" w:rsidRDefault="0037573E"/>
    <w:p w14:paraId="6D4B59C0" w14:textId="77777777" w:rsidR="0037573E" w:rsidRDefault="007131F6">
      <w:pPr>
        <w:jc w:val="center"/>
      </w:pPr>
      <w:r>
        <w:rPr>
          <w:color w:val="55504A"/>
          <w:sz w:val="18"/>
        </w:rPr>
        <w:t>Versão do jogo: branch isometrico, até o Bloco 93 (cemitério)  •  6 de outubro de 2026</w:t>
      </w:r>
    </w:p>
    <w:p w14:paraId="7EBF0239" w14:textId="77777777" w:rsidR="0037573E" w:rsidRDefault="007131F6">
      <w:pPr>
        <w:jc w:val="center"/>
      </w:pPr>
      <w:r>
        <w:rPr>
          <w:color w:val="55504A"/>
          <w:sz w:val="18"/>
        </w:rPr>
        <w:t>Os números saem do próprio código (os valores de balanceamento, docs/BALANCEAMENTO.md). Quando um valor mudar no jogo, este documento pode ser gerado de novo.</w:t>
      </w:r>
    </w:p>
    <w:p w14:paraId="00C53F12" w14:textId="77777777" w:rsidR="0037573E" w:rsidRDefault="007131F6">
      <w:r>
        <w:br w:type="page"/>
      </w:r>
    </w:p>
    <w:p w14:paraId="2A113A7B" w14:textId="77777777" w:rsidR="0037573E" w:rsidRDefault="007131F6">
      <w:pPr>
        <w:pStyle w:val="Heading1"/>
      </w:pPr>
      <w:bookmarkStart w:id="0" w:name="_Toc242187023"/>
      <w:r>
        <w:lastRenderedPageBreak/>
        <w:t>Sumário</w:t>
      </w:r>
      <w:bookmarkEnd w:id="0"/>
    </w:p>
    <w:p w14:paraId="2B63CEA8" w14:textId="4639BF8B" w:rsidR="00613A4B" w:rsidRDefault="007131F6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187023" w:history="1">
        <w:r w:rsidR="00613A4B" w:rsidRPr="007B16B4">
          <w:rPr>
            <w:rStyle w:val="Hyperlink"/>
            <w:noProof/>
          </w:rPr>
          <w:t>Sumário</w:t>
        </w:r>
        <w:r w:rsidR="00613A4B">
          <w:rPr>
            <w:noProof/>
            <w:webHidden/>
          </w:rPr>
          <w:tab/>
        </w:r>
        <w:r w:rsidR="00613A4B">
          <w:rPr>
            <w:noProof/>
            <w:webHidden/>
          </w:rPr>
          <w:fldChar w:fldCharType="begin"/>
        </w:r>
        <w:r w:rsidR="00613A4B">
          <w:rPr>
            <w:noProof/>
            <w:webHidden/>
          </w:rPr>
          <w:instrText xml:space="preserve"> PAGEREF _Toc242187023 \h </w:instrText>
        </w:r>
        <w:r w:rsidR="00613A4B">
          <w:rPr>
            <w:noProof/>
            <w:webHidden/>
          </w:rPr>
        </w:r>
        <w:r w:rsidR="00613A4B">
          <w:rPr>
            <w:noProof/>
            <w:webHidden/>
          </w:rPr>
          <w:fldChar w:fldCharType="separate"/>
        </w:r>
        <w:r w:rsidR="00613A4B">
          <w:rPr>
            <w:noProof/>
            <w:webHidden/>
          </w:rPr>
          <w:t>2</w:t>
        </w:r>
        <w:r w:rsidR="00613A4B">
          <w:rPr>
            <w:noProof/>
            <w:webHidden/>
          </w:rPr>
          <w:fldChar w:fldCharType="end"/>
        </w:r>
      </w:hyperlink>
    </w:p>
    <w:p w14:paraId="2EFBD84D" w14:textId="3AEBB447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24" w:history="1">
        <w:r w:rsidRPr="007B16B4">
          <w:rPr>
            <w:rStyle w:val="Hyperlink"/>
            <w:noProof/>
          </w:rPr>
          <w:t>PARTE 1 — O JOGO, PEÇA POR PEÇA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A5D093" w14:textId="0394457E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25" w:history="1">
        <w:r w:rsidRPr="007B16B4">
          <w:rPr>
            <w:rStyle w:val="Hyperlink"/>
            <w:noProof/>
          </w:rPr>
          <w:t>1.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3F5FA3" w14:textId="6525CCA6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26" w:history="1">
        <w:r w:rsidRPr="007B16B4">
          <w:rPr>
            <w:rStyle w:val="Hyperlink"/>
            <w:noProof/>
          </w:rPr>
          <w:t>1.1 A tela e os controles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44A796" w14:textId="17DFD8CA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27" w:history="1">
        <w:r w:rsidRPr="007B16B4">
          <w:rPr>
            <w:rStyle w:val="Hyperlink"/>
            <w:noProof/>
          </w:rPr>
          <w:t>2. O tempo: dia, noite, semana e estações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DE0840" w14:textId="0422F5FA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28" w:history="1">
        <w:r w:rsidRPr="007B16B4">
          <w:rPr>
            <w:rStyle w:val="Hyperlink"/>
            <w:noProof/>
          </w:rPr>
          <w:t>2.1 Clima por estação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EF4229" w14:textId="47C42112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29" w:history="1">
        <w:r w:rsidRPr="007B16B4">
          <w:rPr>
            <w:rStyle w:val="Hyperlink"/>
            <w:noProof/>
          </w:rPr>
          <w:t>3. A agenda do ipezinho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CA009B" w14:textId="044E4F9E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30" w:history="1">
        <w:r w:rsidRPr="007B16B4">
          <w:rPr>
            <w:rStyle w:val="Hyperlink"/>
            <w:noProof/>
          </w:rPr>
          <w:t>4. Fome e comida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85E864" w14:textId="030F2C0C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31" w:history="1">
        <w:r w:rsidRPr="007B16B4">
          <w:rPr>
            <w:rStyle w:val="Hyperlink"/>
            <w:noProof/>
          </w:rPr>
          <w:t>4.1 De onde vem a comida (a cadeia)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311300" w14:textId="05124E06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32" w:history="1">
        <w:r w:rsidRPr="007B16B4">
          <w:rPr>
            <w:rStyle w:val="Hyperlink"/>
            <w:noProof/>
          </w:rPr>
          <w:t>5. Sono, casas e recrutamento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B2DC8F" w14:textId="2465D5D8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33" w:history="1">
        <w:r w:rsidRPr="007B16B4">
          <w:rPr>
            <w:rStyle w:val="Hyperlink"/>
            <w:noProof/>
          </w:rPr>
          <w:t>6. Ânimo, zanga, greve e luto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C45A00" w14:textId="5ABE2364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34" w:history="1">
        <w:r w:rsidRPr="007B16B4">
          <w:rPr>
            <w:rStyle w:val="Hyperlink"/>
            <w:noProof/>
          </w:rPr>
          <w:t>6.1 Zanga (turno extra)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BD9C1A" w14:textId="555BD687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35" w:history="1">
        <w:r w:rsidRPr="007B16B4">
          <w:rPr>
            <w:rStyle w:val="Hyperlink"/>
            <w:noProof/>
          </w:rPr>
          <w:t>6.2 Greve e expulsão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1A4CB7" w14:textId="5ED610A5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36" w:history="1">
        <w:r w:rsidRPr="007B16B4">
          <w:rPr>
            <w:rStyle w:val="Hyperlink"/>
            <w:noProof/>
          </w:rPr>
          <w:t>7. Ferimentos, enfermaria e morte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FDD5F4" w14:textId="00488A80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37" w:history="1">
        <w:r w:rsidRPr="007B16B4">
          <w:rPr>
            <w:rStyle w:val="Hyperlink"/>
            <w:noProof/>
          </w:rPr>
          <w:t>7.1 Morte, cemitério e funeral (Bloco 93)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05EACD" w14:textId="6ACD447B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38" w:history="1">
        <w:r w:rsidRPr="007B16B4">
          <w:rPr>
            <w:rStyle w:val="Hyperlink"/>
            <w:noProof/>
          </w:rPr>
          <w:t>8. As funções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0D8960" w14:textId="3D0AECBD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39" w:history="1">
        <w:r w:rsidRPr="007B16B4">
          <w:rPr>
            <w:rStyle w:val="Hyperlink"/>
            <w:noProof/>
          </w:rPr>
          <w:t>9. Recursos e itens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5BE59E" w14:textId="24390D08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40" w:history="1">
        <w:r w:rsidRPr="007B16B4">
          <w:rPr>
            <w:rStyle w:val="Hyperlink"/>
            <w:noProof/>
          </w:rPr>
          <w:t>10. A vila: estágios e melhorias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84ABA6" w14:textId="45287C50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41" w:history="1">
        <w:r w:rsidRPr="007B16B4">
          <w:rPr>
            <w:rStyle w:val="Hyperlink"/>
            <w:noProof/>
          </w:rPr>
          <w:t>11. Construções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B9E390" w14:textId="5620B72B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42" w:history="1">
        <w:r w:rsidRPr="007B16B4">
          <w:rPr>
            <w:rStyle w:val="Hyperlink"/>
            <w:noProof/>
          </w:rPr>
          <w:t>12. Produção (só por ordem do jogador)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5BC023" w14:textId="1F973CD3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43" w:history="1">
        <w:r w:rsidRPr="007B16B4">
          <w:rPr>
            <w:rStyle w:val="Hyperlink"/>
            <w:noProof/>
          </w:rPr>
          <w:t>13. A noite e as invasões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E6DAB9" w14:textId="48F137AF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44" w:history="1">
        <w:r w:rsidRPr="007B16B4">
          <w:rPr>
            <w:rStyle w:val="Hyperlink"/>
            <w:noProof/>
          </w:rPr>
          <w:t>13.1 As criaturas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61ED82" w14:textId="2973266E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45" w:history="1">
        <w:r w:rsidRPr="007B16B4">
          <w:rPr>
            <w:rStyle w:val="Hyperlink"/>
            <w:noProof/>
          </w:rPr>
          <w:t>13.2 A defesa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E16946" w14:textId="372D698D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46" w:history="1">
        <w:r w:rsidRPr="007B16B4">
          <w:rPr>
            <w:rStyle w:val="Hyperlink"/>
            <w:noProof/>
          </w:rPr>
          <w:t>14. Ondas solares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905C20" w14:textId="31AAB96D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47" w:history="1">
        <w:r w:rsidRPr="007B16B4">
          <w:rPr>
            <w:rStyle w:val="Hyperlink"/>
            <w:noProof/>
          </w:rPr>
          <w:t>15. A mina, os andares e o objetivo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2B0C39" w14:textId="5804A8DF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48" w:history="1">
        <w:r w:rsidRPr="007B16B4">
          <w:rPr>
            <w:rStyle w:val="Hyperlink"/>
            <w:noProof/>
          </w:rPr>
          <w:t>16. Pesquisa (Laboratório)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809CF4" w14:textId="3CD55817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49" w:history="1">
        <w:r w:rsidRPr="007B16B4">
          <w:rPr>
            <w:rStyle w:val="Hyperlink"/>
            <w:noProof/>
          </w:rPr>
          <w:t>17. Calendário, igreja e vida social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1229F6" w14:textId="4ABBED13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50" w:history="1">
        <w:r w:rsidRPr="007B16B4">
          <w:rPr>
            <w:rStyle w:val="Hyperlink"/>
            <w:noProof/>
          </w:rPr>
          <w:t>18. Save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E09CBB" w14:textId="0347C445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51" w:history="1">
        <w:r w:rsidRPr="007B16B4">
          <w:rPr>
            <w:rStyle w:val="Hyperlink"/>
            <w:noProof/>
          </w:rPr>
          <w:t>PARTE 2 — ANÁLISE E SUGESTÕES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E98E06" w14:textId="2606CED5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52" w:history="1">
        <w:r w:rsidRPr="007B16B4">
          <w:rPr>
            <w:rStyle w:val="Hyperlink"/>
            <w:noProof/>
          </w:rPr>
          <w:t>19. O estilo do nosso jogo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FA38B9" w14:textId="2F726E24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53" w:history="1">
        <w:r w:rsidRPr="007B16B4">
          <w:rPr>
            <w:rStyle w:val="Hyperlink"/>
            <w:noProof/>
          </w:rPr>
          <w:t>20. Diagnóstico: o que está bom e o que falta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5EE20D" w14:textId="74ED6336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54" w:history="1">
        <w:r w:rsidRPr="007B16B4">
          <w:rPr>
            <w:rStyle w:val="Hyperlink"/>
            <w:noProof/>
          </w:rPr>
          <w:t>21. Missões: como montar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130C8C" w14:textId="7FB6ABAC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55" w:history="1">
        <w:r w:rsidRPr="007B16B4">
          <w:rPr>
            <w:rStyle w:val="Hyperlink"/>
            <w:noProof/>
          </w:rPr>
          <w:t>21.1 A campanha (exemplo completo)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D55291" w14:textId="705DCD57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56" w:history="1">
        <w:r w:rsidRPr="007B16B4">
          <w:rPr>
            <w:rStyle w:val="Hyperlink"/>
            <w:noProof/>
          </w:rPr>
          <w:t>21.2 Pedidos da vila (exemplos)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CD5A53" w14:textId="3D69375C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57" w:history="1">
        <w:r w:rsidRPr="007B16B4">
          <w:rPr>
            <w:rStyle w:val="Hyperlink"/>
            <w:noProof/>
          </w:rPr>
          <w:t>21.3 Como implementar (no padrão do projeto)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0EC6DF" w14:textId="53F6FB7D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58" w:history="1">
        <w:r w:rsidRPr="007B16B4">
          <w:rPr>
            <w:rStyle w:val="Hyperlink"/>
            <w:noProof/>
          </w:rPr>
          <w:t>22. Cena inicial: como montar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F00CA4" w14:textId="2FC4F2F7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59" w:history="1">
        <w:r w:rsidRPr="007B16B4">
          <w:rPr>
            <w:rStyle w:val="Hyperlink"/>
            <w:noProof/>
          </w:rPr>
          <w:t>22.1 Roteiro sugerido (cerca de 60 segundos, dá para pular)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21BFD4" w14:textId="57B93076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60" w:history="1">
        <w:r w:rsidRPr="007B16B4">
          <w:rPr>
            <w:rStyle w:val="Hyperlink"/>
            <w:noProof/>
          </w:rPr>
          <w:t>22.2 Duas formas de fazer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C8F01A" w14:textId="6984C40C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61" w:history="1">
        <w:r w:rsidRPr="007B16B4">
          <w:rPr>
            <w:rStyle w:val="Hyperlink"/>
            <w:noProof/>
          </w:rPr>
          <w:t>23. Som e música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AFBEE1" w14:textId="3B6BE99B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62" w:history="1">
        <w:r w:rsidRPr="007B16B4">
          <w:rPr>
            <w:rStyle w:val="Hyperlink"/>
            <w:noProof/>
          </w:rPr>
          <w:t>23.1 O que existe hoje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3AA8BD" w14:textId="7BDEF8BB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63" w:history="1">
        <w:r w:rsidRPr="007B16B4">
          <w:rPr>
            <w:rStyle w:val="Hyperlink"/>
            <w:noProof/>
          </w:rPr>
          <w:t>23.2 O que melhorar (em ordem)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681CD2" w14:textId="7830E902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64" w:history="1">
        <w:r w:rsidRPr="007B16B4">
          <w:rPr>
            <w:rStyle w:val="Hyperlink"/>
            <w:noProof/>
          </w:rPr>
          <w:t>24. Novas estruturas e personagens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268D0A" w14:textId="39B6296A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65" w:history="1">
        <w:r w:rsidRPr="007B16B4">
          <w:rPr>
            <w:rStyle w:val="Hyperlink"/>
            <w:noProof/>
          </w:rPr>
          <w:t>24.1 Primeiro: dar uso ao que já se fabrica (barato e importante)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FD8FED" w14:textId="18A168D4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66" w:history="1">
        <w:r w:rsidRPr="007B16B4">
          <w:rPr>
            <w:rStyle w:val="Hyperlink"/>
            <w:noProof/>
          </w:rPr>
          <w:t>24.2 Estruturas novas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874206" w14:textId="30E1222C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67" w:history="1">
        <w:r w:rsidRPr="007B16B4">
          <w:rPr>
            <w:rStyle w:val="Hyperlink"/>
            <w:noProof/>
          </w:rPr>
          <w:t>24.3 Personagens / funções novas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FCD299" w14:textId="49396251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68" w:history="1">
        <w:r w:rsidRPr="007B16B4">
          <w:rPr>
            <w:rStyle w:val="Hyperlink"/>
            <w:noProof/>
          </w:rPr>
          <w:t>24.4 Criaturas e eventos novos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27F912" w14:textId="248DC171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69" w:history="1">
        <w:r w:rsidRPr="007B16B4">
          <w:rPr>
            <w:rStyle w:val="Hyperlink"/>
            <w:noProof/>
          </w:rPr>
          <w:t>25. Dificuldade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8AF7F0" w14:textId="393DFBBA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70" w:history="1">
        <w:r w:rsidRPr="007B16B4">
          <w:rPr>
            <w:rStyle w:val="Hyperlink"/>
            <w:noProof/>
          </w:rPr>
          <w:t>26. A inteligência dos ipezinhos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568835" w14:textId="7C3762BF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71" w:history="1">
        <w:r w:rsidRPr="007B16B4">
          <w:rPr>
            <w:rStyle w:val="Hyperlink"/>
            <w:noProof/>
          </w:rPr>
          <w:t>26.1 Como funciona hoje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B420CF" w14:textId="2E257973" w:rsidR="00613A4B" w:rsidRDefault="00613A4B">
      <w:pPr>
        <w:pStyle w:val="TOC2"/>
        <w:tabs>
          <w:tab w:val="right" w:leader="dot" w:pos="9628"/>
        </w:tabs>
        <w:rPr>
          <w:noProof/>
        </w:rPr>
      </w:pPr>
      <w:hyperlink w:anchor="_Toc242187072" w:history="1">
        <w:r w:rsidRPr="007B16B4">
          <w:rPr>
            <w:rStyle w:val="Hyperlink"/>
            <w:noProof/>
          </w:rPr>
          <w:t>26.2 O que melhorar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5B90F1" w14:textId="18EB6155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73" w:history="1">
        <w:r w:rsidRPr="007B16B4">
          <w:rPr>
            <w:rStyle w:val="Hyperlink"/>
            <w:noProof/>
          </w:rPr>
          <w:t>27. Layout e interface: sugestões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D4758B" w14:textId="718F4047" w:rsidR="00613A4B" w:rsidRDefault="00613A4B">
      <w:pPr>
        <w:pStyle w:val="TOC1"/>
        <w:tabs>
          <w:tab w:val="right" w:leader="dot" w:pos="9628"/>
        </w:tabs>
        <w:rPr>
          <w:noProof/>
        </w:rPr>
      </w:pPr>
      <w:hyperlink w:anchor="_Toc242187074" w:history="1">
        <w:r w:rsidRPr="007B16B4">
          <w:rPr>
            <w:rStyle w:val="Hyperlink"/>
            <w:noProof/>
          </w:rPr>
          <w:t>28. Roteiro sugerido (próximos Blocos)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FD4936" w14:textId="50AE4969" w:rsidR="0037573E" w:rsidRDefault="007131F6">
      <w:r>
        <w:fldChar w:fldCharType="end"/>
      </w:r>
    </w:p>
    <w:p w14:paraId="1CEEA1BB" w14:textId="77777777" w:rsidR="0037573E" w:rsidRDefault="007131F6">
      <w:r>
        <w:br w:type="page"/>
      </w:r>
    </w:p>
    <w:p w14:paraId="09BF3D9B" w14:textId="77777777" w:rsidR="0037573E" w:rsidRDefault="007131F6">
      <w:pPr>
        <w:pStyle w:val="Heading1"/>
      </w:pPr>
      <w:bookmarkStart w:id="1" w:name="_Toc242187024"/>
      <w:r>
        <w:lastRenderedPageBreak/>
        <w:t>PARTE 1 — O JOGO, PEÇA POR PEÇA</w:t>
      </w:r>
      <w:bookmarkEnd w:id="1"/>
    </w:p>
    <w:p w14:paraId="08AB1F68" w14:textId="77777777" w:rsidR="0037573E" w:rsidRDefault="007131F6">
      <w:r>
        <w:t xml:space="preserve">Esta parte explica cada mecânica como ela está hoje no jogo. Os tempos estão em </w:t>
      </w:r>
      <w:r>
        <w:rPr>
          <w:b/>
        </w:rPr>
        <w:t>horas do relógio do jogo</w:t>
      </w:r>
      <w:r>
        <w:t xml:space="preserve"> e, quando ajuda, em </w:t>
      </w:r>
      <w:r>
        <w:rPr>
          <w:b/>
        </w:rPr>
        <w:t>segundos reais</w:t>
      </w:r>
      <w:r>
        <w:t>.</w:t>
      </w:r>
    </w:p>
    <w:p w14:paraId="27E07FD2" w14:textId="77777777" w:rsidR="0037573E" w:rsidRDefault="007131F6">
      <w:pPr>
        <w:pStyle w:val="Heading1"/>
      </w:pPr>
      <w:bookmarkStart w:id="2" w:name="_Toc242187025"/>
      <w:r>
        <w:t>1. Visão geral</w:t>
      </w:r>
      <w:bookmarkEnd w:id="2"/>
    </w:p>
    <w:p w14:paraId="6A94671D" w14:textId="77777777" w:rsidR="0037573E" w:rsidRDefault="007131F6">
      <w:r>
        <w:rPr>
          <w:b/>
        </w:rPr>
        <w:t>DEEP IRON</w:t>
      </w:r>
      <w:r>
        <w:t xml:space="preserve"> é um jogo de colônia de mineração depois de uma </w:t>
      </w:r>
      <w:r>
        <w:rPr>
          <w:b/>
        </w:rPr>
        <w:t>explosão solar</w:t>
      </w:r>
      <w:r>
        <w:t xml:space="preserve">. O jogador cuida de uma pequena vila de mineiros — os </w:t>
      </w:r>
      <w:r>
        <w:rPr>
          <w:b/>
        </w:rPr>
        <w:t>ipezinhos</w:t>
      </w:r>
      <w:r>
        <w:t xml:space="preserve"> — numa pedreira: eles cavam, erguem a vila, descem pelos andares da mina e aguentam as noites de </w:t>
      </w:r>
      <w:r>
        <w:rPr>
          <w:b/>
        </w:rPr>
        <w:t>invasão de criaturas</w:t>
      </w:r>
      <w:r>
        <w:t xml:space="preserve"> e as </w:t>
      </w:r>
      <w:r>
        <w:rPr>
          <w:b/>
        </w:rPr>
        <w:t>ondas solares</w:t>
      </w:r>
      <w:r>
        <w:t xml:space="preserve">, até construir o </w:t>
      </w:r>
      <w:r>
        <w:rPr>
          <w:b/>
        </w:rPr>
        <w:t>escudo solar</w:t>
      </w:r>
      <w:r>
        <w:t>, que protege a vila para sempre e encerra a partida com vitória.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654"/>
      </w:tblGrid>
      <w:tr w:rsidR="0037573E" w14:paraId="1409B755" w14:textId="77777777">
        <w:trPr>
          <w:jc w:val="center"/>
        </w:trPr>
        <w:tc>
          <w:tcPr>
            <w:tcW w:w="1984" w:type="dxa"/>
            <w:shd w:val="clear" w:color="auto" w:fill="3B2A1E"/>
          </w:tcPr>
          <w:p w14:paraId="5A44BCD8" w14:textId="77777777" w:rsidR="0037573E" w:rsidRDefault="0037573E"/>
        </w:tc>
        <w:tc>
          <w:tcPr>
            <w:tcW w:w="7654" w:type="dxa"/>
            <w:shd w:val="clear" w:color="auto" w:fill="3B2A1E"/>
          </w:tcPr>
          <w:p w14:paraId="1A0D873C" w14:textId="77777777" w:rsidR="0037573E" w:rsidRDefault="007131F6">
            <w:r>
              <w:rPr>
                <w:b/>
                <w:color w:val="FFF4E0"/>
                <w:sz w:val="18"/>
              </w:rPr>
              <w:t>Como é</w:t>
            </w:r>
          </w:p>
        </w:tc>
      </w:tr>
      <w:tr w:rsidR="0037573E" w14:paraId="7179EB95" w14:textId="77777777">
        <w:trPr>
          <w:jc w:val="center"/>
        </w:trPr>
        <w:tc>
          <w:tcPr>
            <w:tcW w:w="1984" w:type="dxa"/>
          </w:tcPr>
          <w:p w14:paraId="53CAE3A3" w14:textId="77777777" w:rsidR="0037573E" w:rsidRDefault="007131F6">
            <w:r>
              <w:rPr>
                <w:sz w:val="18"/>
              </w:rPr>
              <w:t>Gênero</w:t>
            </w:r>
          </w:p>
        </w:tc>
        <w:tc>
          <w:tcPr>
            <w:tcW w:w="7654" w:type="dxa"/>
          </w:tcPr>
          <w:p w14:paraId="298BC10D" w14:textId="77777777" w:rsidR="0037573E" w:rsidRDefault="007131F6">
            <w:r>
              <w:rPr>
                <w:sz w:val="18"/>
              </w:rPr>
              <w:t>Colônia / gerenciamento com controle INDIRETO (estilo Frostpunk + RimWorld + Banished)</w:t>
            </w:r>
          </w:p>
        </w:tc>
      </w:tr>
      <w:tr w:rsidR="0037573E" w14:paraId="66C6A0D5" w14:textId="77777777">
        <w:trPr>
          <w:jc w:val="center"/>
        </w:trPr>
        <w:tc>
          <w:tcPr>
            <w:tcW w:w="1984" w:type="dxa"/>
            <w:shd w:val="clear" w:color="auto" w:fill="F3ECE2"/>
          </w:tcPr>
          <w:p w14:paraId="6D4FA77D" w14:textId="77777777" w:rsidR="0037573E" w:rsidRDefault="007131F6">
            <w:r>
              <w:rPr>
                <w:sz w:val="18"/>
              </w:rPr>
              <w:t>Visão</w:t>
            </w:r>
          </w:p>
        </w:tc>
        <w:tc>
          <w:tcPr>
            <w:tcW w:w="7654" w:type="dxa"/>
            <w:shd w:val="clear" w:color="auto" w:fill="F3ECE2"/>
          </w:tcPr>
          <w:p w14:paraId="23D96A10" w14:textId="77777777" w:rsidR="0037573E" w:rsidRDefault="007131F6">
            <w:r>
              <w:rPr>
                <w:sz w:val="18"/>
              </w:rPr>
              <w:t>Isométrica, pixel art escura e suja (arte do PixelLab), interface de placas de ferro com rebites</w:t>
            </w:r>
          </w:p>
        </w:tc>
      </w:tr>
      <w:tr w:rsidR="0037573E" w14:paraId="6B6D431F" w14:textId="77777777">
        <w:trPr>
          <w:jc w:val="center"/>
        </w:trPr>
        <w:tc>
          <w:tcPr>
            <w:tcW w:w="1984" w:type="dxa"/>
          </w:tcPr>
          <w:p w14:paraId="6D14EDFB" w14:textId="77777777" w:rsidR="0037573E" w:rsidRDefault="007131F6">
            <w:r>
              <w:rPr>
                <w:sz w:val="18"/>
              </w:rPr>
              <w:t>Controle</w:t>
            </w:r>
          </w:p>
        </w:tc>
        <w:tc>
          <w:tcPr>
            <w:tcW w:w="7654" w:type="dxa"/>
          </w:tcPr>
          <w:p w14:paraId="56FAB7E2" w14:textId="77777777" w:rsidR="0037573E" w:rsidRDefault="007131F6">
            <w:r>
              <w:rPr>
                <w:sz w:val="18"/>
              </w:rPr>
              <w:t>O jogador NÃO anda com ninguém: ele dá a FUNÇÃO de cada ipezinho, marca ÁREAS de trabalho, encomenda obras e produção. A IA de cada um decide o resto, seguindo a agenda do dia.</w:t>
            </w:r>
          </w:p>
        </w:tc>
      </w:tr>
      <w:tr w:rsidR="0037573E" w14:paraId="5027EDD8" w14:textId="77777777">
        <w:trPr>
          <w:jc w:val="center"/>
        </w:trPr>
        <w:tc>
          <w:tcPr>
            <w:tcW w:w="1984" w:type="dxa"/>
            <w:shd w:val="clear" w:color="auto" w:fill="F3ECE2"/>
          </w:tcPr>
          <w:p w14:paraId="59B4FD49" w14:textId="77777777" w:rsidR="0037573E" w:rsidRDefault="007131F6">
            <w:r>
              <w:rPr>
                <w:sz w:val="18"/>
              </w:rPr>
              <w:t>Vitória</w:t>
            </w:r>
          </w:p>
        </w:tc>
        <w:tc>
          <w:tcPr>
            <w:tcW w:w="7654" w:type="dxa"/>
            <w:shd w:val="clear" w:color="auto" w:fill="F3ECE2"/>
          </w:tcPr>
          <w:p w14:paraId="0F65D1A2" w14:textId="77777777" w:rsidR="0037573E" w:rsidRDefault="007131F6">
            <w:r>
              <w:rPr>
                <w:sz w:val="18"/>
              </w:rPr>
              <w:t>Terminar as 4 etapas do Escudo solar (vila no estágio 4 ou mais).</w:t>
            </w:r>
          </w:p>
        </w:tc>
      </w:tr>
      <w:tr w:rsidR="0037573E" w14:paraId="4CD9A1E2" w14:textId="77777777">
        <w:trPr>
          <w:jc w:val="center"/>
        </w:trPr>
        <w:tc>
          <w:tcPr>
            <w:tcW w:w="1984" w:type="dxa"/>
          </w:tcPr>
          <w:p w14:paraId="26DC67F0" w14:textId="77777777" w:rsidR="0037573E" w:rsidRDefault="007131F6">
            <w:r>
              <w:rPr>
                <w:sz w:val="18"/>
              </w:rPr>
              <w:t>Derrota</w:t>
            </w:r>
          </w:p>
        </w:tc>
        <w:tc>
          <w:tcPr>
            <w:tcW w:w="7654" w:type="dxa"/>
          </w:tcPr>
          <w:p w14:paraId="708C2E50" w14:textId="77777777" w:rsidR="0037573E" w:rsidRDefault="007131F6">
            <w:r>
              <w:rPr>
                <w:sz w:val="18"/>
              </w:rPr>
              <w:t>Ser EXPULSO: greve que dura o ultimato inteiro (300 s) sem o ânimo voltar.</w:t>
            </w:r>
          </w:p>
        </w:tc>
      </w:tr>
      <w:tr w:rsidR="0037573E" w14:paraId="4CA496C7" w14:textId="77777777">
        <w:trPr>
          <w:jc w:val="center"/>
        </w:trPr>
        <w:tc>
          <w:tcPr>
            <w:tcW w:w="1984" w:type="dxa"/>
            <w:shd w:val="clear" w:color="auto" w:fill="F3ECE2"/>
          </w:tcPr>
          <w:p w14:paraId="54242774" w14:textId="77777777" w:rsidR="0037573E" w:rsidRDefault="007131F6">
            <w:r>
              <w:rPr>
                <w:sz w:val="18"/>
              </w:rPr>
              <w:t>Mapa</w:t>
            </w:r>
          </w:p>
        </w:tc>
        <w:tc>
          <w:tcPr>
            <w:tcW w:w="7654" w:type="dxa"/>
            <w:shd w:val="clear" w:color="auto" w:fill="F3ECE2"/>
          </w:tcPr>
          <w:p w14:paraId="0A0A6A81" w14:textId="77777777" w:rsidR="0037573E" w:rsidRDefault="007131F6">
            <w:r>
              <w:rPr>
                <w:sz w:val="18"/>
              </w:rPr>
              <w:t>Superfície (floresta | paliçada | vila | mina com a montanha) e os andares S1 a S5, um embaixo do outro.</w:t>
            </w:r>
          </w:p>
        </w:tc>
      </w:tr>
    </w:tbl>
    <w:p w14:paraId="613927CF" w14:textId="77777777" w:rsidR="0037573E" w:rsidRDefault="0037573E">
      <w:pPr>
        <w:spacing w:after="40"/>
      </w:pPr>
    </w:p>
    <w:p w14:paraId="68B91008" w14:textId="77777777" w:rsidR="0037573E" w:rsidRDefault="007131F6">
      <w:pPr>
        <w:pStyle w:val="Heading2"/>
      </w:pPr>
      <w:bookmarkStart w:id="3" w:name="_Toc242187026"/>
      <w:r>
        <w:t>1.1 A tela e os controles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37573E" w14:paraId="37B94E05" w14:textId="77777777">
        <w:trPr>
          <w:jc w:val="center"/>
        </w:trPr>
        <w:tc>
          <w:tcPr>
            <w:tcW w:w="2268" w:type="dxa"/>
            <w:shd w:val="clear" w:color="auto" w:fill="3B2A1E"/>
          </w:tcPr>
          <w:p w14:paraId="1EA8E8F6" w14:textId="77777777" w:rsidR="0037573E" w:rsidRDefault="007131F6">
            <w:r>
              <w:rPr>
                <w:b/>
                <w:color w:val="FFF4E0"/>
                <w:sz w:val="18"/>
              </w:rPr>
              <w:t>Tecla</w:t>
            </w:r>
          </w:p>
        </w:tc>
        <w:tc>
          <w:tcPr>
            <w:tcW w:w="7370" w:type="dxa"/>
            <w:shd w:val="clear" w:color="auto" w:fill="3B2A1E"/>
          </w:tcPr>
          <w:p w14:paraId="50FDE7FA" w14:textId="77777777" w:rsidR="0037573E" w:rsidRDefault="007131F6">
            <w:r>
              <w:rPr>
                <w:b/>
                <w:color w:val="FFF4E0"/>
                <w:sz w:val="18"/>
              </w:rPr>
              <w:t>O quê</w:t>
            </w:r>
          </w:p>
        </w:tc>
      </w:tr>
      <w:tr w:rsidR="0037573E" w14:paraId="63BB2F94" w14:textId="77777777">
        <w:trPr>
          <w:jc w:val="center"/>
        </w:trPr>
        <w:tc>
          <w:tcPr>
            <w:tcW w:w="2268" w:type="dxa"/>
          </w:tcPr>
          <w:p w14:paraId="5AF2D461" w14:textId="77777777" w:rsidR="0037573E" w:rsidRDefault="007131F6">
            <w:r>
              <w:rPr>
                <w:sz w:val="18"/>
              </w:rPr>
              <w:t>Espaço</w:t>
            </w:r>
          </w:p>
        </w:tc>
        <w:tc>
          <w:tcPr>
            <w:tcW w:w="7370" w:type="dxa"/>
          </w:tcPr>
          <w:p w14:paraId="30CA80C7" w14:textId="77777777" w:rsidR="0037573E" w:rsidRDefault="007131F6">
            <w:r>
              <w:rPr>
                <w:sz w:val="18"/>
              </w:rPr>
              <w:t>Menu CONSTRUIR (cartões por aba)</w:t>
            </w:r>
          </w:p>
        </w:tc>
      </w:tr>
      <w:tr w:rsidR="0037573E" w14:paraId="130C1198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1F1D2014" w14:textId="77777777" w:rsidR="0037573E" w:rsidRDefault="007131F6">
            <w:r>
              <w:rPr>
                <w:sz w:val="18"/>
              </w:rPr>
              <w:t>1 / 2 / 3 / 4</w:t>
            </w:r>
          </w:p>
        </w:tc>
        <w:tc>
          <w:tcPr>
            <w:tcW w:w="7370" w:type="dxa"/>
            <w:shd w:val="clear" w:color="auto" w:fill="F3ECE2"/>
          </w:tcPr>
          <w:p w14:paraId="3B64548A" w14:textId="77777777" w:rsidR="0037573E" w:rsidRDefault="007131F6">
            <w:r>
              <w:rPr>
                <w:sz w:val="18"/>
              </w:rPr>
              <w:t>Função: Minerador / Caçador / Médico / Engenheiro</w:t>
            </w:r>
          </w:p>
        </w:tc>
      </w:tr>
      <w:tr w:rsidR="0037573E" w14:paraId="205A7EAC" w14:textId="77777777">
        <w:trPr>
          <w:jc w:val="center"/>
        </w:trPr>
        <w:tc>
          <w:tcPr>
            <w:tcW w:w="2268" w:type="dxa"/>
          </w:tcPr>
          <w:p w14:paraId="510BB76E" w14:textId="77777777" w:rsidR="0037573E" w:rsidRDefault="007131F6">
            <w:r>
              <w:rPr>
                <w:sz w:val="18"/>
              </w:rPr>
              <w:t>C / L / X / Z</w:t>
            </w:r>
          </w:p>
        </w:tc>
        <w:tc>
          <w:tcPr>
            <w:tcW w:w="7370" w:type="dxa"/>
          </w:tcPr>
          <w:p w14:paraId="4988CE2D" w14:textId="77777777" w:rsidR="0037573E" w:rsidRDefault="007131F6">
            <w:r>
              <w:rPr>
                <w:sz w:val="18"/>
              </w:rPr>
              <w:t>Função: Cozinheiro / Lenhador / Guarda / Pesquisador</w:t>
            </w:r>
          </w:p>
        </w:tc>
      </w:tr>
      <w:tr w:rsidR="0037573E" w14:paraId="052BCF26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4ABA5CA8" w14:textId="77777777" w:rsidR="0037573E" w:rsidRDefault="007131F6">
            <w:r>
              <w:rPr>
                <w:sz w:val="18"/>
              </w:rPr>
              <w:t>6 / 7 / 8</w:t>
            </w:r>
          </w:p>
        </w:tc>
        <w:tc>
          <w:tcPr>
            <w:tcW w:w="7370" w:type="dxa"/>
            <w:shd w:val="clear" w:color="auto" w:fill="F3ECE2"/>
          </w:tcPr>
          <w:p w14:paraId="6A818081" w14:textId="77777777" w:rsidR="0037573E" w:rsidRDefault="007131F6">
            <w:r>
              <w:rPr>
                <w:sz w:val="18"/>
              </w:rPr>
              <w:t>Função: Fundidor / Ferreiro / Padre (só um, só homem)</w:t>
            </w:r>
          </w:p>
        </w:tc>
      </w:tr>
      <w:tr w:rsidR="0037573E" w14:paraId="12F3ED11" w14:textId="77777777">
        <w:trPr>
          <w:jc w:val="center"/>
        </w:trPr>
        <w:tc>
          <w:tcPr>
            <w:tcW w:w="2268" w:type="dxa"/>
          </w:tcPr>
          <w:p w14:paraId="7CB6A910" w14:textId="77777777" w:rsidR="0037573E" w:rsidRDefault="007131F6">
            <w:r>
              <w:rPr>
                <w:sz w:val="18"/>
              </w:rPr>
              <w:t>0</w:t>
            </w:r>
          </w:p>
        </w:tc>
        <w:tc>
          <w:tcPr>
            <w:tcW w:w="7370" w:type="dxa"/>
          </w:tcPr>
          <w:p w14:paraId="0680B6DD" w14:textId="77777777" w:rsidR="0037573E" w:rsidRDefault="007131F6">
            <w:r>
              <w:rPr>
                <w:sz w:val="18"/>
              </w:rPr>
              <w:t>Tirar a função (fica 'sem função')</w:t>
            </w:r>
          </w:p>
        </w:tc>
      </w:tr>
      <w:tr w:rsidR="0037573E" w14:paraId="133EFB1D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32DA622B" w14:textId="77777777" w:rsidR="0037573E" w:rsidRDefault="007131F6">
            <w:r>
              <w:rPr>
                <w:sz w:val="18"/>
              </w:rPr>
              <w:t>T</w:t>
            </w:r>
          </w:p>
        </w:tc>
        <w:tc>
          <w:tcPr>
            <w:tcW w:w="7370" w:type="dxa"/>
            <w:shd w:val="clear" w:color="auto" w:fill="F3ECE2"/>
          </w:tcPr>
          <w:p w14:paraId="7EF4DFE9" w14:textId="77777777" w:rsidR="0037573E" w:rsidRDefault="007131F6">
            <w:r>
              <w:rPr>
                <w:sz w:val="18"/>
              </w:rPr>
              <w:t>Turno extra (trabalha à noite; dá zanga)</w:t>
            </w:r>
          </w:p>
        </w:tc>
      </w:tr>
      <w:tr w:rsidR="0037573E" w14:paraId="5DD7DCE0" w14:textId="77777777">
        <w:trPr>
          <w:jc w:val="center"/>
        </w:trPr>
        <w:tc>
          <w:tcPr>
            <w:tcW w:w="2268" w:type="dxa"/>
          </w:tcPr>
          <w:p w14:paraId="7234389C" w14:textId="77777777" w:rsidR="0037573E" w:rsidRDefault="007131F6">
            <w:r>
              <w:rPr>
                <w:sz w:val="18"/>
              </w:rPr>
              <w:t>5</w:t>
            </w:r>
          </w:p>
        </w:tc>
        <w:tc>
          <w:tcPr>
            <w:tcW w:w="7370" w:type="dxa"/>
          </w:tcPr>
          <w:p w14:paraId="586CB7E6" w14:textId="77777777" w:rsidR="0037573E" w:rsidRDefault="007131F6">
            <w:r>
              <w:rPr>
                <w:sz w:val="18"/>
              </w:rPr>
              <w:t>Trabalhadores: marcar ÁREAS de trabalho</w:t>
            </w:r>
          </w:p>
        </w:tc>
      </w:tr>
      <w:tr w:rsidR="0037573E" w14:paraId="4BE70E2E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3D4173E9" w14:textId="77777777" w:rsidR="0037573E" w:rsidRDefault="007131F6">
            <w:r>
              <w:rPr>
                <w:sz w:val="18"/>
              </w:rPr>
              <w:t>V / R</w:t>
            </w:r>
          </w:p>
        </w:tc>
        <w:tc>
          <w:tcPr>
            <w:tcW w:w="7370" w:type="dxa"/>
            <w:shd w:val="clear" w:color="auto" w:fill="F3ECE2"/>
          </w:tcPr>
          <w:p w14:paraId="13089920" w14:textId="77777777" w:rsidR="0037573E" w:rsidRDefault="007131F6">
            <w:r>
              <w:rPr>
                <w:sz w:val="18"/>
              </w:rPr>
              <w:t>Vender minério / Recrutar ipezinho</w:t>
            </w:r>
          </w:p>
        </w:tc>
      </w:tr>
      <w:tr w:rsidR="0037573E" w14:paraId="1E46303E" w14:textId="77777777">
        <w:trPr>
          <w:jc w:val="center"/>
        </w:trPr>
        <w:tc>
          <w:tcPr>
            <w:tcW w:w="2268" w:type="dxa"/>
          </w:tcPr>
          <w:p w14:paraId="7A17E555" w14:textId="77777777" w:rsidR="0037573E" w:rsidRDefault="007131F6">
            <w:r>
              <w:rPr>
                <w:sz w:val="18"/>
              </w:rPr>
              <w:t>U E O I B G J Q Y</w:t>
            </w:r>
          </w:p>
        </w:tc>
        <w:tc>
          <w:tcPr>
            <w:tcW w:w="7370" w:type="dxa"/>
          </w:tcPr>
          <w:p w14:paraId="01C5D9EE" w14:textId="77777777" w:rsidR="0037573E" w:rsidRDefault="007131F6">
            <w:r>
              <w:rPr>
                <w:sz w:val="18"/>
              </w:rPr>
              <w:t>Janelas: Centro da Vila, Escavadeira, Oficina, Enfermaria, Bem-estar, Defesa, Diário, Laboratório, O Sol</w:t>
            </w:r>
          </w:p>
        </w:tc>
      </w:tr>
      <w:tr w:rsidR="0037573E" w14:paraId="0DDEEB4A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05B57785" w14:textId="77777777" w:rsidR="0037573E" w:rsidRDefault="007131F6">
            <w:r>
              <w:rPr>
                <w:sz w:val="18"/>
              </w:rPr>
              <w:t>Tab / F / P / H / M</w:t>
            </w:r>
          </w:p>
        </w:tc>
        <w:tc>
          <w:tcPr>
            <w:tcW w:w="7370" w:type="dxa"/>
            <w:shd w:val="clear" w:color="auto" w:fill="F3ECE2"/>
          </w:tcPr>
          <w:p w14:paraId="1DB6EE41" w14:textId="77777777" w:rsidR="0037573E" w:rsidRDefault="007131F6">
            <w:r>
              <w:rPr>
                <w:sz w:val="18"/>
              </w:rPr>
              <w:t>Próximo ipezinho / câmera segue / pausa / atalhos / música</w:t>
            </w:r>
          </w:p>
        </w:tc>
      </w:tr>
      <w:tr w:rsidR="0037573E" w14:paraId="04B84269" w14:textId="77777777">
        <w:trPr>
          <w:jc w:val="center"/>
        </w:trPr>
        <w:tc>
          <w:tcPr>
            <w:tcW w:w="2268" w:type="dxa"/>
          </w:tcPr>
          <w:p w14:paraId="3BF527C9" w14:textId="77777777" w:rsidR="0037573E" w:rsidRDefault="007131F6">
            <w:r>
              <w:rPr>
                <w:sz w:val="18"/>
              </w:rPr>
              <w:t>F2 / F11 / F5 / F9</w:t>
            </w:r>
          </w:p>
        </w:tc>
        <w:tc>
          <w:tcPr>
            <w:tcW w:w="7370" w:type="dxa"/>
          </w:tcPr>
          <w:p w14:paraId="470422CF" w14:textId="77777777" w:rsidR="0037573E" w:rsidRDefault="007131F6">
            <w:r>
              <w:rPr>
                <w:sz w:val="18"/>
              </w:rPr>
              <w:t>Corte da mina (mapa do mundo) / tela cheia / salvar / carregar</w:t>
            </w:r>
          </w:p>
        </w:tc>
      </w:tr>
      <w:tr w:rsidR="0037573E" w14:paraId="71D75223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2BD85624" w14:textId="77777777" w:rsidR="0037573E" w:rsidRDefault="007131F6">
            <w:r>
              <w:rPr>
                <w:sz w:val="18"/>
              </w:rPr>
              <w:t>WASD, setas, roda</w:t>
            </w:r>
          </w:p>
        </w:tc>
        <w:tc>
          <w:tcPr>
            <w:tcW w:w="7370" w:type="dxa"/>
            <w:shd w:val="clear" w:color="auto" w:fill="F3ECE2"/>
          </w:tcPr>
          <w:p w14:paraId="256D6C0F" w14:textId="77777777" w:rsidR="0037573E" w:rsidRDefault="007131F6">
            <w:r>
              <w:rPr>
                <w:sz w:val="18"/>
              </w:rPr>
              <w:t>Câmera</w:t>
            </w:r>
          </w:p>
        </w:tc>
      </w:tr>
      <w:tr w:rsidR="0037573E" w14:paraId="037C8D9C" w14:textId="77777777">
        <w:trPr>
          <w:jc w:val="center"/>
        </w:trPr>
        <w:tc>
          <w:tcPr>
            <w:tcW w:w="2268" w:type="dxa"/>
          </w:tcPr>
          <w:p w14:paraId="6C770EFC" w14:textId="77777777" w:rsidR="0037573E" w:rsidRDefault="007131F6">
            <w:r>
              <w:rPr>
                <w:sz w:val="18"/>
              </w:rPr>
              <w:t>Botão direito</w:t>
            </w:r>
          </w:p>
        </w:tc>
        <w:tc>
          <w:tcPr>
            <w:tcW w:w="7370" w:type="dxa"/>
          </w:tcPr>
          <w:p w14:paraId="2E86C692" w14:textId="77777777" w:rsidR="0037573E" w:rsidRDefault="007131F6">
            <w:r>
              <w:rPr>
                <w:sz w:val="18"/>
              </w:rPr>
              <w:t>Ordem manual: mover / minerar a jazida clicada</w:t>
            </w:r>
          </w:p>
        </w:tc>
      </w:tr>
    </w:tbl>
    <w:p w14:paraId="5C51407C" w14:textId="77777777" w:rsidR="0037573E" w:rsidRDefault="0037573E">
      <w:pPr>
        <w:spacing w:after="40"/>
      </w:pPr>
    </w:p>
    <w:p w14:paraId="3423B255" w14:textId="77777777" w:rsidR="0037573E" w:rsidRDefault="007131F6">
      <w:r>
        <w:t xml:space="preserve">As teclas podem ser trocadas em Configurações &gt; Teclas. A velocidade do jogo tem pausa, 1x, 2x, 4x e </w:t>
      </w:r>
      <w:r>
        <w:rPr>
          <w:b/>
        </w:rPr>
        <w:t>Pular dia</w:t>
      </w:r>
      <w:r>
        <w:t xml:space="preserve"> (avança até o próximo amanhecer, parando sozinho em emergência).</w:t>
      </w:r>
    </w:p>
    <w:p w14:paraId="587D4630" w14:textId="77777777" w:rsidR="0037573E" w:rsidRDefault="007131F6">
      <w:pPr>
        <w:pStyle w:val="Heading1"/>
      </w:pPr>
      <w:bookmarkStart w:id="4" w:name="_Toc242187027"/>
      <w:r>
        <w:t>2. O tempo: dia, noite, semana e estações</w:t>
      </w:r>
      <w:bookmarkEnd w:id="4"/>
    </w:p>
    <w:p w14:paraId="58FA7B13" w14:textId="77777777" w:rsidR="0037573E" w:rsidRDefault="007131F6">
      <w:r>
        <w:t xml:space="preserve">O relógio do jogo tem </w:t>
      </w:r>
      <w:r>
        <w:rPr>
          <w:b/>
        </w:rPr>
        <w:t>24 horas</w:t>
      </w:r>
      <w:r>
        <w:t xml:space="preserve">. Um dia inteiro dura </w:t>
      </w:r>
      <w:r>
        <w:rPr>
          <w:b/>
        </w:rPr>
        <w:t>9 minutos reais</w:t>
      </w:r>
      <w:r>
        <w:t xml:space="preserve"> — então </w:t>
      </w:r>
      <w:r>
        <w:rPr>
          <w:b/>
        </w:rPr>
        <w:t>1 hora de jogo = 22,5 segundos</w:t>
      </w:r>
      <w:r>
        <w:t>. O dia do jogo vira às 05:00.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669"/>
      </w:tblGrid>
      <w:tr w:rsidR="0037573E" w14:paraId="1F111385" w14:textId="77777777">
        <w:trPr>
          <w:jc w:val="center"/>
        </w:trPr>
        <w:tc>
          <w:tcPr>
            <w:tcW w:w="1701" w:type="dxa"/>
            <w:shd w:val="clear" w:color="auto" w:fill="3B2A1E"/>
          </w:tcPr>
          <w:p w14:paraId="1C50675D" w14:textId="77777777" w:rsidR="0037573E" w:rsidRDefault="007131F6">
            <w:r>
              <w:rPr>
                <w:b/>
                <w:color w:val="FFF4E0"/>
                <w:sz w:val="18"/>
              </w:rPr>
              <w:lastRenderedPageBreak/>
              <w:t>Hora</w:t>
            </w:r>
          </w:p>
        </w:tc>
        <w:tc>
          <w:tcPr>
            <w:tcW w:w="2268" w:type="dxa"/>
            <w:shd w:val="clear" w:color="auto" w:fill="3B2A1E"/>
          </w:tcPr>
          <w:p w14:paraId="539A1DFF" w14:textId="77777777" w:rsidR="0037573E" w:rsidRDefault="007131F6">
            <w:r>
              <w:rPr>
                <w:b/>
                <w:color w:val="FFF4E0"/>
                <w:sz w:val="18"/>
              </w:rPr>
              <w:t>Marco</w:t>
            </w:r>
          </w:p>
        </w:tc>
        <w:tc>
          <w:tcPr>
            <w:tcW w:w="5669" w:type="dxa"/>
            <w:shd w:val="clear" w:color="auto" w:fill="3B2A1E"/>
          </w:tcPr>
          <w:p w14:paraId="5A7D96DA" w14:textId="77777777" w:rsidR="0037573E" w:rsidRDefault="007131F6">
            <w:r>
              <w:rPr>
                <w:b/>
                <w:color w:val="FFF4E0"/>
                <w:sz w:val="18"/>
              </w:rPr>
              <w:t>O que acontece</w:t>
            </w:r>
          </w:p>
        </w:tc>
      </w:tr>
      <w:tr w:rsidR="0037573E" w14:paraId="454C5D2C" w14:textId="77777777">
        <w:trPr>
          <w:jc w:val="center"/>
        </w:trPr>
        <w:tc>
          <w:tcPr>
            <w:tcW w:w="1701" w:type="dxa"/>
          </w:tcPr>
          <w:p w14:paraId="6D26A57D" w14:textId="77777777" w:rsidR="0037573E" w:rsidRDefault="007131F6">
            <w:r>
              <w:rPr>
                <w:sz w:val="18"/>
              </w:rPr>
              <w:t>04:00</w:t>
            </w:r>
          </w:p>
        </w:tc>
        <w:tc>
          <w:tcPr>
            <w:tcW w:w="2268" w:type="dxa"/>
          </w:tcPr>
          <w:p w14:paraId="7EA793E2" w14:textId="77777777" w:rsidR="0037573E" w:rsidRDefault="007131F6">
            <w:r>
              <w:rPr>
                <w:sz w:val="18"/>
              </w:rPr>
              <w:t>Cozinheiro acorda</w:t>
            </w:r>
          </w:p>
        </w:tc>
        <w:tc>
          <w:tcPr>
            <w:tcW w:w="5669" w:type="dxa"/>
          </w:tcPr>
          <w:p w14:paraId="7DE13F75" w14:textId="77777777" w:rsidR="0037573E" w:rsidRDefault="007131F6">
            <w:r>
              <w:rPr>
                <w:sz w:val="18"/>
              </w:rPr>
              <w:t>Começa a preparar o café</w:t>
            </w:r>
          </w:p>
        </w:tc>
      </w:tr>
      <w:tr w:rsidR="0037573E" w14:paraId="39972B29" w14:textId="77777777">
        <w:trPr>
          <w:jc w:val="center"/>
        </w:trPr>
        <w:tc>
          <w:tcPr>
            <w:tcW w:w="1701" w:type="dxa"/>
            <w:shd w:val="clear" w:color="auto" w:fill="F3ECE2"/>
          </w:tcPr>
          <w:p w14:paraId="1D9F2998" w14:textId="77777777" w:rsidR="0037573E" w:rsidRDefault="007131F6">
            <w:r>
              <w:rPr>
                <w:sz w:val="18"/>
              </w:rPr>
              <w:t>05:00</w:t>
            </w:r>
          </w:p>
        </w:tc>
        <w:tc>
          <w:tcPr>
            <w:tcW w:w="2268" w:type="dxa"/>
            <w:shd w:val="clear" w:color="auto" w:fill="F3ECE2"/>
          </w:tcPr>
          <w:p w14:paraId="7E0B6011" w14:textId="77777777" w:rsidR="0037573E" w:rsidRDefault="007131F6">
            <w:r>
              <w:rPr>
                <w:sz w:val="18"/>
              </w:rPr>
              <w:t>AMANHECER</w:t>
            </w:r>
          </w:p>
        </w:tc>
        <w:tc>
          <w:tcPr>
            <w:tcW w:w="5669" w:type="dxa"/>
            <w:shd w:val="clear" w:color="auto" w:fill="F3ECE2"/>
          </w:tcPr>
          <w:p w14:paraId="157160B1" w14:textId="77777777" w:rsidR="0037573E" w:rsidRDefault="007131F6">
            <w:r>
              <w:rPr>
                <w:sz w:val="18"/>
              </w:rPr>
              <w:t>Todos acordam; café até 07:00. Criaturas fogem / desligam</w:t>
            </w:r>
          </w:p>
        </w:tc>
      </w:tr>
      <w:tr w:rsidR="0037573E" w14:paraId="363578A4" w14:textId="77777777">
        <w:trPr>
          <w:jc w:val="center"/>
        </w:trPr>
        <w:tc>
          <w:tcPr>
            <w:tcW w:w="1701" w:type="dxa"/>
          </w:tcPr>
          <w:p w14:paraId="775F9AF5" w14:textId="77777777" w:rsidR="0037573E" w:rsidRDefault="007131F6">
            <w:r>
              <w:rPr>
                <w:sz w:val="18"/>
              </w:rPr>
              <w:t>07:00 – 12:00</w:t>
            </w:r>
          </w:p>
        </w:tc>
        <w:tc>
          <w:tcPr>
            <w:tcW w:w="2268" w:type="dxa"/>
          </w:tcPr>
          <w:p w14:paraId="29C8ABC1" w14:textId="77777777" w:rsidR="0037573E" w:rsidRDefault="007131F6">
            <w:r>
              <w:rPr>
                <w:sz w:val="18"/>
              </w:rPr>
              <w:t>Trabalho</w:t>
            </w:r>
          </w:p>
        </w:tc>
        <w:tc>
          <w:tcPr>
            <w:tcW w:w="5669" w:type="dxa"/>
          </w:tcPr>
          <w:p w14:paraId="1271E39B" w14:textId="77777777" w:rsidR="0037573E" w:rsidRDefault="007131F6">
            <w:r>
              <w:rPr>
                <w:sz w:val="18"/>
              </w:rPr>
              <w:t>Cada um na sua função</w:t>
            </w:r>
          </w:p>
        </w:tc>
      </w:tr>
      <w:tr w:rsidR="0037573E" w14:paraId="0F976695" w14:textId="77777777">
        <w:trPr>
          <w:jc w:val="center"/>
        </w:trPr>
        <w:tc>
          <w:tcPr>
            <w:tcW w:w="1701" w:type="dxa"/>
            <w:shd w:val="clear" w:color="auto" w:fill="F3ECE2"/>
          </w:tcPr>
          <w:p w14:paraId="3C62026C" w14:textId="77777777" w:rsidR="0037573E" w:rsidRDefault="007131F6">
            <w:r>
              <w:rPr>
                <w:sz w:val="18"/>
              </w:rPr>
              <w:t>08:00 – 16:00</w:t>
            </w:r>
          </w:p>
        </w:tc>
        <w:tc>
          <w:tcPr>
            <w:tcW w:w="2268" w:type="dxa"/>
            <w:shd w:val="clear" w:color="auto" w:fill="F3ECE2"/>
          </w:tcPr>
          <w:p w14:paraId="1703B0B8" w14:textId="77777777" w:rsidR="0037573E" w:rsidRDefault="007131F6">
            <w:r>
              <w:rPr>
                <w:sz w:val="18"/>
              </w:rPr>
              <w:t>Janela das ondas solares</w:t>
            </w:r>
          </w:p>
        </w:tc>
        <w:tc>
          <w:tcPr>
            <w:tcW w:w="5669" w:type="dxa"/>
            <w:shd w:val="clear" w:color="auto" w:fill="F3ECE2"/>
          </w:tcPr>
          <w:p w14:paraId="039F4143" w14:textId="77777777" w:rsidR="0037573E" w:rsidRDefault="007131F6">
            <w:r>
              <w:rPr>
                <w:sz w:val="18"/>
              </w:rPr>
              <w:t>Se houver onda no dia, ela cai numa hora sorteada aqui</w:t>
            </w:r>
          </w:p>
        </w:tc>
      </w:tr>
      <w:tr w:rsidR="0037573E" w14:paraId="2BB39F43" w14:textId="77777777">
        <w:trPr>
          <w:jc w:val="center"/>
        </w:trPr>
        <w:tc>
          <w:tcPr>
            <w:tcW w:w="1701" w:type="dxa"/>
          </w:tcPr>
          <w:p w14:paraId="3E47214B" w14:textId="77777777" w:rsidR="0037573E" w:rsidRDefault="007131F6">
            <w:r>
              <w:rPr>
                <w:sz w:val="18"/>
              </w:rPr>
              <w:t>12:00 – 13:00</w:t>
            </w:r>
          </w:p>
        </w:tc>
        <w:tc>
          <w:tcPr>
            <w:tcW w:w="2268" w:type="dxa"/>
          </w:tcPr>
          <w:p w14:paraId="49D518CE" w14:textId="77777777" w:rsidR="0037573E" w:rsidRDefault="007131F6">
            <w:r>
              <w:rPr>
                <w:sz w:val="18"/>
              </w:rPr>
              <w:t>Almoço</w:t>
            </w:r>
          </w:p>
        </w:tc>
        <w:tc>
          <w:tcPr>
            <w:tcW w:w="5669" w:type="dxa"/>
          </w:tcPr>
          <w:p w14:paraId="0F257985" w14:textId="77777777" w:rsidR="0037573E" w:rsidRDefault="007131F6">
            <w:r>
              <w:rPr>
                <w:sz w:val="18"/>
              </w:rPr>
              <w:t>Uma porção para cada um (se estiver com fome)</w:t>
            </w:r>
          </w:p>
        </w:tc>
      </w:tr>
      <w:tr w:rsidR="0037573E" w14:paraId="437D2820" w14:textId="77777777">
        <w:trPr>
          <w:jc w:val="center"/>
        </w:trPr>
        <w:tc>
          <w:tcPr>
            <w:tcW w:w="1701" w:type="dxa"/>
            <w:shd w:val="clear" w:color="auto" w:fill="F3ECE2"/>
          </w:tcPr>
          <w:p w14:paraId="24F18CCE" w14:textId="77777777" w:rsidR="0037573E" w:rsidRDefault="007131F6">
            <w:r>
              <w:rPr>
                <w:sz w:val="18"/>
              </w:rPr>
              <w:t>13:00 – 18:00</w:t>
            </w:r>
          </w:p>
        </w:tc>
        <w:tc>
          <w:tcPr>
            <w:tcW w:w="2268" w:type="dxa"/>
            <w:shd w:val="clear" w:color="auto" w:fill="F3ECE2"/>
          </w:tcPr>
          <w:p w14:paraId="61B38EE7" w14:textId="77777777" w:rsidR="0037573E" w:rsidRDefault="007131F6">
            <w:r>
              <w:rPr>
                <w:sz w:val="18"/>
              </w:rPr>
              <w:t>Trabalho</w:t>
            </w:r>
          </w:p>
        </w:tc>
        <w:tc>
          <w:tcPr>
            <w:tcW w:w="5669" w:type="dxa"/>
            <w:shd w:val="clear" w:color="auto" w:fill="F3ECE2"/>
          </w:tcPr>
          <w:p w14:paraId="407E2C7A" w14:textId="77777777" w:rsidR="0037573E" w:rsidRDefault="007131F6">
            <w:r>
              <w:rPr>
                <w:sz w:val="18"/>
              </w:rPr>
              <w:t>O cozinheiro, a partir das 16:00, prepara o jantar</w:t>
            </w:r>
          </w:p>
        </w:tc>
      </w:tr>
      <w:tr w:rsidR="0037573E" w14:paraId="33CC513F" w14:textId="77777777">
        <w:trPr>
          <w:jc w:val="center"/>
        </w:trPr>
        <w:tc>
          <w:tcPr>
            <w:tcW w:w="1701" w:type="dxa"/>
          </w:tcPr>
          <w:p w14:paraId="33792B5E" w14:textId="77777777" w:rsidR="0037573E" w:rsidRDefault="007131F6">
            <w:r>
              <w:rPr>
                <w:sz w:val="18"/>
              </w:rPr>
              <w:t>18:00</w:t>
            </w:r>
          </w:p>
        </w:tc>
        <w:tc>
          <w:tcPr>
            <w:tcW w:w="2268" w:type="dxa"/>
          </w:tcPr>
          <w:p w14:paraId="4A818386" w14:textId="77777777" w:rsidR="0037573E" w:rsidRDefault="007131F6">
            <w:r>
              <w:rPr>
                <w:sz w:val="18"/>
              </w:rPr>
              <w:t>Fim do expediente</w:t>
            </w:r>
          </w:p>
        </w:tc>
        <w:tc>
          <w:tcPr>
            <w:tcW w:w="5669" w:type="dxa"/>
          </w:tcPr>
          <w:p w14:paraId="659F855E" w14:textId="77777777" w:rsidR="0037573E" w:rsidRDefault="007131F6">
            <w:r>
              <w:rPr>
                <w:sz w:val="18"/>
              </w:rPr>
              <w:t>'Voltar': quem tem carga termina a entrega</w:t>
            </w:r>
          </w:p>
        </w:tc>
      </w:tr>
      <w:tr w:rsidR="0037573E" w14:paraId="0CB1B753" w14:textId="77777777">
        <w:trPr>
          <w:jc w:val="center"/>
        </w:trPr>
        <w:tc>
          <w:tcPr>
            <w:tcW w:w="1701" w:type="dxa"/>
            <w:shd w:val="clear" w:color="auto" w:fill="F3ECE2"/>
          </w:tcPr>
          <w:p w14:paraId="4055BF85" w14:textId="77777777" w:rsidR="0037573E" w:rsidRDefault="007131F6">
            <w:r>
              <w:rPr>
                <w:sz w:val="18"/>
              </w:rPr>
              <w:t>18:30</w:t>
            </w:r>
          </w:p>
        </w:tc>
        <w:tc>
          <w:tcPr>
            <w:tcW w:w="2268" w:type="dxa"/>
            <w:shd w:val="clear" w:color="auto" w:fill="F3ECE2"/>
          </w:tcPr>
          <w:p w14:paraId="34A11ECB" w14:textId="77777777" w:rsidR="0037573E" w:rsidRDefault="007131F6">
            <w:r>
              <w:rPr>
                <w:sz w:val="18"/>
              </w:rPr>
              <w:t>ANOITECER</w:t>
            </w:r>
          </w:p>
        </w:tc>
        <w:tc>
          <w:tcPr>
            <w:tcW w:w="5669" w:type="dxa"/>
            <w:shd w:val="clear" w:color="auto" w:fill="F3ECE2"/>
          </w:tcPr>
          <w:p w14:paraId="2427248B" w14:textId="77777777" w:rsidR="0037573E" w:rsidRDefault="007131F6">
            <w:r>
              <w:rPr>
                <w:sz w:val="18"/>
              </w:rPr>
              <w:t>Jantar e HORA SOCIAL (rodas de conversa) até 21:30</w:t>
            </w:r>
          </w:p>
        </w:tc>
      </w:tr>
      <w:tr w:rsidR="0037573E" w14:paraId="3A08E5AB" w14:textId="77777777">
        <w:trPr>
          <w:jc w:val="center"/>
        </w:trPr>
        <w:tc>
          <w:tcPr>
            <w:tcW w:w="1701" w:type="dxa"/>
          </w:tcPr>
          <w:p w14:paraId="18D2A1ED" w14:textId="77777777" w:rsidR="0037573E" w:rsidRDefault="007131F6">
            <w:r>
              <w:rPr>
                <w:sz w:val="18"/>
              </w:rPr>
              <w:t>21:00</w:t>
            </w:r>
          </w:p>
        </w:tc>
        <w:tc>
          <w:tcPr>
            <w:tcW w:w="2268" w:type="dxa"/>
          </w:tcPr>
          <w:p w14:paraId="639AD278" w14:textId="77777777" w:rsidR="0037573E" w:rsidRDefault="007131F6">
            <w:r>
              <w:rPr>
                <w:sz w:val="18"/>
              </w:rPr>
              <w:t>Aviso de invasão</w:t>
            </w:r>
          </w:p>
        </w:tc>
        <w:tc>
          <w:tcPr>
            <w:tcW w:w="5669" w:type="dxa"/>
          </w:tcPr>
          <w:p w14:paraId="45892979" w14:textId="77777777" w:rsidR="0037573E" w:rsidRDefault="007131F6">
            <w:r>
              <w:rPr>
                <w:sz w:val="18"/>
              </w:rPr>
              <w:t>Só nas noites de invasão (o rádio adianta o aviso)</w:t>
            </w:r>
          </w:p>
        </w:tc>
      </w:tr>
      <w:tr w:rsidR="0037573E" w14:paraId="625CAF3B" w14:textId="77777777">
        <w:trPr>
          <w:jc w:val="center"/>
        </w:trPr>
        <w:tc>
          <w:tcPr>
            <w:tcW w:w="1701" w:type="dxa"/>
            <w:shd w:val="clear" w:color="auto" w:fill="F3ECE2"/>
          </w:tcPr>
          <w:p w14:paraId="025F9B61" w14:textId="77777777" w:rsidR="0037573E" w:rsidRDefault="007131F6">
            <w:r>
              <w:rPr>
                <w:sz w:val="18"/>
              </w:rPr>
              <w:t>21:30</w:t>
            </w:r>
          </w:p>
        </w:tc>
        <w:tc>
          <w:tcPr>
            <w:tcW w:w="2268" w:type="dxa"/>
            <w:shd w:val="clear" w:color="auto" w:fill="F3ECE2"/>
          </w:tcPr>
          <w:p w14:paraId="28D88BF1" w14:textId="77777777" w:rsidR="0037573E" w:rsidRDefault="007131F6">
            <w:r>
              <w:rPr>
                <w:sz w:val="18"/>
              </w:rPr>
              <w:t>Dormir</w:t>
            </w:r>
          </w:p>
        </w:tc>
        <w:tc>
          <w:tcPr>
            <w:tcW w:w="5669" w:type="dxa"/>
            <w:shd w:val="clear" w:color="auto" w:fill="F3ECE2"/>
          </w:tcPr>
          <w:p w14:paraId="167D5CC5" w14:textId="77777777" w:rsidR="0037573E" w:rsidRDefault="007131F6">
            <w:r>
              <w:rPr>
                <w:sz w:val="18"/>
              </w:rPr>
              <w:t>Cada um vai para a sua cama</w:t>
            </w:r>
          </w:p>
        </w:tc>
      </w:tr>
      <w:tr w:rsidR="0037573E" w14:paraId="68B0E3DC" w14:textId="77777777">
        <w:trPr>
          <w:jc w:val="center"/>
        </w:trPr>
        <w:tc>
          <w:tcPr>
            <w:tcW w:w="1701" w:type="dxa"/>
          </w:tcPr>
          <w:p w14:paraId="18BB5715" w14:textId="77777777" w:rsidR="0037573E" w:rsidRDefault="007131F6">
            <w:r>
              <w:rPr>
                <w:sz w:val="18"/>
              </w:rPr>
              <w:t>22:00 – 05:00</w:t>
            </w:r>
          </w:p>
        </w:tc>
        <w:tc>
          <w:tcPr>
            <w:tcW w:w="2268" w:type="dxa"/>
          </w:tcPr>
          <w:p w14:paraId="660882A4" w14:textId="77777777" w:rsidR="0037573E" w:rsidRDefault="007131F6">
            <w:r>
              <w:rPr>
                <w:sz w:val="18"/>
              </w:rPr>
              <w:t>INVASÃO</w:t>
            </w:r>
          </w:p>
        </w:tc>
        <w:tc>
          <w:tcPr>
            <w:tcW w:w="5669" w:type="dxa"/>
          </w:tcPr>
          <w:p w14:paraId="6F88A863" w14:textId="77777777" w:rsidR="0037573E" w:rsidRDefault="007131F6">
            <w:r>
              <w:rPr>
                <w:sz w:val="18"/>
              </w:rPr>
              <w:t>Nas noites de invasão: as criaturas chegam e lutam até o amanhecer</w:t>
            </w:r>
          </w:p>
        </w:tc>
      </w:tr>
    </w:tbl>
    <w:p w14:paraId="65225F8A" w14:textId="77777777" w:rsidR="0037573E" w:rsidRDefault="0037573E">
      <w:pPr>
        <w:spacing w:after="40"/>
      </w:pPr>
    </w:p>
    <w:p w14:paraId="72B80B32" w14:textId="77777777" w:rsidR="0037573E" w:rsidRDefault="007131F6">
      <w:pPr>
        <w:pStyle w:val="ListBullet"/>
      </w:pPr>
      <w:r>
        <w:rPr>
          <w:b/>
        </w:rPr>
        <w:t>Expediente:</w:t>
      </w:r>
      <w:r>
        <w:t xml:space="preserve"> 05:00–18:00 = 13 horas = cerca de 4 min 52 s reais.</w:t>
      </w:r>
    </w:p>
    <w:p w14:paraId="199263BE" w14:textId="77777777" w:rsidR="0037573E" w:rsidRDefault="007131F6">
      <w:pPr>
        <w:pStyle w:val="ListBullet"/>
      </w:pPr>
      <w:r>
        <w:rPr>
          <w:b/>
        </w:rPr>
        <w:t>Noite:</w:t>
      </w:r>
      <w:r>
        <w:t xml:space="preserve"> 18:30–05:00 = 10,5 horas = cerca de 3 min 56 s reais.</w:t>
      </w:r>
    </w:p>
    <w:p w14:paraId="20093D20" w14:textId="77777777" w:rsidR="0037573E" w:rsidRDefault="007131F6">
      <w:pPr>
        <w:pStyle w:val="ListBullet"/>
      </w:pPr>
      <w:r>
        <w:rPr>
          <w:b/>
        </w:rPr>
        <w:t>Semana:</w:t>
      </w:r>
      <w:r>
        <w:t xml:space="preserve"> 7 dias; o 7º dia é </w:t>
      </w:r>
      <w:r>
        <w:rPr>
          <w:b/>
        </w:rPr>
        <w:t>domingo</w:t>
      </w:r>
      <w:r>
        <w:t xml:space="preserve"> (missa de manhã e escolha da tarde).</w:t>
      </w:r>
    </w:p>
    <w:p w14:paraId="1D7ACAF2" w14:textId="77777777" w:rsidR="0037573E" w:rsidRDefault="007131F6">
      <w:pPr>
        <w:pStyle w:val="ListBullet"/>
      </w:pPr>
      <w:r>
        <w:rPr>
          <w:b/>
        </w:rPr>
        <w:t>Estações:</w:t>
      </w:r>
      <w:r>
        <w:t xml:space="preserve"> primavera, verão, outono e inverno, cada uma com </w:t>
      </w:r>
      <w:r>
        <w:rPr>
          <w:b/>
        </w:rPr>
        <w:t>2 semanas (14 dias)</w:t>
      </w:r>
      <w:r>
        <w:t>. Um ano = 56 dias = cerca de 8 horas e meia de jogo real.</w:t>
      </w:r>
    </w:p>
    <w:p w14:paraId="0AC862FC" w14:textId="77777777" w:rsidR="0037573E" w:rsidRDefault="007131F6">
      <w:pPr>
        <w:pStyle w:val="ListBullet"/>
      </w:pPr>
      <w:r>
        <w:t>A luz muda com a hora e com a estação (verão quente, outono dourado, inverno azulado e noites mais escuras). As tochas acendem sozinhas ao escurecer.</w:t>
      </w:r>
    </w:p>
    <w:p w14:paraId="448A1272" w14:textId="77777777" w:rsidR="0037573E" w:rsidRDefault="007131F6">
      <w:pPr>
        <w:pStyle w:val="Heading2"/>
      </w:pPr>
      <w:bookmarkStart w:id="5" w:name="_Toc242187028"/>
      <w:r>
        <w:t>2.1 Clima por estação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587"/>
        <w:gridCol w:w="1134"/>
        <w:gridCol w:w="1304"/>
        <w:gridCol w:w="1701"/>
        <w:gridCol w:w="2551"/>
      </w:tblGrid>
      <w:tr w:rsidR="0037573E" w14:paraId="1FAE4270" w14:textId="77777777">
        <w:trPr>
          <w:jc w:val="center"/>
        </w:trPr>
        <w:tc>
          <w:tcPr>
            <w:tcW w:w="1361" w:type="dxa"/>
            <w:shd w:val="clear" w:color="auto" w:fill="3B2A1E"/>
          </w:tcPr>
          <w:p w14:paraId="7FF28264" w14:textId="77777777" w:rsidR="0037573E" w:rsidRDefault="007131F6">
            <w:r>
              <w:rPr>
                <w:b/>
                <w:color w:val="FFF4E0"/>
                <w:sz w:val="18"/>
              </w:rPr>
              <w:t>Estação</w:t>
            </w:r>
          </w:p>
        </w:tc>
        <w:tc>
          <w:tcPr>
            <w:tcW w:w="1587" w:type="dxa"/>
            <w:shd w:val="clear" w:color="auto" w:fill="3B2A1E"/>
          </w:tcPr>
          <w:p w14:paraId="15813483" w14:textId="77777777" w:rsidR="0037573E" w:rsidRDefault="007131F6">
            <w:r>
              <w:rPr>
                <w:b/>
                <w:color w:val="FFF4E0"/>
                <w:sz w:val="18"/>
              </w:rPr>
              <w:t>Chuva (chance por dia)</w:t>
            </w:r>
          </w:p>
        </w:tc>
        <w:tc>
          <w:tcPr>
            <w:tcW w:w="1134" w:type="dxa"/>
            <w:shd w:val="clear" w:color="auto" w:fill="3B2A1E"/>
          </w:tcPr>
          <w:p w14:paraId="18C83493" w14:textId="77777777" w:rsidR="0037573E" w:rsidRDefault="007131F6">
            <w:r>
              <w:rPr>
                <w:b/>
                <w:color w:val="FFF4E0"/>
                <w:sz w:val="18"/>
              </w:rPr>
              <w:t>Horta rende</w:t>
            </w:r>
          </w:p>
        </w:tc>
        <w:tc>
          <w:tcPr>
            <w:tcW w:w="1304" w:type="dxa"/>
            <w:shd w:val="clear" w:color="auto" w:fill="3B2A1E"/>
          </w:tcPr>
          <w:p w14:paraId="53959A9B" w14:textId="77777777" w:rsidR="0037573E" w:rsidRDefault="007131F6">
            <w:r>
              <w:rPr>
                <w:b/>
                <w:color w:val="FFF4E0"/>
                <w:sz w:val="18"/>
              </w:rPr>
              <w:t>Fome</w:t>
            </w:r>
          </w:p>
        </w:tc>
        <w:tc>
          <w:tcPr>
            <w:tcW w:w="1701" w:type="dxa"/>
            <w:shd w:val="clear" w:color="auto" w:fill="3B2A1E"/>
          </w:tcPr>
          <w:p w14:paraId="2D5916C8" w14:textId="77777777" w:rsidR="0037573E" w:rsidRDefault="007131F6">
            <w:r>
              <w:rPr>
                <w:b/>
                <w:color w:val="FFF4E0"/>
                <w:sz w:val="18"/>
              </w:rPr>
              <w:t>Onda solar (chance por dia)</w:t>
            </w:r>
          </w:p>
        </w:tc>
        <w:tc>
          <w:tcPr>
            <w:tcW w:w="2551" w:type="dxa"/>
            <w:shd w:val="clear" w:color="auto" w:fill="3B2A1E"/>
          </w:tcPr>
          <w:p w14:paraId="4DCBD4C4" w14:textId="77777777" w:rsidR="0037573E" w:rsidRDefault="007131F6">
            <w:r>
              <w:rPr>
                <w:b/>
                <w:color w:val="FFF4E0"/>
                <w:sz w:val="18"/>
              </w:rPr>
              <w:t>Outros</w:t>
            </w:r>
          </w:p>
        </w:tc>
      </w:tr>
      <w:tr w:rsidR="0037573E" w14:paraId="239B0E25" w14:textId="77777777">
        <w:trPr>
          <w:jc w:val="center"/>
        </w:trPr>
        <w:tc>
          <w:tcPr>
            <w:tcW w:w="1361" w:type="dxa"/>
          </w:tcPr>
          <w:p w14:paraId="7B37975A" w14:textId="77777777" w:rsidR="0037573E" w:rsidRDefault="007131F6">
            <w:r>
              <w:rPr>
                <w:sz w:val="18"/>
              </w:rPr>
              <w:t>Primavera</w:t>
            </w:r>
          </w:p>
        </w:tc>
        <w:tc>
          <w:tcPr>
            <w:tcW w:w="1587" w:type="dxa"/>
          </w:tcPr>
          <w:p w14:paraId="1EB661A4" w14:textId="77777777" w:rsidR="0037573E" w:rsidRDefault="007131F6">
            <w:r>
              <w:rPr>
                <w:sz w:val="18"/>
              </w:rPr>
              <w:t>50%</w:t>
            </w:r>
          </w:p>
        </w:tc>
        <w:tc>
          <w:tcPr>
            <w:tcW w:w="1134" w:type="dxa"/>
          </w:tcPr>
          <w:p w14:paraId="55CC937D" w14:textId="77777777" w:rsidR="0037573E" w:rsidRDefault="007131F6">
            <w:r>
              <w:rPr>
                <w:sz w:val="18"/>
              </w:rPr>
              <w:t>x1,3</w:t>
            </w:r>
          </w:p>
        </w:tc>
        <w:tc>
          <w:tcPr>
            <w:tcW w:w="1304" w:type="dxa"/>
          </w:tcPr>
          <w:p w14:paraId="2443041E" w14:textId="77777777" w:rsidR="0037573E" w:rsidRDefault="007131F6">
            <w:r>
              <w:rPr>
                <w:sz w:val="18"/>
              </w:rPr>
              <w:t>normal</w:t>
            </w:r>
          </w:p>
        </w:tc>
        <w:tc>
          <w:tcPr>
            <w:tcW w:w="1701" w:type="dxa"/>
          </w:tcPr>
          <w:p w14:paraId="3A01C758" w14:textId="77777777" w:rsidR="0037573E" w:rsidRDefault="007131F6">
            <w:r>
              <w:rPr>
                <w:sz w:val="18"/>
              </w:rPr>
              <w:t>25%</w:t>
            </w:r>
          </w:p>
        </w:tc>
        <w:tc>
          <w:tcPr>
            <w:tcW w:w="2551" w:type="dxa"/>
          </w:tcPr>
          <w:p w14:paraId="714949A4" w14:textId="77777777" w:rsidR="0037573E" w:rsidRDefault="007131F6">
            <w:r>
              <w:rPr>
                <w:sz w:val="18"/>
              </w:rPr>
              <w:t>Flores; chove muito</w:t>
            </w:r>
          </w:p>
        </w:tc>
      </w:tr>
      <w:tr w:rsidR="0037573E" w14:paraId="66B1C2E2" w14:textId="77777777">
        <w:trPr>
          <w:jc w:val="center"/>
        </w:trPr>
        <w:tc>
          <w:tcPr>
            <w:tcW w:w="1361" w:type="dxa"/>
            <w:shd w:val="clear" w:color="auto" w:fill="F3ECE2"/>
          </w:tcPr>
          <w:p w14:paraId="0E7A54C5" w14:textId="77777777" w:rsidR="0037573E" w:rsidRDefault="007131F6">
            <w:r>
              <w:rPr>
                <w:sz w:val="18"/>
              </w:rPr>
              <w:t>Verão</w:t>
            </w:r>
          </w:p>
        </w:tc>
        <w:tc>
          <w:tcPr>
            <w:tcW w:w="1587" w:type="dxa"/>
            <w:shd w:val="clear" w:color="auto" w:fill="F3ECE2"/>
          </w:tcPr>
          <w:p w14:paraId="0612CD4E" w14:textId="77777777" w:rsidR="0037573E" w:rsidRDefault="007131F6">
            <w:r>
              <w:rPr>
                <w:sz w:val="18"/>
              </w:rPr>
              <w:t>10%</w:t>
            </w:r>
          </w:p>
        </w:tc>
        <w:tc>
          <w:tcPr>
            <w:tcW w:w="1134" w:type="dxa"/>
            <w:shd w:val="clear" w:color="auto" w:fill="F3ECE2"/>
          </w:tcPr>
          <w:p w14:paraId="1A5AE49B" w14:textId="77777777" w:rsidR="0037573E" w:rsidRDefault="007131F6">
            <w:r>
              <w:rPr>
                <w:sz w:val="18"/>
              </w:rPr>
              <w:t>x1,0</w:t>
            </w:r>
          </w:p>
        </w:tc>
        <w:tc>
          <w:tcPr>
            <w:tcW w:w="1304" w:type="dxa"/>
            <w:shd w:val="clear" w:color="auto" w:fill="F3ECE2"/>
          </w:tcPr>
          <w:p w14:paraId="2C00DBC9" w14:textId="77777777" w:rsidR="0037573E" w:rsidRDefault="007131F6">
            <w:r>
              <w:rPr>
                <w:sz w:val="18"/>
              </w:rPr>
              <w:t>normal</w:t>
            </w:r>
          </w:p>
        </w:tc>
        <w:tc>
          <w:tcPr>
            <w:tcW w:w="1701" w:type="dxa"/>
            <w:shd w:val="clear" w:color="auto" w:fill="F3ECE2"/>
          </w:tcPr>
          <w:p w14:paraId="37FC80D1" w14:textId="77777777" w:rsidR="0037573E" w:rsidRDefault="007131F6">
            <w:r>
              <w:rPr>
                <w:sz w:val="18"/>
              </w:rPr>
              <w:t>50% (a pior)</w:t>
            </w:r>
          </w:p>
        </w:tc>
        <w:tc>
          <w:tcPr>
            <w:tcW w:w="2551" w:type="dxa"/>
            <w:shd w:val="clear" w:color="auto" w:fill="F3ECE2"/>
          </w:tcPr>
          <w:p w14:paraId="6CE6A0BF" w14:textId="77777777" w:rsidR="0037573E" w:rsidRDefault="007131F6">
            <w:r>
              <w:rPr>
                <w:sz w:val="18"/>
              </w:rPr>
              <w:t>Pólen no ar</w:t>
            </w:r>
          </w:p>
        </w:tc>
      </w:tr>
      <w:tr w:rsidR="0037573E" w14:paraId="7CEAF690" w14:textId="77777777">
        <w:trPr>
          <w:jc w:val="center"/>
        </w:trPr>
        <w:tc>
          <w:tcPr>
            <w:tcW w:w="1361" w:type="dxa"/>
          </w:tcPr>
          <w:p w14:paraId="4C8E4FE9" w14:textId="77777777" w:rsidR="0037573E" w:rsidRDefault="007131F6">
            <w:r>
              <w:rPr>
                <w:sz w:val="18"/>
              </w:rPr>
              <w:t>Outono</w:t>
            </w:r>
          </w:p>
        </w:tc>
        <w:tc>
          <w:tcPr>
            <w:tcW w:w="1587" w:type="dxa"/>
          </w:tcPr>
          <w:p w14:paraId="0A9C887F" w14:textId="77777777" w:rsidR="0037573E" w:rsidRDefault="007131F6">
            <w:r>
              <w:rPr>
                <w:sz w:val="18"/>
              </w:rPr>
              <w:t>35%</w:t>
            </w:r>
          </w:p>
        </w:tc>
        <w:tc>
          <w:tcPr>
            <w:tcW w:w="1134" w:type="dxa"/>
          </w:tcPr>
          <w:p w14:paraId="322D245D" w14:textId="77777777" w:rsidR="0037573E" w:rsidRDefault="007131F6">
            <w:r>
              <w:rPr>
                <w:sz w:val="18"/>
              </w:rPr>
              <w:t>x0,8</w:t>
            </w:r>
          </w:p>
        </w:tc>
        <w:tc>
          <w:tcPr>
            <w:tcW w:w="1304" w:type="dxa"/>
          </w:tcPr>
          <w:p w14:paraId="08D8CE6B" w14:textId="77777777" w:rsidR="0037573E" w:rsidRDefault="007131F6">
            <w:r>
              <w:rPr>
                <w:sz w:val="18"/>
              </w:rPr>
              <w:t>normal</w:t>
            </w:r>
          </w:p>
        </w:tc>
        <w:tc>
          <w:tcPr>
            <w:tcW w:w="1701" w:type="dxa"/>
          </w:tcPr>
          <w:p w14:paraId="00738F0E" w14:textId="77777777" w:rsidR="0037573E" w:rsidRDefault="007131F6">
            <w:r>
              <w:rPr>
                <w:sz w:val="18"/>
              </w:rPr>
              <w:t>25%</w:t>
            </w:r>
          </w:p>
        </w:tc>
        <w:tc>
          <w:tcPr>
            <w:tcW w:w="2551" w:type="dxa"/>
          </w:tcPr>
          <w:p w14:paraId="6C43B7B1" w14:textId="77777777" w:rsidR="0037573E" w:rsidRDefault="007131F6">
            <w:r>
              <w:rPr>
                <w:sz w:val="18"/>
              </w:rPr>
              <w:t>Folhas caindo</w:t>
            </w:r>
          </w:p>
        </w:tc>
      </w:tr>
      <w:tr w:rsidR="0037573E" w14:paraId="07341811" w14:textId="77777777">
        <w:trPr>
          <w:jc w:val="center"/>
        </w:trPr>
        <w:tc>
          <w:tcPr>
            <w:tcW w:w="1361" w:type="dxa"/>
            <w:shd w:val="clear" w:color="auto" w:fill="F3ECE2"/>
          </w:tcPr>
          <w:p w14:paraId="5D01E207" w14:textId="77777777" w:rsidR="0037573E" w:rsidRDefault="007131F6">
            <w:r>
              <w:rPr>
                <w:sz w:val="18"/>
              </w:rPr>
              <w:t>Inverno</w:t>
            </w:r>
          </w:p>
        </w:tc>
        <w:tc>
          <w:tcPr>
            <w:tcW w:w="1587" w:type="dxa"/>
            <w:shd w:val="clear" w:color="auto" w:fill="F3ECE2"/>
          </w:tcPr>
          <w:p w14:paraId="2C492027" w14:textId="77777777" w:rsidR="0037573E" w:rsidRDefault="007131F6">
            <w:r>
              <w:rPr>
                <w:sz w:val="18"/>
              </w:rPr>
              <w:t>0%</w:t>
            </w:r>
          </w:p>
        </w:tc>
        <w:tc>
          <w:tcPr>
            <w:tcW w:w="1134" w:type="dxa"/>
            <w:shd w:val="clear" w:color="auto" w:fill="F3ECE2"/>
          </w:tcPr>
          <w:p w14:paraId="0C634A71" w14:textId="77777777" w:rsidR="0037573E" w:rsidRDefault="007131F6">
            <w:r>
              <w:rPr>
                <w:sz w:val="18"/>
              </w:rPr>
              <w:t>x0,5</w:t>
            </w:r>
          </w:p>
        </w:tc>
        <w:tc>
          <w:tcPr>
            <w:tcW w:w="1304" w:type="dxa"/>
            <w:shd w:val="clear" w:color="auto" w:fill="F3ECE2"/>
          </w:tcPr>
          <w:p w14:paraId="582B9576" w14:textId="77777777" w:rsidR="0037573E" w:rsidRDefault="007131F6">
            <w:r>
              <w:rPr>
                <w:sz w:val="18"/>
              </w:rPr>
              <w:t>x1,25 (mais fome)</w:t>
            </w:r>
          </w:p>
        </w:tc>
        <w:tc>
          <w:tcPr>
            <w:tcW w:w="1701" w:type="dxa"/>
            <w:shd w:val="clear" w:color="auto" w:fill="F3ECE2"/>
          </w:tcPr>
          <w:p w14:paraId="1B11A37D" w14:textId="77777777" w:rsidR="0037573E" w:rsidRDefault="007131F6">
            <w:r>
              <w:rPr>
                <w:sz w:val="18"/>
              </w:rPr>
              <w:t>12%</w:t>
            </w:r>
          </w:p>
        </w:tc>
        <w:tc>
          <w:tcPr>
            <w:tcW w:w="2551" w:type="dxa"/>
            <w:shd w:val="clear" w:color="auto" w:fill="F3ECE2"/>
          </w:tcPr>
          <w:p w14:paraId="0EB9C12A" w14:textId="77777777" w:rsidR="0037573E" w:rsidRDefault="007131F6">
            <w:r>
              <w:rPr>
                <w:sz w:val="18"/>
              </w:rPr>
              <w:t>Neve, geada; −3 de ânimo; sem casaco o trabalho rende 45% menos</w:t>
            </w:r>
          </w:p>
        </w:tc>
      </w:tr>
    </w:tbl>
    <w:p w14:paraId="748BF34E" w14:textId="77777777" w:rsidR="0037573E" w:rsidRDefault="0037573E">
      <w:pPr>
        <w:spacing w:after="40"/>
      </w:pPr>
    </w:p>
    <w:p w14:paraId="3801DAD7" w14:textId="77777777" w:rsidR="0037573E" w:rsidRDefault="007131F6">
      <w:pPr>
        <w:pStyle w:val="Heading1"/>
      </w:pPr>
      <w:bookmarkStart w:id="6" w:name="_Toc242187029"/>
      <w:r>
        <w:t>3. A agenda do ipezinho</w:t>
      </w:r>
      <w:bookmarkEnd w:id="6"/>
    </w:p>
    <w:p w14:paraId="3A354C56" w14:textId="77777777" w:rsidR="0037573E" w:rsidRDefault="007131F6">
      <w:r>
        <w:t>Cada ipezinho decide o que fazer a cada segundo, nesta ordem de prioridade:</w:t>
      </w:r>
    </w:p>
    <w:p w14:paraId="29BE5E1A" w14:textId="77777777" w:rsidR="0037573E" w:rsidRDefault="007131F6">
      <w:pPr>
        <w:pStyle w:val="ListBullet"/>
      </w:pPr>
      <w:r>
        <w:rPr>
          <w:b/>
        </w:rPr>
        <w:t>1. Emergência</w:t>
      </w:r>
      <w:r>
        <w:t xml:space="preserve"> — caído, ferido, sendo resgatado, onda solar, invasão, greve.</w:t>
      </w:r>
    </w:p>
    <w:p w14:paraId="072CE3A4" w14:textId="77777777" w:rsidR="0037573E" w:rsidRDefault="007131F6">
      <w:pPr>
        <w:pStyle w:val="ListBullet"/>
      </w:pPr>
      <w:r>
        <w:rPr>
          <w:b/>
        </w:rPr>
        <w:t>2. Agenda do dia</w:t>
      </w:r>
      <w:r>
        <w:t xml:space="preserve"> — café, almoço, voltar, hora social, dormir, missa de domingo.</w:t>
      </w:r>
    </w:p>
    <w:p w14:paraId="6025B609" w14:textId="77777777" w:rsidR="0037573E" w:rsidRDefault="007131F6">
      <w:pPr>
        <w:pStyle w:val="ListBullet"/>
      </w:pPr>
      <w:r>
        <w:rPr>
          <w:b/>
        </w:rPr>
        <w:t>3. Necessidades</w:t>
      </w:r>
      <w:r>
        <w:t xml:space="preserve"> — comer com fome braba (fora de hora), ir à taverna quando está triste.</w:t>
      </w:r>
    </w:p>
    <w:p w14:paraId="21C55E99" w14:textId="77777777" w:rsidR="0037573E" w:rsidRDefault="007131F6">
      <w:pPr>
        <w:pStyle w:val="ListBullet"/>
      </w:pPr>
      <w:r>
        <w:rPr>
          <w:b/>
        </w:rPr>
        <w:t>4. Função</w:t>
      </w:r>
      <w:r>
        <w:t xml:space="preserve"> — o trabalho dele (minerar, cozinhar, construir...).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37573E" w14:paraId="222215A6" w14:textId="77777777">
        <w:trPr>
          <w:jc w:val="center"/>
        </w:trPr>
        <w:tc>
          <w:tcPr>
            <w:tcW w:w="1701" w:type="dxa"/>
            <w:shd w:val="clear" w:color="auto" w:fill="3B2A1E"/>
          </w:tcPr>
          <w:p w14:paraId="2BCAD991" w14:textId="77777777" w:rsidR="0037573E" w:rsidRDefault="007131F6">
            <w:r>
              <w:rPr>
                <w:b/>
                <w:color w:val="FFF4E0"/>
                <w:sz w:val="18"/>
              </w:rPr>
              <w:t>Quem</w:t>
            </w:r>
          </w:p>
        </w:tc>
        <w:tc>
          <w:tcPr>
            <w:tcW w:w="7937" w:type="dxa"/>
            <w:shd w:val="clear" w:color="auto" w:fill="3B2A1E"/>
          </w:tcPr>
          <w:p w14:paraId="20095C2E" w14:textId="77777777" w:rsidR="0037573E" w:rsidRDefault="007131F6">
            <w:r>
              <w:rPr>
                <w:b/>
                <w:color w:val="FFF4E0"/>
                <w:sz w:val="18"/>
              </w:rPr>
              <w:t>Exceção na agenda</w:t>
            </w:r>
          </w:p>
        </w:tc>
      </w:tr>
      <w:tr w:rsidR="0037573E" w14:paraId="4821CFC8" w14:textId="77777777">
        <w:trPr>
          <w:jc w:val="center"/>
        </w:trPr>
        <w:tc>
          <w:tcPr>
            <w:tcW w:w="1701" w:type="dxa"/>
          </w:tcPr>
          <w:p w14:paraId="10A538FB" w14:textId="77777777" w:rsidR="0037573E" w:rsidRDefault="007131F6">
            <w:r>
              <w:rPr>
                <w:sz w:val="18"/>
              </w:rPr>
              <w:t>Cozinheiro</w:t>
            </w:r>
          </w:p>
        </w:tc>
        <w:tc>
          <w:tcPr>
            <w:tcW w:w="7937" w:type="dxa"/>
          </w:tcPr>
          <w:p w14:paraId="2D87A716" w14:textId="77777777" w:rsidR="0037573E" w:rsidRDefault="007131F6">
            <w:r>
              <w:rPr>
                <w:sz w:val="18"/>
              </w:rPr>
              <w:t>Começa às 04:00 (prepara o café) e das 16:00 ao anoitecer prepara o jantar (não tem o 'voltar').</w:t>
            </w:r>
          </w:p>
        </w:tc>
      </w:tr>
      <w:tr w:rsidR="0037573E" w14:paraId="175F54ED" w14:textId="77777777">
        <w:trPr>
          <w:jc w:val="center"/>
        </w:trPr>
        <w:tc>
          <w:tcPr>
            <w:tcW w:w="1701" w:type="dxa"/>
            <w:shd w:val="clear" w:color="auto" w:fill="F3ECE2"/>
          </w:tcPr>
          <w:p w14:paraId="542D0EDC" w14:textId="77777777" w:rsidR="0037573E" w:rsidRDefault="007131F6">
            <w:r>
              <w:rPr>
                <w:sz w:val="18"/>
              </w:rPr>
              <w:t>Médico</w:t>
            </w:r>
          </w:p>
        </w:tc>
        <w:tc>
          <w:tcPr>
            <w:tcW w:w="7937" w:type="dxa"/>
            <w:shd w:val="clear" w:color="auto" w:fill="F3ECE2"/>
          </w:tcPr>
          <w:p w14:paraId="5F9FFAA4" w14:textId="77777777" w:rsidR="0037573E" w:rsidRDefault="007131F6">
            <w:r>
              <w:rPr>
                <w:sz w:val="18"/>
              </w:rPr>
              <w:t>Fica de PLANTÃO o tempo todo; come em turnos de meia hora (o 2º médico come depois do 1º).</w:t>
            </w:r>
          </w:p>
        </w:tc>
      </w:tr>
      <w:tr w:rsidR="0037573E" w14:paraId="3053FAE3" w14:textId="77777777">
        <w:trPr>
          <w:jc w:val="center"/>
        </w:trPr>
        <w:tc>
          <w:tcPr>
            <w:tcW w:w="1701" w:type="dxa"/>
          </w:tcPr>
          <w:p w14:paraId="3F49B86D" w14:textId="77777777" w:rsidR="0037573E" w:rsidRDefault="007131F6">
            <w:r>
              <w:rPr>
                <w:sz w:val="18"/>
              </w:rPr>
              <w:t>Guarda</w:t>
            </w:r>
          </w:p>
        </w:tc>
        <w:tc>
          <w:tcPr>
            <w:tcW w:w="7937" w:type="dxa"/>
          </w:tcPr>
          <w:p w14:paraId="0A350D82" w14:textId="77777777" w:rsidR="0037573E" w:rsidRDefault="007131F6">
            <w:r>
              <w:rPr>
                <w:sz w:val="18"/>
              </w:rPr>
              <w:t>Noite comum: metade dos guardas fica de vigia (gira todo dia, pelo menos 1). Noite de invasão: TODOS.</w:t>
            </w:r>
          </w:p>
        </w:tc>
      </w:tr>
      <w:tr w:rsidR="0037573E" w14:paraId="0A819607" w14:textId="77777777">
        <w:trPr>
          <w:jc w:val="center"/>
        </w:trPr>
        <w:tc>
          <w:tcPr>
            <w:tcW w:w="1701" w:type="dxa"/>
            <w:shd w:val="clear" w:color="auto" w:fill="F3ECE2"/>
          </w:tcPr>
          <w:p w14:paraId="20CC94F5" w14:textId="77777777" w:rsidR="0037573E" w:rsidRDefault="007131F6">
            <w:r>
              <w:rPr>
                <w:sz w:val="18"/>
              </w:rPr>
              <w:t>Padre</w:t>
            </w:r>
          </w:p>
        </w:tc>
        <w:tc>
          <w:tcPr>
            <w:tcW w:w="7937" w:type="dxa"/>
            <w:shd w:val="clear" w:color="auto" w:fill="F3ECE2"/>
          </w:tcPr>
          <w:p w14:paraId="637B4136" w14:textId="77777777" w:rsidR="0037573E" w:rsidRDefault="007131F6">
            <w:r>
              <w:rPr>
                <w:sz w:val="18"/>
              </w:rPr>
              <w:t>Fica na igreja (aconselhando); busca os mortos e enterra no cemitério; prega na missa e no funeral.</w:t>
            </w:r>
          </w:p>
        </w:tc>
      </w:tr>
      <w:tr w:rsidR="0037573E" w14:paraId="758B105D" w14:textId="77777777">
        <w:trPr>
          <w:jc w:val="center"/>
        </w:trPr>
        <w:tc>
          <w:tcPr>
            <w:tcW w:w="1701" w:type="dxa"/>
          </w:tcPr>
          <w:p w14:paraId="2865431E" w14:textId="77777777" w:rsidR="0037573E" w:rsidRDefault="007131F6">
            <w:r>
              <w:rPr>
                <w:sz w:val="18"/>
              </w:rPr>
              <w:t>Turno extra (T)</w:t>
            </w:r>
          </w:p>
        </w:tc>
        <w:tc>
          <w:tcPr>
            <w:tcW w:w="7937" w:type="dxa"/>
          </w:tcPr>
          <w:p w14:paraId="4FCC8EB2" w14:textId="77777777" w:rsidR="0037573E" w:rsidRDefault="007131F6">
            <w:r>
              <w:rPr>
                <w:sz w:val="18"/>
              </w:rPr>
              <w:t>Trabalha também à noite — mas ganha ZANGA (ver seção 6).</w:t>
            </w:r>
          </w:p>
        </w:tc>
      </w:tr>
    </w:tbl>
    <w:p w14:paraId="72FFA77C" w14:textId="77777777" w:rsidR="0037573E" w:rsidRDefault="0037573E">
      <w:pPr>
        <w:spacing w:after="40"/>
      </w:pPr>
    </w:p>
    <w:p w14:paraId="54C928DF" w14:textId="77777777" w:rsidR="0037573E" w:rsidRDefault="007131F6">
      <w:pPr>
        <w:pStyle w:val="Heading1"/>
      </w:pPr>
      <w:bookmarkStart w:id="7" w:name="_Toc242187030"/>
      <w:r>
        <w:lastRenderedPageBreak/>
        <w:t>4. Fome e comida</w:t>
      </w:r>
      <w:bookmarkEnd w:id="7"/>
    </w:p>
    <w:p w14:paraId="4431D159" w14:textId="77777777" w:rsidR="0037573E" w:rsidRDefault="007131F6">
      <w:r>
        <w:t xml:space="preserve">A fome vai de </w:t>
      </w:r>
      <w:r>
        <w:rPr>
          <w:b/>
        </w:rPr>
        <w:t>0 a 100</w:t>
      </w:r>
      <w:r>
        <w:t xml:space="preserve"> (100 = satisfeito). Ela cai </w:t>
      </w:r>
      <w:r>
        <w:rPr>
          <w:b/>
        </w:rPr>
        <w:t>0,2 por segundo real</w:t>
      </w:r>
      <w:r>
        <w:t xml:space="preserve"> = </w:t>
      </w:r>
      <w:r>
        <w:rPr>
          <w:b/>
        </w:rPr>
        <w:t>4,5 por hora de jogo</w:t>
      </w:r>
      <w:r>
        <w:t>. Dormindo, cai só 20% disso. No inverno, 25% mais rápido.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4535"/>
      </w:tblGrid>
      <w:tr w:rsidR="0037573E" w14:paraId="5C5ABCD0" w14:textId="77777777">
        <w:trPr>
          <w:jc w:val="center"/>
        </w:trPr>
        <w:tc>
          <w:tcPr>
            <w:tcW w:w="2835" w:type="dxa"/>
            <w:shd w:val="clear" w:color="auto" w:fill="3B2A1E"/>
          </w:tcPr>
          <w:p w14:paraId="4639111C" w14:textId="77777777" w:rsidR="0037573E" w:rsidRDefault="007131F6">
            <w:r>
              <w:rPr>
                <w:b/>
                <w:color w:val="FFF4E0"/>
                <w:sz w:val="18"/>
              </w:rPr>
              <w:t>Regra</w:t>
            </w:r>
          </w:p>
        </w:tc>
        <w:tc>
          <w:tcPr>
            <w:tcW w:w="2268" w:type="dxa"/>
            <w:shd w:val="clear" w:color="auto" w:fill="3B2A1E"/>
          </w:tcPr>
          <w:p w14:paraId="1652277B" w14:textId="77777777" w:rsidR="0037573E" w:rsidRDefault="007131F6">
            <w:r>
              <w:rPr>
                <w:b/>
                <w:color w:val="FFF4E0"/>
                <w:sz w:val="18"/>
              </w:rPr>
              <w:t>Valor</w:t>
            </w:r>
          </w:p>
        </w:tc>
        <w:tc>
          <w:tcPr>
            <w:tcW w:w="4535" w:type="dxa"/>
            <w:shd w:val="clear" w:color="auto" w:fill="3B2A1E"/>
          </w:tcPr>
          <w:p w14:paraId="68C15806" w14:textId="77777777" w:rsidR="0037573E" w:rsidRDefault="007131F6">
            <w:r>
              <w:rPr>
                <w:b/>
                <w:color w:val="FFF4E0"/>
                <w:sz w:val="18"/>
              </w:rPr>
              <w:t>O que significa</w:t>
            </w:r>
          </w:p>
        </w:tc>
      </w:tr>
      <w:tr w:rsidR="0037573E" w14:paraId="29C46566" w14:textId="77777777">
        <w:trPr>
          <w:jc w:val="center"/>
        </w:trPr>
        <w:tc>
          <w:tcPr>
            <w:tcW w:w="2835" w:type="dxa"/>
          </w:tcPr>
          <w:p w14:paraId="200A6137" w14:textId="77777777" w:rsidR="0037573E" w:rsidRDefault="007131F6">
            <w:r>
              <w:rPr>
                <w:sz w:val="18"/>
              </w:rPr>
              <w:t>Refeições por dia</w:t>
            </w:r>
          </w:p>
        </w:tc>
        <w:tc>
          <w:tcPr>
            <w:tcW w:w="2268" w:type="dxa"/>
          </w:tcPr>
          <w:p w14:paraId="494032CD" w14:textId="77777777" w:rsidR="0037573E" w:rsidRDefault="007131F6">
            <w:r>
              <w:rPr>
                <w:sz w:val="18"/>
              </w:rPr>
              <w:t>3 (café, almoço, jantar)</w:t>
            </w:r>
          </w:p>
        </w:tc>
        <w:tc>
          <w:tcPr>
            <w:tcW w:w="4535" w:type="dxa"/>
          </w:tcPr>
          <w:p w14:paraId="3EE9C8AD" w14:textId="77777777" w:rsidR="0037573E" w:rsidRDefault="007131F6">
            <w:r>
              <w:rPr>
                <w:sz w:val="18"/>
              </w:rPr>
              <w:t>Cada uma gasta UMA porção do comedouro</w:t>
            </w:r>
          </w:p>
        </w:tc>
      </w:tr>
      <w:tr w:rsidR="0037573E" w14:paraId="3A560A80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6E72B7A5" w14:textId="77777777" w:rsidR="0037573E" w:rsidRDefault="007131F6">
            <w:r>
              <w:rPr>
                <w:sz w:val="18"/>
              </w:rPr>
              <w:t>Porção</w:t>
            </w:r>
          </w:p>
        </w:tc>
        <w:tc>
          <w:tcPr>
            <w:tcW w:w="2268" w:type="dxa"/>
            <w:shd w:val="clear" w:color="auto" w:fill="F3ECE2"/>
          </w:tcPr>
          <w:p w14:paraId="41FC1A9F" w14:textId="77777777" w:rsidR="0037573E" w:rsidRDefault="007131F6">
            <w:r>
              <w:rPr>
                <w:sz w:val="18"/>
              </w:rPr>
              <w:t>8 de comida</w:t>
            </w:r>
          </w:p>
        </w:tc>
        <w:tc>
          <w:tcPr>
            <w:tcW w:w="4535" w:type="dxa"/>
            <w:shd w:val="clear" w:color="auto" w:fill="F3ECE2"/>
          </w:tcPr>
          <w:p w14:paraId="7F960BF7" w14:textId="77777777" w:rsidR="0037573E" w:rsidRDefault="007131F6">
            <w:r>
              <w:rPr>
                <w:sz w:val="18"/>
              </w:rPr>
              <w:t>Tirada do comedouro (a cozinha)</w:t>
            </w:r>
          </w:p>
        </w:tc>
      </w:tr>
      <w:tr w:rsidR="0037573E" w14:paraId="368FD517" w14:textId="77777777">
        <w:trPr>
          <w:jc w:val="center"/>
        </w:trPr>
        <w:tc>
          <w:tcPr>
            <w:tcW w:w="2835" w:type="dxa"/>
          </w:tcPr>
          <w:p w14:paraId="11DDAF70" w14:textId="77777777" w:rsidR="0037573E" w:rsidRDefault="007131F6">
            <w:r>
              <w:rPr>
                <w:sz w:val="18"/>
              </w:rPr>
              <w:t>Cada refeição repõe</w:t>
            </w:r>
          </w:p>
        </w:tc>
        <w:tc>
          <w:tcPr>
            <w:tcW w:w="2268" w:type="dxa"/>
          </w:tcPr>
          <w:p w14:paraId="00A0147D" w14:textId="77777777" w:rsidR="0037573E" w:rsidRDefault="007131F6">
            <w:r>
              <w:rPr>
                <w:sz w:val="18"/>
              </w:rPr>
              <w:t>45 de fome</w:t>
            </w:r>
          </w:p>
        </w:tc>
        <w:tc>
          <w:tcPr>
            <w:tcW w:w="4535" w:type="dxa"/>
          </w:tcPr>
          <w:p w14:paraId="183EA6C0" w14:textId="77777777" w:rsidR="0037573E" w:rsidRDefault="0037573E"/>
        </w:tc>
      </w:tr>
      <w:tr w:rsidR="0037573E" w14:paraId="34BF3A62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46EEA151" w14:textId="77777777" w:rsidR="0037573E" w:rsidRDefault="007131F6">
            <w:r>
              <w:rPr>
                <w:sz w:val="18"/>
              </w:rPr>
              <w:t>Pula a refeição se</w:t>
            </w:r>
          </w:p>
        </w:tc>
        <w:tc>
          <w:tcPr>
            <w:tcW w:w="2268" w:type="dxa"/>
            <w:shd w:val="clear" w:color="auto" w:fill="F3ECE2"/>
          </w:tcPr>
          <w:p w14:paraId="4BAF8D5F" w14:textId="77777777" w:rsidR="0037573E" w:rsidRDefault="007131F6">
            <w:r>
              <w:rPr>
                <w:sz w:val="18"/>
              </w:rPr>
              <w:t>fome acima de 90</w:t>
            </w:r>
          </w:p>
        </w:tc>
        <w:tc>
          <w:tcPr>
            <w:tcW w:w="4535" w:type="dxa"/>
            <w:shd w:val="clear" w:color="auto" w:fill="F3ECE2"/>
          </w:tcPr>
          <w:p w14:paraId="28CF5366" w14:textId="77777777" w:rsidR="0037573E" w:rsidRDefault="007131F6">
            <w:r>
              <w:rPr>
                <w:sz w:val="18"/>
              </w:rPr>
              <w:t>Sem fome: não conta como refeição perdida</w:t>
            </w:r>
          </w:p>
        </w:tc>
      </w:tr>
      <w:tr w:rsidR="0037573E" w14:paraId="724CA045" w14:textId="77777777">
        <w:trPr>
          <w:jc w:val="center"/>
        </w:trPr>
        <w:tc>
          <w:tcPr>
            <w:tcW w:w="2835" w:type="dxa"/>
          </w:tcPr>
          <w:p w14:paraId="272FA2A3" w14:textId="77777777" w:rsidR="0037573E" w:rsidRDefault="007131F6">
            <w:r>
              <w:rPr>
                <w:sz w:val="18"/>
              </w:rPr>
              <w:t>Fome braba</w:t>
            </w:r>
          </w:p>
        </w:tc>
        <w:tc>
          <w:tcPr>
            <w:tcW w:w="2268" w:type="dxa"/>
          </w:tcPr>
          <w:p w14:paraId="697F034E" w14:textId="77777777" w:rsidR="0037573E" w:rsidRDefault="007131F6">
            <w:r>
              <w:rPr>
                <w:sz w:val="18"/>
              </w:rPr>
              <w:t>abaixo de 30</w:t>
            </w:r>
          </w:p>
        </w:tc>
        <w:tc>
          <w:tcPr>
            <w:tcW w:w="4535" w:type="dxa"/>
          </w:tcPr>
          <w:p w14:paraId="48AEBB1A" w14:textId="77777777" w:rsidR="0037573E" w:rsidRDefault="007131F6">
            <w:r>
              <w:rPr>
                <w:sz w:val="18"/>
              </w:rPr>
              <w:t>Come FORA de hora (uma porção)</w:t>
            </w:r>
          </w:p>
        </w:tc>
      </w:tr>
      <w:tr w:rsidR="0037573E" w14:paraId="27771AB0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00AD7061" w14:textId="77777777" w:rsidR="0037573E" w:rsidRDefault="007131F6">
            <w:r>
              <w:rPr>
                <w:sz w:val="18"/>
              </w:rPr>
              <w:t>Refeição perdida</w:t>
            </w:r>
          </w:p>
        </w:tc>
        <w:tc>
          <w:tcPr>
            <w:tcW w:w="2268" w:type="dxa"/>
            <w:shd w:val="clear" w:color="auto" w:fill="F3ECE2"/>
          </w:tcPr>
          <w:p w14:paraId="18BCEFB7" w14:textId="77777777" w:rsidR="0037573E" w:rsidRDefault="007131F6">
            <w:r>
              <w:rPr>
                <w:sz w:val="18"/>
              </w:rPr>
              <w:t>−</w:t>
            </w:r>
            <w:r>
              <w:rPr>
                <w:sz w:val="18"/>
              </w:rPr>
              <w:t>12% de trabalho cada</w:t>
            </w:r>
          </w:p>
        </w:tc>
        <w:tc>
          <w:tcPr>
            <w:tcW w:w="4535" w:type="dxa"/>
            <w:shd w:val="clear" w:color="auto" w:fill="F3ECE2"/>
          </w:tcPr>
          <w:p w14:paraId="2344F4FC" w14:textId="77777777" w:rsidR="0037573E" w:rsidRDefault="007131F6">
            <w:r>
              <w:rPr>
                <w:sz w:val="18"/>
              </w:rPr>
              <w:t>Até 3 seguidas (−36%). Some quando ele come</w:t>
            </w:r>
          </w:p>
        </w:tc>
      </w:tr>
      <w:tr w:rsidR="0037573E" w14:paraId="1A5CFF70" w14:textId="77777777">
        <w:trPr>
          <w:jc w:val="center"/>
        </w:trPr>
        <w:tc>
          <w:tcPr>
            <w:tcW w:w="2835" w:type="dxa"/>
          </w:tcPr>
          <w:p w14:paraId="1F479770" w14:textId="77777777" w:rsidR="0037573E" w:rsidRDefault="007131F6">
            <w:r>
              <w:rPr>
                <w:sz w:val="18"/>
              </w:rPr>
              <w:t>Fome zero</w:t>
            </w:r>
          </w:p>
        </w:tc>
        <w:tc>
          <w:tcPr>
            <w:tcW w:w="2268" w:type="dxa"/>
          </w:tcPr>
          <w:p w14:paraId="18895614" w14:textId="77777777" w:rsidR="0037573E" w:rsidRDefault="007131F6">
            <w:r>
              <w:rPr>
                <w:sz w:val="18"/>
              </w:rPr>
              <w:t>anda na metade da velocidade</w:t>
            </w:r>
          </w:p>
        </w:tc>
        <w:tc>
          <w:tcPr>
            <w:tcW w:w="4535" w:type="dxa"/>
          </w:tcPr>
          <w:p w14:paraId="67B809CE" w14:textId="77777777" w:rsidR="0037573E" w:rsidRDefault="0037573E"/>
        </w:tc>
      </w:tr>
      <w:tr w:rsidR="0037573E" w14:paraId="31DCD128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7CC03484" w14:textId="77777777" w:rsidR="0037573E" w:rsidRDefault="007131F6">
            <w:r>
              <w:rPr>
                <w:sz w:val="18"/>
              </w:rPr>
              <w:t>Gasto por dia (acordado + dormindo)</w:t>
            </w:r>
          </w:p>
        </w:tc>
        <w:tc>
          <w:tcPr>
            <w:tcW w:w="2268" w:type="dxa"/>
            <w:shd w:val="clear" w:color="auto" w:fill="F3ECE2"/>
          </w:tcPr>
          <w:p w14:paraId="74AB9B12" w14:textId="77777777" w:rsidR="0037573E" w:rsidRDefault="007131F6">
            <w:r>
              <w:rPr>
                <w:sz w:val="18"/>
              </w:rPr>
              <w:t>≈ 81 de fome</w:t>
            </w:r>
          </w:p>
        </w:tc>
        <w:tc>
          <w:tcPr>
            <w:tcW w:w="4535" w:type="dxa"/>
            <w:shd w:val="clear" w:color="auto" w:fill="F3ECE2"/>
          </w:tcPr>
          <w:p w14:paraId="7668E9C3" w14:textId="77777777" w:rsidR="0037573E" w:rsidRDefault="007131F6">
            <w:r>
              <w:rPr>
                <w:sz w:val="18"/>
              </w:rPr>
              <w:t>No inverno ≈ 101</w:t>
            </w:r>
          </w:p>
        </w:tc>
      </w:tr>
    </w:tbl>
    <w:p w14:paraId="7F50B3FC" w14:textId="77777777" w:rsidR="0037573E" w:rsidRDefault="0037573E">
      <w:pPr>
        <w:spacing w:after="40"/>
      </w:pPr>
    </w:p>
    <w:p w14:paraId="5615BD30" w14:textId="77777777" w:rsidR="0037573E" w:rsidRDefault="007131F6">
      <w:pPr>
        <w:pStyle w:val="Heading2"/>
      </w:pPr>
      <w:bookmarkStart w:id="8" w:name="_Toc242187031"/>
      <w:r>
        <w:t>4.1 De onde vem a comida (a cadeia)</w:t>
      </w:r>
      <w:bookmarkEnd w:id="8"/>
    </w:p>
    <w:p w14:paraId="1B07B0FB" w14:textId="77777777" w:rsidR="0037573E" w:rsidRDefault="007131F6">
      <w:pPr>
        <w:pStyle w:val="ListBullet"/>
      </w:pPr>
      <w:r>
        <w:rPr>
          <w:b/>
        </w:rPr>
        <w:t>Horta</w:t>
      </w:r>
      <w:r>
        <w:t xml:space="preserve"> (clareira): 150 de comida cheia, volta a crescer 0,35/s (≈ 189 por dia). O cozinheiro colhe 3/s. Murcha 30% em cada onda solar. A Hidroponia dobra a horta.</w:t>
      </w:r>
    </w:p>
    <w:p w14:paraId="111D5F29" w14:textId="77777777" w:rsidR="0037573E" w:rsidRDefault="007131F6">
      <w:pPr>
        <w:pStyle w:val="ListBullet"/>
      </w:pPr>
      <w:r>
        <w:rPr>
          <w:b/>
        </w:rPr>
        <w:t>Caçador</w:t>
      </w:r>
      <w:r>
        <w:t>: fruta (1 de matéria-prima por unidade) ou, com ARCO, caça nas tocas — coelho (4 de carne) e javali (12 de carne, pode ferir o caçador novato). Cada unidade de caça vale 2,5 de matéria-prima e dá 0,5 de couro. Os bichos nascem menos no inverno.</w:t>
      </w:r>
    </w:p>
    <w:p w14:paraId="2ED8506F" w14:textId="77777777" w:rsidR="0037573E" w:rsidRDefault="007131F6">
      <w:pPr>
        <w:pStyle w:val="ListBullet"/>
      </w:pPr>
      <w:r>
        <w:rPr>
          <w:b/>
        </w:rPr>
        <w:t>Armazém</w:t>
      </w:r>
      <w:r>
        <w:t>: a matéria-prima (comida crua) é guardada lá.</w:t>
      </w:r>
    </w:p>
    <w:p w14:paraId="3B927011" w14:textId="77777777" w:rsidR="0037573E" w:rsidRDefault="007131F6">
      <w:pPr>
        <w:pStyle w:val="ListBullet"/>
      </w:pPr>
      <w:r>
        <w:rPr>
          <w:b/>
        </w:rPr>
        <w:t>Cozinheiro</w:t>
      </w:r>
      <w:r>
        <w:t xml:space="preserve">: leva 12 de matéria-prima por viagem para a cozinha, prepara 0,8 s por unidade e </w:t>
      </w:r>
      <w:r>
        <w:rPr>
          <w:b/>
        </w:rPr>
        <w:t>cada unidade vira 1,25 de comida</w:t>
      </w:r>
      <w:r>
        <w:t xml:space="preserve"> (cozinhar rende).</w:t>
      </w:r>
    </w:p>
    <w:p w14:paraId="7BE2096C" w14:textId="77777777" w:rsidR="0037573E" w:rsidRDefault="007131F6">
      <w:pPr>
        <w:pStyle w:val="ListBullet"/>
      </w:pPr>
      <w:r>
        <w:rPr>
          <w:b/>
        </w:rPr>
        <w:t>Cozinha (comedouro)</w:t>
      </w:r>
      <w:r>
        <w:t>: guarda até 120 de comida (+60 com Hidroponia); começa com 60.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37573E" w14:paraId="1409FED6" w14:textId="77777777">
        <w:tc>
          <w:tcPr>
            <w:tcW w:w="9638" w:type="dxa"/>
            <w:shd w:val="clear" w:color="auto" w:fill="FBF1E2"/>
          </w:tcPr>
          <w:p w14:paraId="29907EDA" w14:textId="77777777" w:rsidR="0037573E" w:rsidRDefault="007131F6">
            <w:r>
              <w:rPr>
                <w:b/>
                <w:color w:val="8A3B12"/>
              </w:rPr>
              <w:t>Conta de cabeça</w:t>
            </w:r>
          </w:p>
          <w:p w14:paraId="275F4C89" w14:textId="77777777" w:rsidR="0037573E" w:rsidRDefault="007131F6">
            <w:r>
              <w:t xml:space="preserve">1 ipezinho come até 3 porções x 8 = </w:t>
            </w:r>
            <w:r>
              <w:rPr>
                <w:b/>
              </w:rPr>
              <w:t>24 de comida por dia</w:t>
            </w:r>
            <w:r>
              <w:t xml:space="preserve"> ≈ 19 de matéria-prima.</w:t>
            </w:r>
          </w:p>
          <w:p w14:paraId="0E07E75C" w14:textId="77777777" w:rsidR="0037573E" w:rsidRDefault="007131F6">
            <w:r>
              <w:t xml:space="preserve">8 ipezinhos ≈ </w:t>
            </w:r>
            <w:r>
              <w:rPr>
                <w:b/>
              </w:rPr>
              <w:t>190 de comida por dia</w:t>
            </w:r>
            <w:r>
              <w:t xml:space="preserve"> — mais que uma cozinha cheia (120). Por isso o cozinheiro não pode parar e uma 2ª cozinha ajuda quando a vila cresce.</w:t>
            </w:r>
          </w:p>
          <w:p w14:paraId="604361C0" w14:textId="77777777" w:rsidR="0037573E" w:rsidRDefault="007131F6">
            <w:r>
              <w:t>O HUD mostra a comida como 'N (hoje M)': o que tem e quantas refeições ainda faltam hoje.</w:t>
            </w:r>
          </w:p>
        </w:tc>
      </w:tr>
    </w:tbl>
    <w:p w14:paraId="5E82036D" w14:textId="77777777" w:rsidR="0037573E" w:rsidRDefault="0037573E">
      <w:pPr>
        <w:spacing w:after="40"/>
      </w:pPr>
    </w:p>
    <w:p w14:paraId="3CCA4277" w14:textId="77777777" w:rsidR="0037573E" w:rsidRDefault="007131F6">
      <w:pPr>
        <w:pStyle w:val="Heading1"/>
      </w:pPr>
      <w:bookmarkStart w:id="9" w:name="_Toc242187032"/>
      <w:r>
        <w:t>5. Sono, casas e recrutamento</w:t>
      </w:r>
      <w:bookmarkEnd w:id="9"/>
    </w:p>
    <w:p w14:paraId="3664AF37" w14:textId="77777777" w:rsidR="0037573E" w:rsidRDefault="007131F6">
      <w:pPr>
        <w:pStyle w:val="ListBullet"/>
      </w:pPr>
      <w:r>
        <w:t xml:space="preserve">Cada ipezinho dorme numa </w:t>
      </w:r>
      <w:r>
        <w:rPr>
          <w:b/>
        </w:rPr>
        <w:t>cama</w:t>
      </w:r>
      <w:r>
        <w:t xml:space="preserve">. Casa nível 1 = 4 camas, nível 2 = 6, nível 3 = 8. O nível dá </w:t>
      </w:r>
      <w:r>
        <w:rPr>
          <w:b/>
        </w:rPr>
        <w:t>conforto</w:t>
      </w:r>
      <w:r>
        <w:t xml:space="preserve"> (ânimo de quem mora): 0 / +4 / +8.</w:t>
      </w:r>
    </w:p>
    <w:p w14:paraId="4FA29E9B" w14:textId="77777777" w:rsidR="0037573E" w:rsidRDefault="007131F6">
      <w:pPr>
        <w:pStyle w:val="ListBullet"/>
      </w:pPr>
      <w:r>
        <w:t>Ampliar a casa: nível 2 = 220 cr + 40 ferro + 40 madeira (estágio 2); nível 3 = 420 cr + 90 ferro + 70 madeira (estágio 3 + pesquisa Medicina).</w:t>
      </w:r>
    </w:p>
    <w:p w14:paraId="2CAB810B" w14:textId="77777777" w:rsidR="0037573E" w:rsidRDefault="007131F6">
      <w:pPr>
        <w:pStyle w:val="ListBullet"/>
      </w:pPr>
      <w:r>
        <w:rPr>
          <w:b/>
        </w:rPr>
        <w:t>Recrutar</w:t>
      </w:r>
      <w:r>
        <w:t xml:space="preserve"> custa 150 créditos e fica 50% mais caro a cada recruta; </w:t>
      </w:r>
      <w:r>
        <w:rPr>
          <w:b/>
        </w:rPr>
        <w:t>precisa de cama livre</w:t>
      </w:r>
      <w:r>
        <w:t>.</w:t>
      </w:r>
    </w:p>
    <w:p w14:paraId="4A824994" w14:textId="77777777" w:rsidR="0037573E" w:rsidRDefault="007131F6">
      <w:pPr>
        <w:pStyle w:val="ListBullet"/>
      </w:pPr>
      <w:r>
        <w:t xml:space="preserve">Limite de ipezinhos: 8 no começo; a melhoria </w:t>
      </w:r>
      <w:r>
        <w:rPr>
          <w:b/>
        </w:rPr>
        <w:t>Moradias</w:t>
      </w:r>
      <w:r>
        <w:t xml:space="preserve"> do Centro da Vila soma 4 por nível.</w:t>
      </w:r>
    </w:p>
    <w:p w14:paraId="034D90A8" w14:textId="77777777" w:rsidR="0037573E" w:rsidRDefault="007131F6">
      <w:pPr>
        <w:pStyle w:val="ListBullet"/>
      </w:pPr>
      <w:r>
        <w:t xml:space="preserve">Partida nova: </w:t>
      </w:r>
      <w:r>
        <w:rPr>
          <w:b/>
        </w:rPr>
        <w:t>Fundação</w:t>
      </w:r>
      <w:r>
        <w:t xml:space="preserve"> — o jogador escolhe onde fica o Centro da Vila; entra um pacote (400 cr, 90 ferro, 80 madeira) que dá para 3 casas iniciais e uma cozinha.</w:t>
      </w:r>
    </w:p>
    <w:p w14:paraId="51B320FF" w14:textId="77777777" w:rsidR="0037573E" w:rsidRDefault="007131F6">
      <w:pPr>
        <w:pStyle w:val="Heading1"/>
      </w:pPr>
      <w:bookmarkStart w:id="10" w:name="_Toc242187033"/>
      <w:r>
        <w:lastRenderedPageBreak/>
        <w:t>6. Ânimo, zanga, greve e luto</w:t>
      </w:r>
      <w:bookmarkEnd w:id="10"/>
    </w:p>
    <w:p w14:paraId="6005B7AB" w14:textId="77777777" w:rsidR="0037573E" w:rsidRDefault="007131F6">
      <w:r>
        <w:t xml:space="preserve">Cada ipezinho tem </w:t>
      </w:r>
      <w:r>
        <w:rPr>
          <w:b/>
        </w:rPr>
        <w:t>ânimo</w:t>
      </w:r>
      <w:r>
        <w:t xml:space="preserve"> (felicidade, 0 a 100). Ele anda devagar (0,25/s) em direção a um </w:t>
      </w:r>
      <w:r>
        <w:rPr>
          <w:b/>
        </w:rPr>
        <w:t>alvo</w:t>
      </w:r>
      <w:r>
        <w:t>: 60 + a soma dos motivos (a janela do ipezinho mostra a lista).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37573E" w14:paraId="4FC60DE2" w14:textId="77777777">
        <w:trPr>
          <w:jc w:val="center"/>
        </w:trPr>
        <w:tc>
          <w:tcPr>
            <w:tcW w:w="3402" w:type="dxa"/>
            <w:shd w:val="clear" w:color="auto" w:fill="3B2A1E"/>
          </w:tcPr>
          <w:p w14:paraId="56641494" w14:textId="77777777" w:rsidR="0037573E" w:rsidRDefault="007131F6">
            <w:r>
              <w:rPr>
                <w:b/>
                <w:color w:val="FFF4E0"/>
                <w:sz w:val="18"/>
              </w:rPr>
              <w:t>Motivo</w:t>
            </w:r>
          </w:p>
        </w:tc>
        <w:tc>
          <w:tcPr>
            <w:tcW w:w="6236" w:type="dxa"/>
            <w:shd w:val="clear" w:color="auto" w:fill="3B2A1E"/>
          </w:tcPr>
          <w:p w14:paraId="58765C76" w14:textId="77777777" w:rsidR="0037573E" w:rsidRDefault="007131F6">
            <w:r>
              <w:rPr>
                <w:b/>
                <w:color w:val="FFF4E0"/>
                <w:sz w:val="18"/>
              </w:rPr>
              <w:t>Efeito no alvo</w:t>
            </w:r>
          </w:p>
        </w:tc>
      </w:tr>
      <w:tr w:rsidR="0037573E" w14:paraId="0D90AF58" w14:textId="77777777">
        <w:trPr>
          <w:jc w:val="center"/>
        </w:trPr>
        <w:tc>
          <w:tcPr>
            <w:tcW w:w="3402" w:type="dxa"/>
          </w:tcPr>
          <w:p w14:paraId="7C0F69F8" w14:textId="77777777" w:rsidR="0037573E" w:rsidRDefault="007131F6">
            <w:r>
              <w:rPr>
                <w:sz w:val="18"/>
              </w:rPr>
              <w:t>Vila crescendo</w:t>
            </w:r>
          </w:p>
        </w:tc>
        <w:tc>
          <w:tcPr>
            <w:tcW w:w="6236" w:type="dxa"/>
          </w:tcPr>
          <w:p w14:paraId="76614B3F" w14:textId="77777777" w:rsidR="0037573E" w:rsidRDefault="007131F6">
            <w:r>
              <w:rPr>
                <w:sz w:val="18"/>
              </w:rPr>
              <w:t>+3 por estágio acima do 1</w:t>
            </w:r>
          </w:p>
        </w:tc>
      </w:tr>
      <w:tr w:rsidR="0037573E" w14:paraId="27D2EBEB" w14:textId="77777777">
        <w:trPr>
          <w:jc w:val="center"/>
        </w:trPr>
        <w:tc>
          <w:tcPr>
            <w:tcW w:w="3402" w:type="dxa"/>
            <w:shd w:val="clear" w:color="auto" w:fill="F3ECE2"/>
          </w:tcPr>
          <w:p w14:paraId="02A37566" w14:textId="77777777" w:rsidR="0037573E" w:rsidRDefault="007131F6">
            <w:r>
              <w:rPr>
                <w:sz w:val="18"/>
              </w:rPr>
              <w:t>Casa / conforto</w:t>
            </w:r>
          </w:p>
        </w:tc>
        <w:tc>
          <w:tcPr>
            <w:tcW w:w="6236" w:type="dxa"/>
            <w:shd w:val="clear" w:color="auto" w:fill="F3ECE2"/>
          </w:tcPr>
          <w:p w14:paraId="53DB86E5" w14:textId="77777777" w:rsidR="0037573E" w:rsidRDefault="007131F6">
            <w:r>
              <w:rPr>
                <w:sz w:val="18"/>
              </w:rPr>
              <w:t>+0, +4, +8 pelo nível da casa; casa enfeitada (decoração perto) até +6</w:t>
            </w:r>
          </w:p>
        </w:tc>
      </w:tr>
      <w:tr w:rsidR="0037573E" w14:paraId="1601A84A" w14:textId="77777777">
        <w:trPr>
          <w:jc w:val="center"/>
        </w:trPr>
        <w:tc>
          <w:tcPr>
            <w:tcW w:w="3402" w:type="dxa"/>
          </w:tcPr>
          <w:p w14:paraId="61B14FFD" w14:textId="77777777" w:rsidR="0037573E" w:rsidRDefault="007131F6">
            <w:r>
              <w:rPr>
                <w:sz w:val="18"/>
              </w:rPr>
              <w:t>Taverna</w:t>
            </w:r>
          </w:p>
        </w:tc>
        <w:tc>
          <w:tcPr>
            <w:tcW w:w="6236" w:type="dxa"/>
          </w:tcPr>
          <w:p w14:paraId="6A5690E6" w14:textId="77777777" w:rsidR="0037573E" w:rsidRDefault="007131F6">
            <w:r>
              <w:rPr>
                <w:sz w:val="18"/>
              </w:rPr>
              <w:t>+5 (nível 1) / +8 (nível 2); quem está lá dentro ganha 3 a 4,5 por segundo</w:t>
            </w:r>
          </w:p>
        </w:tc>
      </w:tr>
      <w:tr w:rsidR="0037573E" w14:paraId="7BF81D39" w14:textId="77777777">
        <w:trPr>
          <w:jc w:val="center"/>
        </w:trPr>
        <w:tc>
          <w:tcPr>
            <w:tcW w:w="3402" w:type="dxa"/>
            <w:shd w:val="clear" w:color="auto" w:fill="F3ECE2"/>
          </w:tcPr>
          <w:p w14:paraId="58A1E577" w14:textId="77777777" w:rsidR="0037573E" w:rsidRDefault="007131F6">
            <w:r>
              <w:rPr>
                <w:sz w:val="18"/>
              </w:rPr>
              <w:t>Festa</w:t>
            </w:r>
          </w:p>
        </w:tc>
        <w:tc>
          <w:tcPr>
            <w:tcW w:w="6236" w:type="dxa"/>
            <w:shd w:val="clear" w:color="auto" w:fill="F3ECE2"/>
          </w:tcPr>
          <w:p w14:paraId="55ECE41D" w14:textId="77777777" w:rsidR="0037573E" w:rsidRDefault="007131F6">
            <w:r>
              <w:rPr>
                <w:sz w:val="18"/>
              </w:rPr>
              <w:t>+20 na hora para todos e +10 por 240 s (custa 150 cr + 30 de comida)</w:t>
            </w:r>
          </w:p>
        </w:tc>
      </w:tr>
      <w:tr w:rsidR="0037573E" w14:paraId="360EC944" w14:textId="77777777">
        <w:trPr>
          <w:jc w:val="center"/>
        </w:trPr>
        <w:tc>
          <w:tcPr>
            <w:tcW w:w="3402" w:type="dxa"/>
          </w:tcPr>
          <w:p w14:paraId="78861B19" w14:textId="77777777" w:rsidR="0037573E" w:rsidRDefault="007131F6">
            <w:r>
              <w:rPr>
                <w:sz w:val="18"/>
              </w:rPr>
              <w:t>Hora social</w:t>
            </w:r>
          </w:p>
        </w:tc>
        <w:tc>
          <w:tcPr>
            <w:tcW w:w="6236" w:type="dxa"/>
          </w:tcPr>
          <w:p w14:paraId="4BCA96FA" w14:textId="77777777" w:rsidR="0037573E" w:rsidRDefault="007131F6">
            <w:r>
              <w:rPr>
                <w:sz w:val="18"/>
              </w:rPr>
              <w:t>Conversar na roda: até +8 ('conversou com os amigos'), some devagar</w:t>
            </w:r>
          </w:p>
        </w:tc>
      </w:tr>
      <w:tr w:rsidR="0037573E" w14:paraId="49BFBE60" w14:textId="77777777">
        <w:trPr>
          <w:jc w:val="center"/>
        </w:trPr>
        <w:tc>
          <w:tcPr>
            <w:tcW w:w="3402" w:type="dxa"/>
            <w:shd w:val="clear" w:color="auto" w:fill="F3ECE2"/>
          </w:tcPr>
          <w:p w14:paraId="704C0460" w14:textId="77777777" w:rsidR="0037573E" w:rsidRDefault="007131F6">
            <w:r>
              <w:rPr>
                <w:sz w:val="18"/>
              </w:rPr>
              <w:t>Missa</w:t>
            </w:r>
          </w:p>
        </w:tc>
        <w:tc>
          <w:tcPr>
            <w:tcW w:w="6236" w:type="dxa"/>
            <w:shd w:val="clear" w:color="auto" w:fill="F3ECE2"/>
          </w:tcPr>
          <w:p w14:paraId="2F50CC70" w14:textId="77777777" w:rsidR="0037573E" w:rsidRDefault="007131F6">
            <w:r>
              <w:rPr>
                <w:sz w:val="18"/>
              </w:rPr>
              <w:t>+6 'foi à missa'</w:t>
            </w:r>
          </w:p>
        </w:tc>
      </w:tr>
      <w:tr w:rsidR="0037573E" w14:paraId="6A71CBD4" w14:textId="77777777">
        <w:trPr>
          <w:jc w:val="center"/>
        </w:trPr>
        <w:tc>
          <w:tcPr>
            <w:tcW w:w="3402" w:type="dxa"/>
          </w:tcPr>
          <w:p w14:paraId="5BF752F9" w14:textId="77777777" w:rsidR="0037573E" w:rsidRDefault="007131F6">
            <w:r>
              <w:rPr>
                <w:sz w:val="18"/>
              </w:rPr>
              <w:t>Funeral digno (pesquisa Ritos fúnebres)</w:t>
            </w:r>
          </w:p>
        </w:tc>
        <w:tc>
          <w:tcPr>
            <w:tcW w:w="6236" w:type="dxa"/>
          </w:tcPr>
          <w:p w14:paraId="3A36FC17" w14:textId="77777777" w:rsidR="0037573E" w:rsidRDefault="007131F6">
            <w:r>
              <w:rPr>
                <w:sz w:val="18"/>
              </w:rPr>
              <w:t>+5 para a vila por 240 s</w:t>
            </w:r>
          </w:p>
        </w:tc>
      </w:tr>
      <w:tr w:rsidR="0037573E" w14:paraId="4453D31F" w14:textId="77777777">
        <w:trPr>
          <w:jc w:val="center"/>
        </w:trPr>
        <w:tc>
          <w:tcPr>
            <w:tcW w:w="3402" w:type="dxa"/>
            <w:shd w:val="clear" w:color="auto" w:fill="F3ECE2"/>
          </w:tcPr>
          <w:p w14:paraId="2AA57D2D" w14:textId="77777777" w:rsidR="0037573E" w:rsidRDefault="007131F6">
            <w:r>
              <w:rPr>
                <w:sz w:val="18"/>
              </w:rPr>
              <w:t>Rádio da vila (pesquisa)</w:t>
            </w:r>
          </w:p>
        </w:tc>
        <w:tc>
          <w:tcPr>
            <w:tcW w:w="6236" w:type="dxa"/>
            <w:shd w:val="clear" w:color="auto" w:fill="F3ECE2"/>
          </w:tcPr>
          <w:p w14:paraId="29BFF62D" w14:textId="77777777" w:rsidR="0037573E" w:rsidRDefault="007131F6">
            <w:r>
              <w:rPr>
                <w:sz w:val="18"/>
              </w:rPr>
              <w:t>+6 o dia todo</w:t>
            </w:r>
          </w:p>
        </w:tc>
      </w:tr>
      <w:tr w:rsidR="0037573E" w14:paraId="6633EBA4" w14:textId="77777777">
        <w:trPr>
          <w:jc w:val="center"/>
        </w:trPr>
        <w:tc>
          <w:tcPr>
            <w:tcW w:w="3402" w:type="dxa"/>
          </w:tcPr>
          <w:p w14:paraId="5ED71DA2" w14:textId="77777777" w:rsidR="0037573E" w:rsidRDefault="007131F6">
            <w:r>
              <w:rPr>
                <w:sz w:val="18"/>
              </w:rPr>
              <w:t>Parque</w:t>
            </w:r>
          </w:p>
        </w:tc>
        <w:tc>
          <w:tcPr>
            <w:tcW w:w="6236" w:type="dxa"/>
          </w:tcPr>
          <w:p w14:paraId="7D98B3BA" w14:textId="77777777" w:rsidR="0037573E" w:rsidRDefault="007131F6">
            <w:r>
              <w:rPr>
                <w:sz w:val="18"/>
              </w:rPr>
              <w:t>+0,5 por segundo para quem está perto, ao ar livre</w:t>
            </w:r>
          </w:p>
        </w:tc>
      </w:tr>
      <w:tr w:rsidR="0037573E" w14:paraId="350DCACC" w14:textId="77777777">
        <w:trPr>
          <w:jc w:val="center"/>
        </w:trPr>
        <w:tc>
          <w:tcPr>
            <w:tcW w:w="3402" w:type="dxa"/>
            <w:shd w:val="clear" w:color="auto" w:fill="F3ECE2"/>
          </w:tcPr>
          <w:p w14:paraId="70E3E331" w14:textId="77777777" w:rsidR="0037573E" w:rsidRDefault="007131F6">
            <w:r>
              <w:rPr>
                <w:sz w:val="18"/>
              </w:rPr>
              <w:t>Robô guarda ativo</w:t>
            </w:r>
          </w:p>
        </w:tc>
        <w:tc>
          <w:tcPr>
            <w:tcW w:w="6236" w:type="dxa"/>
            <w:shd w:val="clear" w:color="auto" w:fill="F3ECE2"/>
          </w:tcPr>
          <w:p w14:paraId="718FCF3A" w14:textId="77777777" w:rsidR="0037573E" w:rsidRDefault="007131F6">
            <w:r>
              <w:rPr>
                <w:sz w:val="18"/>
              </w:rPr>
              <w:t>+5</w:t>
            </w:r>
          </w:p>
        </w:tc>
      </w:tr>
      <w:tr w:rsidR="0037573E" w14:paraId="34674611" w14:textId="77777777">
        <w:trPr>
          <w:jc w:val="center"/>
        </w:trPr>
        <w:tc>
          <w:tcPr>
            <w:tcW w:w="3402" w:type="dxa"/>
          </w:tcPr>
          <w:p w14:paraId="6D29CF25" w14:textId="77777777" w:rsidR="0037573E" w:rsidRDefault="007131F6">
            <w:r>
              <w:rPr>
                <w:sz w:val="18"/>
              </w:rPr>
              <w:t>Lago azul (S5)</w:t>
            </w:r>
          </w:p>
        </w:tc>
        <w:tc>
          <w:tcPr>
            <w:tcW w:w="6236" w:type="dxa"/>
          </w:tcPr>
          <w:p w14:paraId="77FCB2E0" w14:textId="77777777" w:rsidR="0037573E" w:rsidRDefault="007131F6">
            <w:r>
              <w:rPr>
                <w:sz w:val="18"/>
              </w:rPr>
              <w:t>acalma quem trabalha lá</w:t>
            </w:r>
          </w:p>
        </w:tc>
      </w:tr>
      <w:tr w:rsidR="0037573E" w14:paraId="49BB4BEB" w14:textId="77777777">
        <w:trPr>
          <w:jc w:val="center"/>
        </w:trPr>
        <w:tc>
          <w:tcPr>
            <w:tcW w:w="3402" w:type="dxa"/>
            <w:shd w:val="clear" w:color="auto" w:fill="F3ECE2"/>
          </w:tcPr>
          <w:p w14:paraId="78F7DC67" w14:textId="77777777" w:rsidR="0037573E" w:rsidRDefault="007131F6">
            <w:r>
              <w:rPr>
                <w:sz w:val="18"/>
              </w:rPr>
              <w:t>Luto</w:t>
            </w:r>
          </w:p>
        </w:tc>
        <w:tc>
          <w:tcPr>
            <w:tcW w:w="6236" w:type="dxa"/>
            <w:shd w:val="clear" w:color="auto" w:fill="F3ECE2"/>
          </w:tcPr>
          <w:p w14:paraId="57CF60A4" w14:textId="77777777" w:rsidR="0037573E" w:rsidRDefault="007131F6">
            <w:r>
              <w:rPr>
                <w:sz w:val="18"/>
              </w:rPr>
              <w:t>−</w:t>
            </w:r>
            <w:r>
              <w:rPr>
                <w:sz w:val="18"/>
              </w:rPr>
              <w:t>20 por morte (até −40), some em 300 s</w:t>
            </w:r>
          </w:p>
        </w:tc>
      </w:tr>
      <w:tr w:rsidR="0037573E" w14:paraId="2C8C12A3" w14:textId="77777777">
        <w:trPr>
          <w:jc w:val="center"/>
        </w:trPr>
        <w:tc>
          <w:tcPr>
            <w:tcW w:w="3402" w:type="dxa"/>
          </w:tcPr>
          <w:p w14:paraId="315C5621" w14:textId="77777777" w:rsidR="0037573E" w:rsidRDefault="007131F6">
            <w:r>
              <w:rPr>
                <w:sz w:val="18"/>
              </w:rPr>
              <w:t>Inverno</w:t>
            </w:r>
          </w:p>
        </w:tc>
        <w:tc>
          <w:tcPr>
            <w:tcW w:w="6236" w:type="dxa"/>
          </w:tcPr>
          <w:p w14:paraId="3E610F13" w14:textId="77777777" w:rsidR="0037573E" w:rsidRDefault="007131F6">
            <w:r>
              <w:rPr>
                <w:sz w:val="18"/>
              </w:rPr>
              <w:t>−</w:t>
            </w:r>
            <w:r>
              <w:rPr>
                <w:sz w:val="18"/>
              </w:rPr>
              <w:t>3</w:t>
            </w:r>
          </w:p>
        </w:tc>
      </w:tr>
      <w:tr w:rsidR="0037573E" w14:paraId="6CFC849A" w14:textId="77777777">
        <w:trPr>
          <w:jc w:val="center"/>
        </w:trPr>
        <w:tc>
          <w:tcPr>
            <w:tcW w:w="3402" w:type="dxa"/>
            <w:shd w:val="clear" w:color="auto" w:fill="F3ECE2"/>
          </w:tcPr>
          <w:p w14:paraId="14B3BCAD" w14:textId="77777777" w:rsidR="0037573E" w:rsidRDefault="007131F6">
            <w:r>
              <w:rPr>
                <w:sz w:val="18"/>
              </w:rPr>
              <w:t>Motor a diesel da escavadeira</w:t>
            </w:r>
          </w:p>
        </w:tc>
        <w:tc>
          <w:tcPr>
            <w:tcW w:w="6236" w:type="dxa"/>
            <w:shd w:val="clear" w:color="auto" w:fill="F3ECE2"/>
          </w:tcPr>
          <w:p w14:paraId="4E59FAEF" w14:textId="77777777" w:rsidR="0037573E" w:rsidRDefault="007131F6">
            <w:r>
              <w:rPr>
                <w:sz w:val="18"/>
              </w:rPr>
              <w:t>−</w:t>
            </w:r>
            <w:r>
              <w:rPr>
                <w:sz w:val="18"/>
              </w:rPr>
              <w:t>4 enquanto liga</w:t>
            </w:r>
          </w:p>
        </w:tc>
      </w:tr>
      <w:tr w:rsidR="0037573E" w14:paraId="4E37B06A" w14:textId="77777777">
        <w:trPr>
          <w:jc w:val="center"/>
        </w:trPr>
        <w:tc>
          <w:tcPr>
            <w:tcW w:w="3402" w:type="dxa"/>
          </w:tcPr>
          <w:p w14:paraId="2E7809B9" w14:textId="77777777" w:rsidR="0037573E" w:rsidRDefault="007131F6">
            <w:r>
              <w:rPr>
                <w:sz w:val="18"/>
              </w:rPr>
              <w:t>Criaturas dentro da vila</w:t>
            </w:r>
          </w:p>
        </w:tc>
        <w:tc>
          <w:tcPr>
            <w:tcW w:w="6236" w:type="dxa"/>
          </w:tcPr>
          <w:p w14:paraId="4E19C8C3" w14:textId="77777777" w:rsidR="0037573E" w:rsidRDefault="007131F6">
            <w:r>
              <w:rPr>
                <w:sz w:val="18"/>
              </w:rPr>
              <w:t>−</w:t>
            </w:r>
            <w:r>
              <w:rPr>
                <w:sz w:val="18"/>
              </w:rPr>
              <w:t>10</w:t>
            </w:r>
          </w:p>
        </w:tc>
      </w:tr>
      <w:tr w:rsidR="0037573E" w14:paraId="28AEE539" w14:textId="77777777">
        <w:trPr>
          <w:jc w:val="center"/>
        </w:trPr>
        <w:tc>
          <w:tcPr>
            <w:tcW w:w="3402" w:type="dxa"/>
            <w:shd w:val="clear" w:color="auto" w:fill="F3ECE2"/>
          </w:tcPr>
          <w:p w14:paraId="4977A89A" w14:textId="77777777" w:rsidR="0037573E" w:rsidRDefault="007131F6">
            <w:r>
              <w:rPr>
                <w:sz w:val="18"/>
              </w:rPr>
              <w:t>Fome, zanga, sem cama</w:t>
            </w:r>
          </w:p>
        </w:tc>
        <w:tc>
          <w:tcPr>
            <w:tcW w:w="6236" w:type="dxa"/>
            <w:shd w:val="clear" w:color="auto" w:fill="F3ECE2"/>
          </w:tcPr>
          <w:p w14:paraId="0E8BEA79" w14:textId="77777777" w:rsidR="0037573E" w:rsidRDefault="007131F6">
            <w:r>
              <w:rPr>
                <w:sz w:val="18"/>
              </w:rPr>
              <w:t>pesam no alvo</w:t>
            </w:r>
          </w:p>
        </w:tc>
      </w:tr>
    </w:tbl>
    <w:p w14:paraId="589C7733" w14:textId="77777777" w:rsidR="0037573E" w:rsidRDefault="0037573E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37573E" w14:paraId="1361018E" w14:textId="77777777">
        <w:trPr>
          <w:jc w:val="center"/>
        </w:trPr>
        <w:tc>
          <w:tcPr>
            <w:tcW w:w="2268" w:type="dxa"/>
            <w:shd w:val="clear" w:color="auto" w:fill="3B2A1E"/>
          </w:tcPr>
          <w:p w14:paraId="0595C1E9" w14:textId="77777777" w:rsidR="0037573E" w:rsidRDefault="007131F6">
            <w:r>
              <w:rPr>
                <w:b/>
                <w:color w:val="FFF4E0"/>
                <w:sz w:val="18"/>
              </w:rPr>
              <w:t>Faixa</w:t>
            </w:r>
          </w:p>
        </w:tc>
        <w:tc>
          <w:tcPr>
            <w:tcW w:w="3402" w:type="dxa"/>
            <w:shd w:val="clear" w:color="auto" w:fill="3B2A1E"/>
          </w:tcPr>
          <w:p w14:paraId="5D3CCE13" w14:textId="77777777" w:rsidR="0037573E" w:rsidRDefault="007131F6">
            <w:r>
              <w:rPr>
                <w:b/>
                <w:color w:val="FFF4E0"/>
                <w:sz w:val="18"/>
              </w:rPr>
              <w:t>Ânimo</w:t>
            </w:r>
          </w:p>
        </w:tc>
        <w:tc>
          <w:tcPr>
            <w:tcW w:w="3969" w:type="dxa"/>
            <w:shd w:val="clear" w:color="auto" w:fill="3B2A1E"/>
          </w:tcPr>
          <w:p w14:paraId="00BAA538" w14:textId="77777777" w:rsidR="0037573E" w:rsidRDefault="007131F6">
            <w:r>
              <w:rPr>
                <w:b/>
                <w:color w:val="FFF4E0"/>
                <w:sz w:val="18"/>
              </w:rPr>
              <w:t>Trabalho rende</w:t>
            </w:r>
          </w:p>
        </w:tc>
      </w:tr>
      <w:tr w:rsidR="0037573E" w14:paraId="4C9FE391" w14:textId="77777777">
        <w:trPr>
          <w:jc w:val="center"/>
        </w:trPr>
        <w:tc>
          <w:tcPr>
            <w:tcW w:w="2268" w:type="dxa"/>
          </w:tcPr>
          <w:p w14:paraId="0B855E83" w14:textId="77777777" w:rsidR="0037573E" w:rsidRDefault="007131F6">
            <w:r>
              <w:rPr>
                <w:sz w:val="18"/>
              </w:rPr>
              <w:t>Feliz</w:t>
            </w:r>
          </w:p>
        </w:tc>
        <w:tc>
          <w:tcPr>
            <w:tcW w:w="3402" w:type="dxa"/>
          </w:tcPr>
          <w:p w14:paraId="16876FDE" w14:textId="77777777" w:rsidR="0037573E" w:rsidRDefault="007131F6">
            <w:r>
              <w:rPr>
                <w:sz w:val="18"/>
              </w:rPr>
              <w:t>75 ou mais</w:t>
            </w:r>
          </w:p>
        </w:tc>
        <w:tc>
          <w:tcPr>
            <w:tcW w:w="3969" w:type="dxa"/>
          </w:tcPr>
          <w:p w14:paraId="64DB502E" w14:textId="77777777" w:rsidR="0037573E" w:rsidRDefault="007131F6">
            <w:r>
              <w:rPr>
                <w:sz w:val="18"/>
              </w:rPr>
              <w:t>x1,1</w:t>
            </w:r>
          </w:p>
        </w:tc>
      </w:tr>
      <w:tr w:rsidR="0037573E" w14:paraId="4C9C7DB6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2CEA1495" w14:textId="77777777" w:rsidR="0037573E" w:rsidRDefault="007131F6">
            <w:r>
              <w:rPr>
                <w:sz w:val="18"/>
              </w:rPr>
              <w:t>Normal</w:t>
            </w:r>
          </w:p>
        </w:tc>
        <w:tc>
          <w:tcPr>
            <w:tcW w:w="3402" w:type="dxa"/>
            <w:shd w:val="clear" w:color="auto" w:fill="F3ECE2"/>
          </w:tcPr>
          <w:p w14:paraId="2B2468FA" w14:textId="77777777" w:rsidR="0037573E" w:rsidRDefault="007131F6">
            <w:r>
              <w:rPr>
                <w:sz w:val="18"/>
              </w:rPr>
              <w:t>40 a 75</w:t>
            </w:r>
          </w:p>
        </w:tc>
        <w:tc>
          <w:tcPr>
            <w:tcW w:w="3969" w:type="dxa"/>
            <w:shd w:val="clear" w:color="auto" w:fill="F3ECE2"/>
          </w:tcPr>
          <w:p w14:paraId="2EDC1849" w14:textId="77777777" w:rsidR="0037573E" w:rsidRDefault="007131F6">
            <w:r>
              <w:rPr>
                <w:sz w:val="18"/>
              </w:rPr>
              <w:t>x1,0</w:t>
            </w:r>
          </w:p>
        </w:tc>
      </w:tr>
      <w:tr w:rsidR="0037573E" w14:paraId="231996EE" w14:textId="77777777">
        <w:trPr>
          <w:jc w:val="center"/>
        </w:trPr>
        <w:tc>
          <w:tcPr>
            <w:tcW w:w="2268" w:type="dxa"/>
          </w:tcPr>
          <w:p w14:paraId="2A8F9D1D" w14:textId="77777777" w:rsidR="0037573E" w:rsidRDefault="007131F6">
            <w:r>
              <w:rPr>
                <w:sz w:val="18"/>
              </w:rPr>
              <w:t>Triste</w:t>
            </w:r>
          </w:p>
        </w:tc>
        <w:tc>
          <w:tcPr>
            <w:tcW w:w="3402" w:type="dxa"/>
          </w:tcPr>
          <w:p w14:paraId="628B2DE3" w14:textId="77777777" w:rsidR="0037573E" w:rsidRDefault="007131F6">
            <w:r>
              <w:rPr>
                <w:sz w:val="18"/>
              </w:rPr>
              <w:t>abaixo de 40 (vai à taverna)</w:t>
            </w:r>
          </w:p>
        </w:tc>
        <w:tc>
          <w:tcPr>
            <w:tcW w:w="3969" w:type="dxa"/>
          </w:tcPr>
          <w:p w14:paraId="106C3AD4" w14:textId="77777777" w:rsidR="0037573E" w:rsidRDefault="007131F6">
            <w:r>
              <w:rPr>
                <w:sz w:val="18"/>
              </w:rPr>
              <w:t>x0,8</w:t>
            </w:r>
          </w:p>
        </w:tc>
      </w:tr>
      <w:tr w:rsidR="0037573E" w14:paraId="39F2B8D2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27BFFFFB" w14:textId="77777777" w:rsidR="0037573E" w:rsidRDefault="007131F6">
            <w:r>
              <w:rPr>
                <w:sz w:val="18"/>
              </w:rPr>
              <w:t>Revoltado</w:t>
            </w:r>
          </w:p>
        </w:tc>
        <w:tc>
          <w:tcPr>
            <w:tcW w:w="3402" w:type="dxa"/>
            <w:shd w:val="clear" w:color="auto" w:fill="F3ECE2"/>
          </w:tcPr>
          <w:p w14:paraId="0BCBF9A8" w14:textId="77777777" w:rsidR="0037573E" w:rsidRDefault="007131F6">
            <w:r>
              <w:rPr>
                <w:sz w:val="18"/>
              </w:rPr>
              <w:t>abaixo de 25</w:t>
            </w:r>
          </w:p>
        </w:tc>
        <w:tc>
          <w:tcPr>
            <w:tcW w:w="3969" w:type="dxa"/>
            <w:shd w:val="clear" w:color="auto" w:fill="F3ECE2"/>
          </w:tcPr>
          <w:p w14:paraId="2B3561B9" w14:textId="77777777" w:rsidR="0037573E" w:rsidRDefault="007131F6">
            <w:r>
              <w:rPr>
                <w:sz w:val="18"/>
              </w:rPr>
              <w:t>x0,6</w:t>
            </w:r>
          </w:p>
        </w:tc>
      </w:tr>
    </w:tbl>
    <w:p w14:paraId="2FA91620" w14:textId="77777777" w:rsidR="0037573E" w:rsidRDefault="0037573E">
      <w:pPr>
        <w:spacing w:after="40"/>
      </w:pPr>
    </w:p>
    <w:p w14:paraId="04C28832" w14:textId="77777777" w:rsidR="0037573E" w:rsidRDefault="007131F6">
      <w:pPr>
        <w:pStyle w:val="Heading2"/>
      </w:pPr>
      <w:bookmarkStart w:id="11" w:name="_Toc242187034"/>
      <w:r>
        <w:t>6.1 Zanga (turno extra)</w:t>
      </w:r>
      <w:bookmarkEnd w:id="11"/>
    </w:p>
    <w:p w14:paraId="35EF8CFA" w14:textId="77777777" w:rsidR="0037573E" w:rsidRDefault="007131F6">
      <w:pPr>
        <w:pStyle w:val="ListBullet"/>
      </w:pPr>
      <w:r>
        <w:t xml:space="preserve">Trabalhar à noite (turno extra) dá </w:t>
      </w:r>
      <w:r>
        <w:rPr>
          <w:b/>
        </w:rPr>
        <w:t>+0,8 de zanga por segundo</w:t>
      </w:r>
      <w:r>
        <w:t xml:space="preserve"> (≈ +48 por noite). Dormindo, ela cai 1,5/s.</w:t>
      </w:r>
    </w:p>
    <w:p w14:paraId="4200301B" w14:textId="77777777" w:rsidR="0037573E" w:rsidRDefault="007131F6">
      <w:pPr>
        <w:pStyle w:val="ListBullet"/>
      </w:pPr>
      <w:r>
        <w:rPr>
          <w:b/>
        </w:rPr>
        <w:t>Irritado</w:t>
      </w:r>
      <w:r>
        <w:t xml:space="preserve"> (40+): acidentes x2, trabalho x0,8, anda um pouco mais devagar.</w:t>
      </w:r>
    </w:p>
    <w:p w14:paraId="1C425B1F" w14:textId="77777777" w:rsidR="0037573E" w:rsidRDefault="007131F6">
      <w:pPr>
        <w:pStyle w:val="ListBullet"/>
      </w:pPr>
      <w:r>
        <w:rPr>
          <w:b/>
        </w:rPr>
        <w:t>Furioso</w:t>
      </w:r>
      <w:r>
        <w:t xml:space="preserve"> (75+): acidentes x4, trabalho x0,55, anda 15% mais devagar.</w:t>
      </w:r>
    </w:p>
    <w:p w14:paraId="38AE6989" w14:textId="77777777" w:rsidR="0037573E" w:rsidRDefault="007131F6">
      <w:pPr>
        <w:pStyle w:val="ListBullet"/>
      </w:pPr>
      <w:r>
        <w:t>Na igreja (missa, funeral, hora social) a zanga cai — mais rápido com o padre lá.</w:t>
      </w:r>
    </w:p>
    <w:p w14:paraId="16138C3B" w14:textId="77777777" w:rsidR="0037573E" w:rsidRDefault="007131F6">
      <w:pPr>
        <w:pStyle w:val="Heading2"/>
      </w:pPr>
      <w:bookmarkStart w:id="12" w:name="_Toc242187035"/>
      <w:r>
        <w:t>6.2 Greve e expulsão</w:t>
      </w:r>
      <w:bookmarkEnd w:id="12"/>
    </w:p>
    <w:p w14:paraId="06F776A6" w14:textId="77777777" w:rsidR="0037573E" w:rsidRDefault="007131F6">
      <w:pPr>
        <w:pStyle w:val="ListBullet"/>
      </w:pPr>
      <w:r>
        <w:t xml:space="preserve">Ânimo médio da vila abaixo de </w:t>
      </w:r>
      <w:r>
        <w:rPr>
          <w:b/>
        </w:rPr>
        <w:t>40</w:t>
      </w:r>
      <w:r>
        <w:t>: aviso de insatisfação.</w:t>
      </w:r>
    </w:p>
    <w:p w14:paraId="5E8F6F28" w14:textId="77777777" w:rsidR="0037573E" w:rsidRDefault="007131F6">
      <w:pPr>
        <w:pStyle w:val="ListBullet"/>
      </w:pPr>
      <w:r>
        <w:t xml:space="preserve">Abaixo de </w:t>
      </w:r>
      <w:r>
        <w:rPr>
          <w:b/>
        </w:rPr>
        <w:t>30 por 60 s</w:t>
      </w:r>
      <w:r>
        <w:t xml:space="preserve">: </w:t>
      </w:r>
      <w:r>
        <w:rPr>
          <w:b/>
        </w:rPr>
        <w:t>GREVE</w:t>
      </w:r>
      <w:r>
        <w:t xml:space="preserve"> — param de trabalhar e protestam (batucada).</w:t>
      </w:r>
    </w:p>
    <w:p w14:paraId="3FA83BDB" w14:textId="77777777" w:rsidR="0037573E" w:rsidRDefault="007131F6">
      <w:pPr>
        <w:pStyle w:val="ListBullet"/>
      </w:pPr>
      <w:r>
        <w:t xml:space="preserve">A greve só acaba quando a média sobe para </w:t>
      </w:r>
      <w:r>
        <w:rPr>
          <w:b/>
        </w:rPr>
        <w:t>45</w:t>
      </w:r>
      <w:r>
        <w:t>.</w:t>
      </w:r>
    </w:p>
    <w:p w14:paraId="340D10BC" w14:textId="77777777" w:rsidR="0037573E" w:rsidRDefault="007131F6">
      <w:pPr>
        <w:pStyle w:val="ListBullet"/>
      </w:pPr>
      <w:r>
        <w:t xml:space="preserve">Se a greve durar </w:t>
      </w:r>
      <w:r>
        <w:rPr>
          <w:b/>
        </w:rPr>
        <w:t>300 s</w:t>
      </w:r>
      <w:r>
        <w:t xml:space="preserve"> (o ultimato), o jogador é </w:t>
      </w:r>
      <w:r>
        <w:rPr>
          <w:b/>
        </w:rPr>
        <w:t>EXPULSO</w:t>
      </w:r>
      <w:r>
        <w:t xml:space="preserve"> — fim de jogo. Aviso final aos 60 s.</w:t>
      </w:r>
    </w:p>
    <w:p w14:paraId="7447BD68" w14:textId="77777777" w:rsidR="0037573E" w:rsidRDefault="007131F6">
      <w:pPr>
        <w:pStyle w:val="Heading1"/>
      </w:pPr>
      <w:bookmarkStart w:id="13" w:name="_Toc242187036"/>
      <w:r>
        <w:t>7. Ferimentos, enfermaria e morte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37573E" w14:paraId="1D595F73" w14:textId="77777777">
        <w:trPr>
          <w:jc w:val="center"/>
        </w:trPr>
        <w:tc>
          <w:tcPr>
            <w:tcW w:w="2835" w:type="dxa"/>
            <w:shd w:val="clear" w:color="auto" w:fill="3B2A1E"/>
          </w:tcPr>
          <w:p w14:paraId="7F3A3910" w14:textId="77777777" w:rsidR="0037573E" w:rsidRDefault="007131F6">
            <w:r>
              <w:rPr>
                <w:b/>
                <w:color w:val="FFF4E0"/>
                <w:sz w:val="18"/>
              </w:rPr>
              <w:t>Situação</w:t>
            </w:r>
          </w:p>
        </w:tc>
        <w:tc>
          <w:tcPr>
            <w:tcW w:w="6803" w:type="dxa"/>
            <w:shd w:val="clear" w:color="auto" w:fill="3B2A1E"/>
          </w:tcPr>
          <w:p w14:paraId="77AC056F" w14:textId="77777777" w:rsidR="0037573E" w:rsidRDefault="007131F6">
            <w:r>
              <w:rPr>
                <w:b/>
                <w:color w:val="FFF4E0"/>
                <w:sz w:val="18"/>
              </w:rPr>
              <w:t>Regra</w:t>
            </w:r>
          </w:p>
        </w:tc>
      </w:tr>
      <w:tr w:rsidR="0037573E" w14:paraId="51D568C9" w14:textId="77777777">
        <w:trPr>
          <w:jc w:val="center"/>
        </w:trPr>
        <w:tc>
          <w:tcPr>
            <w:tcW w:w="2835" w:type="dxa"/>
          </w:tcPr>
          <w:p w14:paraId="08AF7674" w14:textId="77777777" w:rsidR="0037573E" w:rsidRDefault="007131F6">
            <w:r>
              <w:rPr>
                <w:sz w:val="18"/>
              </w:rPr>
              <w:t>Acidente na mina</w:t>
            </w:r>
          </w:p>
        </w:tc>
        <w:tc>
          <w:tcPr>
            <w:tcW w:w="6803" w:type="dxa"/>
          </w:tcPr>
          <w:p w14:paraId="4E5FF20B" w14:textId="77777777" w:rsidR="0037573E" w:rsidRDefault="007131F6">
            <w:r>
              <w:rPr>
                <w:sz w:val="18"/>
              </w:rPr>
              <w:t xml:space="preserve">4% a cada carga minerada (16 de minério); 20% de ser grave (+30% no S2, +20% no </w:t>
            </w:r>
            <w:r>
              <w:rPr>
                <w:sz w:val="18"/>
              </w:rPr>
              <w:lastRenderedPageBreak/>
              <w:t>abismo)</w:t>
            </w:r>
          </w:p>
        </w:tc>
      </w:tr>
      <w:tr w:rsidR="0037573E" w14:paraId="3F3D19F2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0321CA3B" w14:textId="77777777" w:rsidR="0037573E" w:rsidRDefault="007131F6">
            <w:r>
              <w:rPr>
                <w:sz w:val="18"/>
              </w:rPr>
              <w:lastRenderedPageBreak/>
              <w:t>Queda de galho (lenhador)</w:t>
            </w:r>
          </w:p>
        </w:tc>
        <w:tc>
          <w:tcPr>
            <w:tcW w:w="6803" w:type="dxa"/>
            <w:shd w:val="clear" w:color="auto" w:fill="F3ECE2"/>
          </w:tcPr>
          <w:p w14:paraId="4257D96E" w14:textId="77777777" w:rsidR="0037573E" w:rsidRDefault="007131F6">
            <w:r>
              <w:rPr>
                <w:sz w:val="18"/>
              </w:rPr>
              <w:t>5% a cada carga de madeira (8); x2 à noite; 40% de ser grave</w:t>
            </w:r>
          </w:p>
        </w:tc>
      </w:tr>
      <w:tr w:rsidR="0037573E" w14:paraId="1724B86B" w14:textId="77777777">
        <w:trPr>
          <w:jc w:val="center"/>
        </w:trPr>
        <w:tc>
          <w:tcPr>
            <w:tcW w:w="2835" w:type="dxa"/>
          </w:tcPr>
          <w:p w14:paraId="2619203F" w14:textId="77777777" w:rsidR="0037573E" w:rsidRDefault="007131F6">
            <w:r>
              <w:rPr>
                <w:sz w:val="18"/>
              </w:rPr>
              <w:t>Machucado leve sem leito</w:t>
            </w:r>
          </w:p>
        </w:tc>
        <w:tc>
          <w:tcPr>
            <w:tcW w:w="6803" w:type="dxa"/>
          </w:tcPr>
          <w:p w14:paraId="2CF6E7BB" w14:textId="77777777" w:rsidR="0037573E" w:rsidRDefault="007131F6">
            <w:r>
              <w:rPr>
                <w:sz w:val="18"/>
              </w:rPr>
              <w:t>vira GRAVE em 150 s</w:t>
            </w:r>
          </w:p>
        </w:tc>
      </w:tr>
      <w:tr w:rsidR="0037573E" w14:paraId="49791FCA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76C39F49" w14:textId="77777777" w:rsidR="0037573E" w:rsidRDefault="007131F6">
            <w:r>
              <w:rPr>
                <w:sz w:val="18"/>
              </w:rPr>
              <w:t>Machucado grave sem leito</w:t>
            </w:r>
          </w:p>
        </w:tc>
        <w:tc>
          <w:tcPr>
            <w:tcW w:w="6803" w:type="dxa"/>
            <w:shd w:val="clear" w:color="auto" w:fill="F3ECE2"/>
          </w:tcPr>
          <w:p w14:paraId="49C2991F" w14:textId="77777777" w:rsidR="0037573E" w:rsidRDefault="007131F6">
            <w:r>
              <w:rPr>
                <w:sz w:val="18"/>
              </w:rPr>
              <w:t>MORRE em 75 s (aviso no HUD aos 25 s finais)</w:t>
            </w:r>
          </w:p>
        </w:tc>
      </w:tr>
      <w:tr w:rsidR="0037573E" w14:paraId="292DCFBE" w14:textId="77777777">
        <w:trPr>
          <w:jc w:val="center"/>
        </w:trPr>
        <w:tc>
          <w:tcPr>
            <w:tcW w:w="2835" w:type="dxa"/>
          </w:tcPr>
          <w:p w14:paraId="46C566F1" w14:textId="77777777" w:rsidR="0037573E" w:rsidRDefault="007131F6">
            <w:r>
              <w:rPr>
                <w:sz w:val="18"/>
              </w:rPr>
              <w:t>Enfermaria</w:t>
            </w:r>
          </w:p>
        </w:tc>
        <w:tc>
          <w:tcPr>
            <w:tcW w:w="6803" w:type="dxa"/>
          </w:tcPr>
          <w:p w14:paraId="1E0B0E3C" w14:textId="77777777" w:rsidR="0037573E" w:rsidRDefault="007131F6">
            <w:r>
              <w:rPr>
                <w:sz w:val="18"/>
              </w:rPr>
              <w:t>2 leitos (+1 por nível da melhoria); cura no leito: leve 20 s, grave 45 s</w:t>
            </w:r>
          </w:p>
        </w:tc>
      </w:tr>
      <w:tr w:rsidR="0037573E" w14:paraId="632236E1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5D876B7C" w14:textId="77777777" w:rsidR="0037573E" w:rsidRDefault="007131F6">
            <w:r>
              <w:rPr>
                <w:sz w:val="18"/>
              </w:rPr>
              <w:t>Médico</w:t>
            </w:r>
          </w:p>
        </w:tc>
        <w:tc>
          <w:tcPr>
            <w:tcW w:w="6803" w:type="dxa"/>
            <w:shd w:val="clear" w:color="auto" w:fill="F3ECE2"/>
          </w:tcPr>
          <w:p w14:paraId="2F336E7B" w14:textId="77777777" w:rsidR="0037573E" w:rsidRDefault="007131F6">
            <w:r>
              <w:rPr>
                <w:sz w:val="18"/>
              </w:rPr>
              <w:t>Cada médico lá dentro acelera a cura em +150% (até 2 médicos). Quem espera leito piora na metade da velocidade</w:t>
            </w:r>
          </w:p>
        </w:tc>
      </w:tr>
      <w:tr w:rsidR="0037573E" w14:paraId="06BB2F8A" w14:textId="77777777">
        <w:trPr>
          <w:jc w:val="center"/>
        </w:trPr>
        <w:tc>
          <w:tcPr>
            <w:tcW w:w="2835" w:type="dxa"/>
          </w:tcPr>
          <w:p w14:paraId="32A0398B" w14:textId="77777777" w:rsidR="0037573E" w:rsidRDefault="007131F6">
            <w:r>
              <w:rPr>
                <w:sz w:val="18"/>
              </w:rPr>
              <w:t>Guarda caído na luta</w:t>
            </w:r>
          </w:p>
        </w:tc>
        <w:tc>
          <w:tcPr>
            <w:tcW w:w="6803" w:type="dxa"/>
          </w:tcPr>
          <w:p w14:paraId="47CC613D" w14:textId="77777777" w:rsidR="0037573E" w:rsidRDefault="007131F6">
            <w:r>
              <w:rPr>
                <w:sz w:val="18"/>
              </w:rPr>
              <w:t>Fica no chão, grave; morre em 150 s sem resgate. O médico vai buscar e carrega</w:t>
            </w:r>
          </w:p>
        </w:tc>
      </w:tr>
      <w:tr w:rsidR="0037573E" w14:paraId="66517393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561B7475" w14:textId="77777777" w:rsidR="0037573E" w:rsidRDefault="007131F6">
            <w:r>
              <w:rPr>
                <w:sz w:val="18"/>
              </w:rPr>
              <w:t>Mancando</w:t>
            </w:r>
          </w:p>
        </w:tc>
        <w:tc>
          <w:tcPr>
            <w:tcW w:w="6803" w:type="dxa"/>
            <w:shd w:val="clear" w:color="auto" w:fill="F3ECE2"/>
          </w:tcPr>
          <w:p w14:paraId="764F9699" w14:textId="77777777" w:rsidR="0037573E" w:rsidRDefault="007131F6">
            <w:r>
              <w:rPr>
                <w:sz w:val="18"/>
              </w:rPr>
              <w:t>anda a 73% da velocidade</w:t>
            </w:r>
          </w:p>
        </w:tc>
      </w:tr>
      <w:tr w:rsidR="0037573E" w14:paraId="79EB5D80" w14:textId="77777777">
        <w:trPr>
          <w:jc w:val="center"/>
        </w:trPr>
        <w:tc>
          <w:tcPr>
            <w:tcW w:w="2835" w:type="dxa"/>
          </w:tcPr>
          <w:p w14:paraId="5DCBC251" w14:textId="77777777" w:rsidR="0037573E" w:rsidRDefault="007131F6">
            <w:r>
              <w:rPr>
                <w:sz w:val="18"/>
              </w:rPr>
              <w:t>Pesquisa Medicina</w:t>
            </w:r>
          </w:p>
        </w:tc>
        <w:tc>
          <w:tcPr>
            <w:tcW w:w="6803" w:type="dxa"/>
          </w:tcPr>
          <w:p w14:paraId="6CEA7730" w14:textId="77777777" w:rsidR="0037573E" w:rsidRDefault="007131F6">
            <w:r>
              <w:rPr>
                <w:sz w:val="18"/>
              </w:rPr>
              <w:t>cura 30% mais rápida; sem leito aguenta 50% mais tempo</w:t>
            </w:r>
          </w:p>
        </w:tc>
      </w:tr>
    </w:tbl>
    <w:p w14:paraId="556EFB73" w14:textId="77777777" w:rsidR="0037573E" w:rsidRDefault="0037573E">
      <w:pPr>
        <w:spacing w:after="40"/>
      </w:pPr>
    </w:p>
    <w:p w14:paraId="1DB13FAC" w14:textId="77777777" w:rsidR="0037573E" w:rsidRDefault="007131F6">
      <w:pPr>
        <w:pStyle w:val="Heading2"/>
      </w:pPr>
      <w:bookmarkStart w:id="14" w:name="_Toc242187037"/>
      <w:r>
        <w:t>7.1 Morte, cemitério e funeral (Bloco 93)</w:t>
      </w:r>
      <w:bookmarkEnd w:id="14"/>
    </w:p>
    <w:p w14:paraId="33E47B9B" w14:textId="77777777" w:rsidR="0037573E" w:rsidRDefault="007131F6">
      <w:pPr>
        <w:pStyle w:val="ListBullet"/>
      </w:pPr>
      <w:r>
        <w:t xml:space="preserve">Morte: sino fúnebre, </w:t>
      </w:r>
      <w:r>
        <w:rPr>
          <w:b/>
        </w:rPr>
        <w:t>luto</w:t>
      </w:r>
      <w:r>
        <w:t xml:space="preserve"> na vila e o nome entra no </w:t>
      </w:r>
      <w:r>
        <w:rPr>
          <w:b/>
        </w:rPr>
        <w:t>memorial</w:t>
      </w:r>
      <w:r>
        <w:t xml:space="preserve"> (diário).</w:t>
      </w:r>
    </w:p>
    <w:p w14:paraId="5F66C625" w14:textId="77777777" w:rsidR="0037573E" w:rsidRDefault="007131F6">
      <w:pPr>
        <w:pStyle w:val="ListBullet"/>
      </w:pPr>
      <w:r>
        <w:rPr>
          <w:b/>
        </w:rPr>
        <w:t>Sem cemitério</w:t>
      </w:r>
      <w:r>
        <w:t>: a cruz aparece do lado da enfermaria.</w:t>
      </w:r>
    </w:p>
    <w:p w14:paraId="04CC554F" w14:textId="77777777" w:rsidR="0037573E" w:rsidRDefault="007131F6">
      <w:pPr>
        <w:pStyle w:val="ListBullet"/>
      </w:pPr>
      <w:r>
        <w:rPr>
          <w:b/>
        </w:rPr>
        <w:t>Com cemitério</w:t>
      </w:r>
      <w:r>
        <w:t xml:space="preserve"> (o jogador arrasta o tamanho): o corpo fica onde caiu, envolto na mortalha; o </w:t>
      </w:r>
      <w:r>
        <w:rPr>
          <w:b/>
        </w:rPr>
        <w:t>padre</w:t>
      </w:r>
      <w:r>
        <w:t xml:space="preserve"> vai buscar, leva nos ombros e </w:t>
      </w:r>
      <w:r>
        <w:rPr>
          <w:b/>
        </w:rPr>
        <w:t>enterra</w:t>
      </w:r>
      <w:r>
        <w:t xml:space="preserve"> — aparece uma cruz ou lápide com </w:t>
      </w:r>
      <w:r>
        <w:rPr>
          <w:b/>
        </w:rPr>
        <w:t>'Nome · † dia N'</w:t>
      </w:r>
      <w:r>
        <w:t>. O cemitério começa vazio e vai enchendo do fundo para a frente.</w:t>
      </w:r>
    </w:p>
    <w:p w14:paraId="2DF15F56" w14:textId="77777777" w:rsidR="0037573E" w:rsidRDefault="007131F6">
      <w:pPr>
        <w:pStyle w:val="ListBullet"/>
      </w:pPr>
      <w:r>
        <w:rPr>
          <w:b/>
        </w:rPr>
        <w:t>Funeral</w:t>
      </w:r>
      <w:r>
        <w:t xml:space="preserve"> (só com a pesquisa </w:t>
      </w:r>
      <w:r>
        <w:rPr>
          <w:b/>
        </w:rPr>
        <w:t>Ritos fúnebres</w:t>
      </w:r>
      <w:r>
        <w:t xml:space="preserve">): na hora social depois do enterro, a vila se junta no portão do cemitério (ou na igreja, se não houver cemitério), o padre prega, o </w:t>
      </w:r>
      <w:r>
        <w:rPr>
          <w:b/>
        </w:rPr>
        <w:t>luto cai 12</w:t>
      </w:r>
      <w:r>
        <w:t xml:space="preserve"> e a vila ganha </w:t>
      </w:r>
      <w:r>
        <w:rPr>
          <w:b/>
        </w:rPr>
        <w:t>'funeral digno' (+5 por 240 s)</w:t>
      </w:r>
      <w:r>
        <w:t>.</w:t>
      </w:r>
    </w:p>
    <w:p w14:paraId="1FE34375" w14:textId="77777777" w:rsidR="0037573E" w:rsidRDefault="007131F6">
      <w:pPr>
        <w:pStyle w:val="Heading1"/>
      </w:pPr>
      <w:bookmarkStart w:id="15" w:name="_Toc242187038"/>
      <w:r>
        <w:t>8. As funções</w:t>
      </w:r>
      <w:bookmarkEnd w:id="15"/>
    </w:p>
    <w:p w14:paraId="6C9F917B" w14:textId="77777777" w:rsidR="0037573E" w:rsidRDefault="007131F6">
      <w:r>
        <w:t>A função é dada selecionando os ipezinhos e apertando o botão (ou a tecla) na barra de baixo.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4649"/>
        <w:gridCol w:w="3118"/>
      </w:tblGrid>
      <w:tr w:rsidR="0037573E" w14:paraId="3F9A4B04" w14:textId="77777777">
        <w:trPr>
          <w:jc w:val="center"/>
        </w:trPr>
        <w:tc>
          <w:tcPr>
            <w:tcW w:w="1871" w:type="dxa"/>
            <w:shd w:val="clear" w:color="auto" w:fill="3B2A1E"/>
          </w:tcPr>
          <w:p w14:paraId="409CFB71" w14:textId="77777777" w:rsidR="0037573E" w:rsidRDefault="007131F6">
            <w:r>
              <w:rPr>
                <w:b/>
                <w:color w:val="FFF4E0"/>
                <w:sz w:val="18"/>
              </w:rPr>
              <w:t>Função (tecla)</w:t>
            </w:r>
          </w:p>
        </w:tc>
        <w:tc>
          <w:tcPr>
            <w:tcW w:w="4649" w:type="dxa"/>
            <w:shd w:val="clear" w:color="auto" w:fill="3B2A1E"/>
          </w:tcPr>
          <w:p w14:paraId="6166FD48" w14:textId="77777777" w:rsidR="0037573E" w:rsidRDefault="007131F6">
            <w:r>
              <w:rPr>
                <w:b/>
                <w:color w:val="FFF4E0"/>
                <w:sz w:val="18"/>
              </w:rPr>
              <w:t>O que faz</w:t>
            </w:r>
          </w:p>
        </w:tc>
        <w:tc>
          <w:tcPr>
            <w:tcW w:w="3118" w:type="dxa"/>
            <w:shd w:val="clear" w:color="auto" w:fill="3B2A1E"/>
          </w:tcPr>
          <w:p w14:paraId="470FAE30" w14:textId="77777777" w:rsidR="0037573E" w:rsidRDefault="007131F6">
            <w:r>
              <w:rPr>
                <w:b/>
                <w:color w:val="FFF4E0"/>
                <w:sz w:val="18"/>
              </w:rPr>
              <w:t>Onde / precisa de</w:t>
            </w:r>
          </w:p>
        </w:tc>
      </w:tr>
      <w:tr w:rsidR="0037573E" w14:paraId="6F9488A1" w14:textId="77777777">
        <w:trPr>
          <w:jc w:val="center"/>
        </w:trPr>
        <w:tc>
          <w:tcPr>
            <w:tcW w:w="1871" w:type="dxa"/>
          </w:tcPr>
          <w:p w14:paraId="1D3CC1A8" w14:textId="77777777" w:rsidR="0037573E" w:rsidRDefault="007131F6">
            <w:r>
              <w:rPr>
                <w:sz w:val="18"/>
              </w:rPr>
              <w:t>Minerador (1)</w:t>
            </w:r>
          </w:p>
        </w:tc>
        <w:tc>
          <w:tcPr>
            <w:tcW w:w="4649" w:type="dxa"/>
          </w:tcPr>
          <w:p w14:paraId="3EDDFE68" w14:textId="77777777" w:rsidR="0037573E" w:rsidRDefault="007131F6">
            <w:r>
              <w:rPr>
                <w:sz w:val="18"/>
              </w:rPr>
              <w:t>Minera nas jazidas e leva o minério ao armazém (16 por viagem; 3 por segundo na jazida)</w:t>
            </w:r>
          </w:p>
        </w:tc>
        <w:tc>
          <w:tcPr>
            <w:tcW w:w="3118" w:type="dxa"/>
          </w:tcPr>
          <w:p w14:paraId="6575B458" w14:textId="77777777" w:rsidR="0037573E" w:rsidRDefault="007131F6">
            <w:r>
              <w:rPr>
                <w:sz w:val="18"/>
              </w:rPr>
              <w:t>Jazidas; cobre pede picareta de aço, carvão pede lampião, prata pede broca</w:t>
            </w:r>
          </w:p>
        </w:tc>
      </w:tr>
      <w:tr w:rsidR="0037573E" w14:paraId="3EFD6BCB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304A8193" w14:textId="77777777" w:rsidR="0037573E" w:rsidRDefault="007131F6">
            <w:r>
              <w:rPr>
                <w:sz w:val="18"/>
              </w:rPr>
              <w:t>Caçador (2)</w:t>
            </w:r>
          </w:p>
        </w:tc>
        <w:tc>
          <w:tcPr>
            <w:tcW w:w="4649" w:type="dxa"/>
            <w:shd w:val="clear" w:color="auto" w:fill="F3ECE2"/>
          </w:tcPr>
          <w:p w14:paraId="3559AC42" w14:textId="77777777" w:rsidR="0037573E" w:rsidRDefault="007131F6">
            <w:r>
              <w:rPr>
                <w:sz w:val="18"/>
              </w:rPr>
              <w:t>Colhe fruta na horta ou caça nas tocas (com arco); leva matéria-prima e couro ao armazém</w:t>
            </w:r>
          </w:p>
        </w:tc>
        <w:tc>
          <w:tcPr>
            <w:tcW w:w="3118" w:type="dxa"/>
            <w:shd w:val="clear" w:color="auto" w:fill="F3ECE2"/>
          </w:tcPr>
          <w:p w14:paraId="4C32413C" w14:textId="77777777" w:rsidR="0037573E" w:rsidRDefault="007131F6">
            <w:r>
              <w:rPr>
                <w:sz w:val="18"/>
              </w:rPr>
              <w:t>Clareira (floresta)</w:t>
            </w:r>
          </w:p>
        </w:tc>
      </w:tr>
      <w:tr w:rsidR="0037573E" w14:paraId="26EAD73B" w14:textId="77777777">
        <w:trPr>
          <w:jc w:val="center"/>
        </w:trPr>
        <w:tc>
          <w:tcPr>
            <w:tcW w:w="1871" w:type="dxa"/>
          </w:tcPr>
          <w:p w14:paraId="1B1D3226" w14:textId="77777777" w:rsidR="0037573E" w:rsidRDefault="007131F6">
            <w:r>
              <w:rPr>
                <w:sz w:val="18"/>
              </w:rPr>
              <w:t>Médico (3)</w:t>
            </w:r>
          </w:p>
        </w:tc>
        <w:tc>
          <w:tcPr>
            <w:tcW w:w="4649" w:type="dxa"/>
          </w:tcPr>
          <w:p w14:paraId="4A19A8C1" w14:textId="77777777" w:rsidR="0037573E" w:rsidRDefault="007131F6">
            <w:r>
              <w:rPr>
                <w:sz w:val="18"/>
              </w:rPr>
              <w:t>Plantão na enfermaria (cura +150%); resgata guarda caído</w:t>
            </w:r>
          </w:p>
        </w:tc>
        <w:tc>
          <w:tcPr>
            <w:tcW w:w="3118" w:type="dxa"/>
          </w:tcPr>
          <w:p w14:paraId="556BE2DB" w14:textId="77777777" w:rsidR="0037573E" w:rsidRDefault="007131F6">
            <w:r>
              <w:rPr>
                <w:sz w:val="18"/>
              </w:rPr>
              <w:t>Enfermaria</w:t>
            </w:r>
          </w:p>
        </w:tc>
      </w:tr>
      <w:tr w:rsidR="0037573E" w14:paraId="74B3BACB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1A4FCCF3" w14:textId="77777777" w:rsidR="0037573E" w:rsidRDefault="007131F6">
            <w:r>
              <w:rPr>
                <w:sz w:val="18"/>
              </w:rPr>
              <w:t>Engenheiro (4)</w:t>
            </w:r>
          </w:p>
        </w:tc>
        <w:tc>
          <w:tcPr>
            <w:tcW w:w="4649" w:type="dxa"/>
            <w:shd w:val="clear" w:color="auto" w:fill="F3ECE2"/>
          </w:tcPr>
          <w:p w14:paraId="027649F1" w14:textId="77777777" w:rsidR="0037573E" w:rsidRDefault="007131F6">
            <w:r>
              <w:rPr>
                <w:sz w:val="18"/>
              </w:rPr>
              <w:t>Constrói TODAS as obras encomendadas (prédios, casas, melhorias, peças, consertos)</w:t>
            </w:r>
          </w:p>
        </w:tc>
        <w:tc>
          <w:tcPr>
            <w:tcW w:w="3118" w:type="dxa"/>
            <w:shd w:val="clear" w:color="auto" w:fill="F3ECE2"/>
          </w:tcPr>
          <w:p w14:paraId="0EFF56DB" w14:textId="77777777" w:rsidR="0037573E" w:rsidRDefault="007131F6">
            <w:r>
              <w:rPr>
                <w:sz w:val="18"/>
              </w:rPr>
              <w:t>Sem engenheiro, nenhuma obra anda</w:t>
            </w:r>
          </w:p>
        </w:tc>
      </w:tr>
      <w:tr w:rsidR="0037573E" w14:paraId="01DD35C0" w14:textId="77777777">
        <w:trPr>
          <w:jc w:val="center"/>
        </w:trPr>
        <w:tc>
          <w:tcPr>
            <w:tcW w:w="1871" w:type="dxa"/>
          </w:tcPr>
          <w:p w14:paraId="2E11E72C" w14:textId="77777777" w:rsidR="0037573E" w:rsidRDefault="007131F6">
            <w:r>
              <w:rPr>
                <w:sz w:val="18"/>
              </w:rPr>
              <w:t>Cozinheiro (C)</w:t>
            </w:r>
          </w:p>
        </w:tc>
        <w:tc>
          <w:tcPr>
            <w:tcW w:w="4649" w:type="dxa"/>
          </w:tcPr>
          <w:p w14:paraId="7FDE4C56" w14:textId="77777777" w:rsidR="0037573E" w:rsidRDefault="007131F6">
            <w:r>
              <w:rPr>
                <w:sz w:val="18"/>
              </w:rPr>
              <w:t>Busca matéria-prima no armazém e cozinha na cozinha (rende 1,25)</w:t>
            </w:r>
          </w:p>
        </w:tc>
        <w:tc>
          <w:tcPr>
            <w:tcW w:w="3118" w:type="dxa"/>
          </w:tcPr>
          <w:p w14:paraId="0E2378C7" w14:textId="77777777" w:rsidR="0037573E" w:rsidRDefault="007131F6">
            <w:r>
              <w:rPr>
                <w:sz w:val="18"/>
              </w:rPr>
              <w:t>Cozinha</w:t>
            </w:r>
          </w:p>
        </w:tc>
      </w:tr>
      <w:tr w:rsidR="0037573E" w14:paraId="7C738DFA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1E63B6DB" w14:textId="77777777" w:rsidR="0037573E" w:rsidRDefault="007131F6">
            <w:r>
              <w:rPr>
                <w:sz w:val="18"/>
              </w:rPr>
              <w:t>Lenhador (L)</w:t>
            </w:r>
          </w:p>
        </w:tc>
        <w:tc>
          <w:tcPr>
            <w:tcW w:w="4649" w:type="dxa"/>
            <w:shd w:val="clear" w:color="auto" w:fill="F3ECE2"/>
          </w:tcPr>
          <w:p w14:paraId="726ABA90" w14:textId="77777777" w:rsidR="0037573E" w:rsidRDefault="007131F6">
            <w:r>
              <w:rPr>
                <w:sz w:val="18"/>
              </w:rPr>
              <w:t>Corta árvores (1,5/s; 8 por viagem) e leva madeira ao armazém</w:t>
            </w:r>
          </w:p>
        </w:tc>
        <w:tc>
          <w:tcPr>
            <w:tcW w:w="3118" w:type="dxa"/>
            <w:shd w:val="clear" w:color="auto" w:fill="F3ECE2"/>
          </w:tcPr>
          <w:p w14:paraId="03841057" w14:textId="77777777" w:rsidR="0037573E" w:rsidRDefault="007131F6">
            <w:r>
              <w:rPr>
                <w:sz w:val="18"/>
              </w:rPr>
              <w:t>Floresta</w:t>
            </w:r>
          </w:p>
        </w:tc>
      </w:tr>
      <w:tr w:rsidR="0037573E" w14:paraId="09A7BBED" w14:textId="77777777">
        <w:trPr>
          <w:jc w:val="center"/>
        </w:trPr>
        <w:tc>
          <w:tcPr>
            <w:tcW w:w="1871" w:type="dxa"/>
          </w:tcPr>
          <w:p w14:paraId="781AAEBF" w14:textId="77777777" w:rsidR="0037573E" w:rsidRDefault="007131F6">
            <w:r>
              <w:rPr>
                <w:sz w:val="18"/>
              </w:rPr>
              <w:t>Guarda (X)</w:t>
            </w:r>
          </w:p>
        </w:tc>
        <w:tc>
          <w:tcPr>
            <w:tcW w:w="4649" w:type="dxa"/>
          </w:tcPr>
          <w:p w14:paraId="32AECA33" w14:textId="77777777" w:rsidR="0037573E" w:rsidRDefault="007131F6">
            <w:r>
              <w:rPr>
                <w:sz w:val="18"/>
              </w:rPr>
              <w:t>Treina de dia no campo; à noite fica nos postos e luta nas invasões</w:t>
            </w:r>
          </w:p>
        </w:tc>
        <w:tc>
          <w:tcPr>
            <w:tcW w:w="3118" w:type="dxa"/>
          </w:tcPr>
          <w:p w14:paraId="768FE742" w14:textId="77777777" w:rsidR="0037573E" w:rsidRDefault="007131F6">
            <w:r>
              <w:rPr>
                <w:sz w:val="18"/>
              </w:rPr>
              <w:t>Arma do Arsenal; campo de treino</w:t>
            </w:r>
          </w:p>
        </w:tc>
      </w:tr>
      <w:tr w:rsidR="0037573E" w14:paraId="329076D5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02E12AC6" w14:textId="77777777" w:rsidR="0037573E" w:rsidRDefault="007131F6">
            <w:r>
              <w:rPr>
                <w:sz w:val="18"/>
              </w:rPr>
              <w:t>Pesquisador (Z)</w:t>
            </w:r>
          </w:p>
        </w:tc>
        <w:tc>
          <w:tcPr>
            <w:tcW w:w="4649" w:type="dxa"/>
            <w:shd w:val="clear" w:color="auto" w:fill="F3ECE2"/>
          </w:tcPr>
          <w:p w14:paraId="13329FD6" w14:textId="77777777" w:rsidR="0037573E" w:rsidRDefault="007131F6">
            <w:r>
              <w:rPr>
                <w:sz w:val="18"/>
              </w:rPr>
              <w:t>Gera 1 ponto de pesquisa por segundo no laboratório (de dia)</w:t>
            </w:r>
          </w:p>
        </w:tc>
        <w:tc>
          <w:tcPr>
            <w:tcW w:w="3118" w:type="dxa"/>
            <w:shd w:val="clear" w:color="auto" w:fill="F3ECE2"/>
          </w:tcPr>
          <w:p w14:paraId="182A872D" w14:textId="77777777" w:rsidR="0037573E" w:rsidRDefault="007131F6">
            <w:r>
              <w:rPr>
                <w:sz w:val="18"/>
              </w:rPr>
              <w:t>Laboratório</w:t>
            </w:r>
          </w:p>
        </w:tc>
      </w:tr>
      <w:tr w:rsidR="0037573E" w14:paraId="4422AE63" w14:textId="77777777">
        <w:trPr>
          <w:jc w:val="center"/>
        </w:trPr>
        <w:tc>
          <w:tcPr>
            <w:tcW w:w="1871" w:type="dxa"/>
          </w:tcPr>
          <w:p w14:paraId="6B2B86AB" w14:textId="77777777" w:rsidR="0037573E" w:rsidRDefault="007131F6">
            <w:r>
              <w:rPr>
                <w:sz w:val="18"/>
              </w:rPr>
              <w:t>Fundidor (6)</w:t>
            </w:r>
          </w:p>
        </w:tc>
        <w:tc>
          <w:tcPr>
            <w:tcW w:w="4649" w:type="dxa"/>
          </w:tcPr>
          <w:p w14:paraId="7FDA3E49" w14:textId="77777777" w:rsidR="0037573E" w:rsidRDefault="007131F6">
            <w:r>
              <w:rPr>
                <w:sz w:val="18"/>
              </w:rPr>
              <w:t>Opera a FORNALHA: busca minério e carvão, funde as barras encomendadas</w:t>
            </w:r>
          </w:p>
        </w:tc>
        <w:tc>
          <w:tcPr>
            <w:tcW w:w="3118" w:type="dxa"/>
          </w:tcPr>
          <w:p w14:paraId="72947392" w14:textId="77777777" w:rsidR="0037573E" w:rsidRDefault="007131F6">
            <w:r>
              <w:rPr>
                <w:sz w:val="18"/>
              </w:rPr>
              <w:t>Fornalha; só com ordem do jogador</w:t>
            </w:r>
          </w:p>
        </w:tc>
      </w:tr>
      <w:tr w:rsidR="0037573E" w14:paraId="4BE1F364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0188D9AB" w14:textId="77777777" w:rsidR="0037573E" w:rsidRDefault="007131F6">
            <w:r>
              <w:rPr>
                <w:sz w:val="18"/>
              </w:rPr>
              <w:t>Ferreiro (7)</w:t>
            </w:r>
          </w:p>
        </w:tc>
        <w:tc>
          <w:tcPr>
            <w:tcW w:w="4649" w:type="dxa"/>
            <w:shd w:val="clear" w:color="auto" w:fill="F3ECE2"/>
          </w:tcPr>
          <w:p w14:paraId="7A133675" w14:textId="77777777" w:rsidR="0037573E" w:rsidRDefault="007131F6">
            <w:r>
              <w:rPr>
                <w:sz w:val="18"/>
              </w:rPr>
              <w:t>Opera a OFICINA e o ARSENAL: ferramentas, armas, equipamentos, pregos e ferragens encomendados</w:t>
            </w:r>
          </w:p>
        </w:tc>
        <w:tc>
          <w:tcPr>
            <w:tcW w:w="3118" w:type="dxa"/>
            <w:shd w:val="clear" w:color="auto" w:fill="F3ECE2"/>
          </w:tcPr>
          <w:p w14:paraId="4E1D0F54" w14:textId="77777777" w:rsidR="0037573E" w:rsidRDefault="007131F6">
            <w:r>
              <w:rPr>
                <w:sz w:val="18"/>
              </w:rPr>
              <w:t>Homem ou mulher</w:t>
            </w:r>
          </w:p>
        </w:tc>
      </w:tr>
      <w:tr w:rsidR="0037573E" w14:paraId="218C91F5" w14:textId="77777777">
        <w:trPr>
          <w:jc w:val="center"/>
        </w:trPr>
        <w:tc>
          <w:tcPr>
            <w:tcW w:w="1871" w:type="dxa"/>
          </w:tcPr>
          <w:p w14:paraId="3643100E" w14:textId="77777777" w:rsidR="0037573E" w:rsidRDefault="007131F6">
            <w:r>
              <w:rPr>
                <w:sz w:val="18"/>
              </w:rPr>
              <w:t>Padre (8)</w:t>
            </w:r>
          </w:p>
        </w:tc>
        <w:tc>
          <w:tcPr>
            <w:tcW w:w="4649" w:type="dxa"/>
          </w:tcPr>
          <w:p w14:paraId="45CBC2ED" w14:textId="77777777" w:rsidR="0037573E" w:rsidRDefault="007131F6">
            <w:r>
              <w:rPr>
                <w:sz w:val="18"/>
              </w:rPr>
              <w:t>Igreja: missa, funeral, aconselhamento; busca e enterra os mortos</w:t>
            </w:r>
          </w:p>
        </w:tc>
        <w:tc>
          <w:tcPr>
            <w:tcW w:w="3118" w:type="dxa"/>
          </w:tcPr>
          <w:p w14:paraId="3501CFC5" w14:textId="77777777" w:rsidR="0037573E" w:rsidRDefault="007131F6">
            <w:r>
              <w:rPr>
                <w:sz w:val="18"/>
              </w:rPr>
              <w:t>UM só, só homem; estágio 2</w:t>
            </w:r>
          </w:p>
        </w:tc>
      </w:tr>
      <w:tr w:rsidR="0037573E" w14:paraId="2C3AA164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28C8323B" w14:textId="77777777" w:rsidR="0037573E" w:rsidRDefault="007131F6">
            <w:r>
              <w:rPr>
                <w:sz w:val="18"/>
              </w:rPr>
              <w:lastRenderedPageBreak/>
              <w:t>Sem função (0)</w:t>
            </w:r>
          </w:p>
        </w:tc>
        <w:tc>
          <w:tcPr>
            <w:tcW w:w="4649" w:type="dxa"/>
            <w:shd w:val="clear" w:color="auto" w:fill="F3ECE2"/>
          </w:tcPr>
          <w:p w14:paraId="233BCD30" w14:textId="77777777" w:rsidR="0037573E" w:rsidRDefault="007131F6">
            <w:r>
              <w:rPr>
                <w:sz w:val="18"/>
              </w:rPr>
              <w:t>Espera no Centro da Vila</w:t>
            </w:r>
          </w:p>
        </w:tc>
        <w:tc>
          <w:tcPr>
            <w:tcW w:w="3118" w:type="dxa"/>
            <w:shd w:val="clear" w:color="auto" w:fill="F3ECE2"/>
          </w:tcPr>
          <w:p w14:paraId="483B766A" w14:textId="77777777" w:rsidR="0037573E" w:rsidRDefault="0037573E"/>
        </w:tc>
      </w:tr>
      <w:tr w:rsidR="0037573E" w14:paraId="0EF5350C" w14:textId="77777777">
        <w:trPr>
          <w:jc w:val="center"/>
        </w:trPr>
        <w:tc>
          <w:tcPr>
            <w:tcW w:w="1871" w:type="dxa"/>
          </w:tcPr>
          <w:p w14:paraId="604E4DD8" w14:textId="77777777" w:rsidR="0037573E" w:rsidRDefault="007131F6">
            <w:r>
              <w:rPr>
                <w:sz w:val="18"/>
              </w:rPr>
              <w:t>Turno extra (T)</w:t>
            </w:r>
          </w:p>
        </w:tc>
        <w:tc>
          <w:tcPr>
            <w:tcW w:w="4649" w:type="dxa"/>
          </w:tcPr>
          <w:p w14:paraId="370D537A" w14:textId="77777777" w:rsidR="0037573E" w:rsidRDefault="007131F6">
            <w:r>
              <w:rPr>
                <w:sz w:val="18"/>
              </w:rPr>
              <w:t>Liga/desliga o trabalho noturno (zanga)</w:t>
            </w:r>
          </w:p>
        </w:tc>
        <w:tc>
          <w:tcPr>
            <w:tcW w:w="3118" w:type="dxa"/>
          </w:tcPr>
          <w:p w14:paraId="15483A67" w14:textId="77777777" w:rsidR="0037573E" w:rsidRDefault="0037573E"/>
        </w:tc>
      </w:tr>
    </w:tbl>
    <w:p w14:paraId="7000C69A" w14:textId="77777777" w:rsidR="0037573E" w:rsidRDefault="0037573E">
      <w:pPr>
        <w:spacing w:after="40"/>
      </w:pPr>
    </w:p>
    <w:p w14:paraId="68CFF974" w14:textId="77777777" w:rsidR="0037573E" w:rsidRDefault="007131F6">
      <w:r>
        <w:rPr>
          <w:b/>
        </w:rPr>
        <w:t>Áreas de trabalho (tecla 5):</w:t>
      </w:r>
      <w:r>
        <w:t xml:space="preserve"> em vez de deixar a IA escolher, o jogador marca um retângulo no mapa (madeira, alimentos, mina) e diz quantos trabalham lá (até 5 postos por área).</w:t>
      </w:r>
    </w:p>
    <w:p w14:paraId="0DA1CC8F" w14:textId="77777777" w:rsidR="0037573E" w:rsidRDefault="007131F6">
      <w:pPr>
        <w:pStyle w:val="Heading1"/>
      </w:pPr>
      <w:bookmarkStart w:id="16" w:name="_Toc242187039"/>
      <w:r>
        <w:t>9. Recursos e itens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134"/>
        <w:gridCol w:w="1417"/>
        <w:gridCol w:w="4535"/>
      </w:tblGrid>
      <w:tr w:rsidR="0037573E" w14:paraId="529F4EF2" w14:textId="77777777">
        <w:trPr>
          <w:jc w:val="center"/>
        </w:trPr>
        <w:tc>
          <w:tcPr>
            <w:tcW w:w="2551" w:type="dxa"/>
            <w:shd w:val="clear" w:color="auto" w:fill="3B2A1E"/>
          </w:tcPr>
          <w:p w14:paraId="13312F44" w14:textId="77777777" w:rsidR="0037573E" w:rsidRDefault="007131F6">
            <w:r>
              <w:rPr>
                <w:b/>
                <w:color w:val="FFF4E0"/>
                <w:sz w:val="18"/>
              </w:rPr>
              <w:t>Recurso</w:t>
            </w:r>
          </w:p>
        </w:tc>
        <w:tc>
          <w:tcPr>
            <w:tcW w:w="1134" w:type="dxa"/>
            <w:shd w:val="clear" w:color="auto" w:fill="3B2A1E"/>
          </w:tcPr>
          <w:p w14:paraId="60EF08B6" w14:textId="77777777" w:rsidR="0037573E" w:rsidRDefault="007131F6">
            <w:r>
              <w:rPr>
                <w:b/>
                <w:color w:val="FFF4E0"/>
                <w:sz w:val="18"/>
              </w:rPr>
              <w:t>Tipo</w:t>
            </w:r>
          </w:p>
        </w:tc>
        <w:tc>
          <w:tcPr>
            <w:tcW w:w="1417" w:type="dxa"/>
            <w:shd w:val="clear" w:color="auto" w:fill="3B2A1E"/>
          </w:tcPr>
          <w:p w14:paraId="4D2E131F" w14:textId="77777777" w:rsidR="0037573E" w:rsidRDefault="007131F6">
            <w:r>
              <w:rPr>
                <w:b/>
                <w:color w:val="FFF4E0"/>
                <w:sz w:val="18"/>
              </w:rPr>
              <w:t>Venda (cr/un.)</w:t>
            </w:r>
          </w:p>
        </w:tc>
        <w:tc>
          <w:tcPr>
            <w:tcW w:w="4535" w:type="dxa"/>
            <w:shd w:val="clear" w:color="auto" w:fill="3B2A1E"/>
          </w:tcPr>
          <w:p w14:paraId="7BA06067" w14:textId="77777777" w:rsidR="0037573E" w:rsidRDefault="007131F6">
            <w:r>
              <w:rPr>
                <w:b/>
                <w:color w:val="FFF4E0"/>
                <w:sz w:val="18"/>
              </w:rPr>
              <w:t>De onde vem</w:t>
            </w:r>
          </w:p>
        </w:tc>
      </w:tr>
      <w:tr w:rsidR="0037573E" w14:paraId="580FA3A7" w14:textId="77777777">
        <w:trPr>
          <w:jc w:val="center"/>
        </w:trPr>
        <w:tc>
          <w:tcPr>
            <w:tcW w:w="2551" w:type="dxa"/>
          </w:tcPr>
          <w:p w14:paraId="44A479BF" w14:textId="77777777" w:rsidR="0037573E" w:rsidRDefault="007131F6">
            <w:r>
              <w:rPr>
                <w:sz w:val="18"/>
              </w:rPr>
              <w:t>Ferro</w:t>
            </w:r>
          </w:p>
        </w:tc>
        <w:tc>
          <w:tcPr>
            <w:tcW w:w="1134" w:type="dxa"/>
          </w:tcPr>
          <w:p w14:paraId="74DF7A70" w14:textId="77777777" w:rsidR="0037573E" w:rsidRDefault="007131F6">
            <w:r>
              <w:rPr>
                <w:sz w:val="18"/>
              </w:rPr>
              <w:t>minério</w:t>
            </w:r>
          </w:p>
        </w:tc>
        <w:tc>
          <w:tcPr>
            <w:tcW w:w="1417" w:type="dxa"/>
          </w:tcPr>
          <w:p w14:paraId="3C6903AA" w14:textId="77777777" w:rsidR="0037573E" w:rsidRDefault="007131F6">
            <w:r>
              <w:rPr>
                <w:sz w:val="18"/>
              </w:rPr>
              <w:t>2</w:t>
            </w:r>
          </w:p>
        </w:tc>
        <w:tc>
          <w:tcPr>
            <w:tcW w:w="4535" w:type="dxa"/>
          </w:tcPr>
          <w:p w14:paraId="23BE56AB" w14:textId="77777777" w:rsidR="0037573E" w:rsidRDefault="007131F6">
            <w:r>
              <w:rPr>
                <w:sz w:val="18"/>
              </w:rPr>
              <w:t>S1 (a pedra de base; também serve de 'pedra' nas obras)</w:t>
            </w:r>
          </w:p>
        </w:tc>
      </w:tr>
      <w:tr w:rsidR="0037573E" w14:paraId="2681EBE3" w14:textId="77777777">
        <w:trPr>
          <w:jc w:val="center"/>
        </w:trPr>
        <w:tc>
          <w:tcPr>
            <w:tcW w:w="2551" w:type="dxa"/>
            <w:shd w:val="clear" w:color="auto" w:fill="F3ECE2"/>
          </w:tcPr>
          <w:p w14:paraId="6B062D16" w14:textId="77777777" w:rsidR="0037573E" w:rsidRDefault="007131F6">
            <w:r>
              <w:rPr>
                <w:sz w:val="18"/>
              </w:rPr>
              <w:t>Carvão</w:t>
            </w:r>
          </w:p>
        </w:tc>
        <w:tc>
          <w:tcPr>
            <w:tcW w:w="1134" w:type="dxa"/>
            <w:shd w:val="clear" w:color="auto" w:fill="F3ECE2"/>
          </w:tcPr>
          <w:p w14:paraId="66FC82A7" w14:textId="77777777" w:rsidR="0037573E" w:rsidRDefault="007131F6">
            <w:r>
              <w:rPr>
                <w:sz w:val="18"/>
              </w:rPr>
              <w:t>minério</w:t>
            </w:r>
          </w:p>
        </w:tc>
        <w:tc>
          <w:tcPr>
            <w:tcW w:w="1417" w:type="dxa"/>
            <w:shd w:val="clear" w:color="auto" w:fill="F3ECE2"/>
          </w:tcPr>
          <w:p w14:paraId="002D1C9C" w14:textId="77777777" w:rsidR="0037573E" w:rsidRDefault="007131F6">
            <w:r>
              <w:rPr>
                <w:sz w:val="18"/>
              </w:rPr>
              <w:t>3</w:t>
            </w:r>
          </w:p>
        </w:tc>
        <w:tc>
          <w:tcPr>
            <w:tcW w:w="4535" w:type="dxa"/>
            <w:shd w:val="clear" w:color="auto" w:fill="F3ECE2"/>
          </w:tcPr>
          <w:p w14:paraId="5DAF3B47" w14:textId="77777777" w:rsidR="0037573E" w:rsidRDefault="007131F6">
            <w:r>
              <w:rPr>
                <w:sz w:val="18"/>
              </w:rPr>
              <w:t>S1 (pede lampião); combustível da fornalha e da caldeira</w:t>
            </w:r>
          </w:p>
        </w:tc>
      </w:tr>
      <w:tr w:rsidR="0037573E" w14:paraId="0A29E8C4" w14:textId="77777777">
        <w:trPr>
          <w:jc w:val="center"/>
        </w:trPr>
        <w:tc>
          <w:tcPr>
            <w:tcW w:w="2551" w:type="dxa"/>
          </w:tcPr>
          <w:p w14:paraId="61432434" w14:textId="77777777" w:rsidR="0037573E" w:rsidRDefault="007131F6">
            <w:r>
              <w:rPr>
                <w:sz w:val="18"/>
              </w:rPr>
              <w:t>Cobre</w:t>
            </w:r>
          </w:p>
        </w:tc>
        <w:tc>
          <w:tcPr>
            <w:tcW w:w="1134" w:type="dxa"/>
          </w:tcPr>
          <w:p w14:paraId="67D0B654" w14:textId="77777777" w:rsidR="0037573E" w:rsidRDefault="007131F6">
            <w:r>
              <w:rPr>
                <w:sz w:val="18"/>
              </w:rPr>
              <w:t>minério</w:t>
            </w:r>
          </w:p>
        </w:tc>
        <w:tc>
          <w:tcPr>
            <w:tcW w:w="1417" w:type="dxa"/>
          </w:tcPr>
          <w:p w14:paraId="4CEFB3BE" w14:textId="77777777" w:rsidR="0037573E" w:rsidRDefault="007131F6">
            <w:r>
              <w:rPr>
                <w:sz w:val="18"/>
              </w:rPr>
              <w:t>4</w:t>
            </w:r>
          </w:p>
        </w:tc>
        <w:tc>
          <w:tcPr>
            <w:tcW w:w="4535" w:type="dxa"/>
          </w:tcPr>
          <w:p w14:paraId="22CF6A33" w14:textId="77777777" w:rsidR="0037573E" w:rsidRDefault="007131F6">
            <w:r>
              <w:rPr>
                <w:sz w:val="18"/>
              </w:rPr>
              <w:t>S1 (pede picareta de aço), S2</w:t>
            </w:r>
          </w:p>
        </w:tc>
      </w:tr>
      <w:tr w:rsidR="0037573E" w14:paraId="26930080" w14:textId="77777777">
        <w:trPr>
          <w:jc w:val="center"/>
        </w:trPr>
        <w:tc>
          <w:tcPr>
            <w:tcW w:w="2551" w:type="dxa"/>
            <w:shd w:val="clear" w:color="auto" w:fill="F3ECE2"/>
          </w:tcPr>
          <w:p w14:paraId="04D37090" w14:textId="77777777" w:rsidR="0037573E" w:rsidRDefault="007131F6">
            <w:r>
              <w:rPr>
                <w:sz w:val="18"/>
              </w:rPr>
              <w:t>Prata</w:t>
            </w:r>
          </w:p>
        </w:tc>
        <w:tc>
          <w:tcPr>
            <w:tcW w:w="1134" w:type="dxa"/>
            <w:shd w:val="clear" w:color="auto" w:fill="F3ECE2"/>
          </w:tcPr>
          <w:p w14:paraId="3E91F11F" w14:textId="77777777" w:rsidR="0037573E" w:rsidRDefault="007131F6">
            <w:r>
              <w:rPr>
                <w:sz w:val="18"/>
              </w:rPr>
              <w:t>minério</w:t>
            </w:r>
          </w:p>
        </w:tc>
        <w:tc>
          <w:tcPr>
            <w:tcW w:w="1417" w:type="dxa"/>
            <w:shd w:val="clear" w:color="auto" w:fill="F3ECE2"/>
          </w:tcPr>
          <w:p w14:paraId="7FDBFD90" w14:textId="77777777" w:rsidR="0037573E" w:rsidRDefault="007131F6">
            <w:r>
              <w:rPr>
                <w:sz w:val="18"/>
              </w:rPr>
              <w:t>8</w:t>
            </w:r>
          </w:p>
        </w:tc>
        <w:tc>
          <w:tcPr>
            <w:tcW w:w="4535" w:type="dxa"/>
            <w:shd w:val="clear" w:color="auto" w:fill="F3ECE2"/>
          </w:tcPr>
          <w:p w14:paraId="359B6C35" w14:textId="77777777" w:rsidR="0037573E" w:rsidRDefault="007131F6">
            <w:r>
              <w:rPr>
                <w:sz w:val="18"/>
              </w:rPr>
              <w:t>S2, S3 (pede broca)</w:t>
            </w:r>
          </w:p>
        </w:tc>
      </w:tr>
      <w:tr w:rsidR="0037573E" w14:paraId="021E905A" w14:textId="77777777">
        <w:trPr>
          <w:jc w:val="center"/>
        </w:trPr>
        <w:tc>
          <w:tcPr>
            <w:tcW w:w="2551" w:type="dxa"/>
          </w:tcPr>
          <w:p w14:paraId="708700C5" w14:textId="77777777" w:rsidR="0037573E" w:rsidRDefault="007131F6">
            <w:r>
              <w:rPr>
                <w:sz w:val="18"/>
              </w:rPr>
              <w:t>Cristal verde</w:t>
            </w:r>
          </w:p>
        </w:tc>
        <w:tc>
          <w:tcPr>
            <w:tcW w:w="1134" w:type="dxa"/>
          </w:tcPr>
          <w:p w14:paraId="06357058" w14:textId="77777777" w:rsidR="0037573E" w:rsidRDefault="007131F6">
            <w:r>
              <w:rPr>
                <w:sz w:val="18"/>
              </w:rPr>
              <w:t>minério</w:t>
            </w:r>
          </w:p>
        </w:tc>
        <w:tc>
          <w:tcPr>
            <w:tcW w:w="1417" w:type="dxa"/>
          </w:tcPr>
          <w:p w14:paraId="4B238D4D" w14:textId="77777777" w:rsidR="0037573E" w:rsidRDefault="007131F6"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2DF098B1" w14:textId="77777777" w:rsidR="0037573E" w:rsidRDefault="007131F6">
            <w:r>
              <w:rPr>
                <w:sz w:val="18"/>
              </w:rPr>
              <w:t>S2; Gosma ácida às vezes deixa</w:t>
            </w:r>
          </w:p>
        </w:tc>
      </w:tr>
      <w:tr w:rsidR="0037573E" w14:paraId="2CC717FF" w14:textId="77777777">
        <w:trPr>
          <w:jc w:val="center"/>
        </w:trPr>
        <w:tc>
          <w:tcPr>
            <w:tcW w:w="2551" w:type="dxa"/>
            <w:shd w:val="clear" w:color="auto" w:fill="F3ECE2"/>
          </w:tcPr>
          <w:p w14:paraId="69947C33" w14:textId="77777777" w:rsidR="0037573E" w:rsidRDefault="007131F6">
            <w:r>
              <w:rPr>
                <w:sz w:val="18"/>
              </w:rPr>
              <w:t>Solarita</w:t>
            </w:r>
          </w:p>
        </w:tc>
        <w:tc>
          <w:tcPr>
            <w:tcW w:w="1134" w:type="dxa"/>
            <w:shd w:val="clear" w:color="auto" w:fill="F3ECE2"/>
          </w:tcPr>
          <w:p w14:paraId="006D9084" w14:textId="77777777" w:rsidR="0037573E" w:rsidRDefault="007131F6">
            <w:r>
              <w:rPr>
                <w:sz w:val="18"/>
              </w:rPr>
              <w:t>minério</w:t>
            </w:r>
          </w:p>
        </w:tc>
        <w:tc>
          <w:tcPr>
            <w:tcW w:w="1417" w:type="dxa"/>
            <w:shd w:val="clear" w:color="auto" w:fill="F3ECE2"/>
          </w:tcPr>
          <w:p w14:paraId="064DD639" w14:textId="77777777" w:rsidR="0037573E" w:rsidRDefault="007131F6">
            <w:r>
              <w:rPr>
                <w:sz w:val="18"/>
              </w:rPr>
              <w:t>14</w:t>
            </w:r>
          </w:p>
        </w:tc>
        <w:tc>
          <w:tcPr>
            <w:tcW w:w="4535" w:type="dxa"/>
            <w:shd w:val="clear" w:color="auto" w:fill="F3ECE2"/>
          </w:tcPr>
          <w:p w14:paraId="731FFA02" w14:textId="77777777" w:rsidR="0037573E" w:rsidRDefault="007131F6">
            <w:r>
              <w:rPr>
                <w:sz w:val="18"/>
              </w:rPr>
              <w:t>S3, S4 (abismo; pede traje)</w:t>
            </w:r>
          </w:p>
        </w:tc>
      </w:tr>
      <w:tr w:rsidR="0037573E" w14:paraId="57F4BCC4" w14:textId="77777777">
        <w:trPr>
          <w:jc w:val="center"/>
        </w:trPr>
        <w:tc>
          <w:tcPr>
            <w:tcW w:w="2551" w:type="dxa"/>
          </w:tcPr>
          <w:p w14:paraId="6CF05033" w14:textId="77777777" w:rsidR="0037573E" w:rsidRDefault="007131F6">
            <w:r>
              <w:rPr>
                <w:sz w:val="18"/>
              </w:rPr>
              <w:t>Cristal rubro</w:t>
            </w:r>
          </w:p>
        </w:tc>
        <w:tc>
          <w:tcPr>
            <w:tcW w:w="1134" w:type="dxa"/>
          </w:tcPr>
          <w:p w14:paraId="5A41A811" w14:textId="77777777" w:rsidR="0037573E" w:rsidRDefault="007131F6">
            <w:r>
              <w:rPr>
                <w:sz w:val="18"/>
              </w:rPr>
              <w:t>minério</w:t>
            </w:r>
          </w:p>
        </w:tc>
        <w:tc>
          <w:tcPr>
            <w:tcW w:w="1417" w:type="dxa"/>
          </w:tcPr>
          <w:p w14:paraId="23D9719D" w14:textId="77777777" w:rsidR="0037573E" w:rsidRDefault="007131F6">
            <w:r>
              <w:rPr>
                <w:sz w:val="18"/>
              </w:rPr>
              <w:t>18</w:t>
            </w:r>
          </w:p>
        </w:tc>
        <w:tc>
          <w:tcPr>
            <w:tcW w:w="4535" w:type="dxa"/>
          </w:tcPr>
          <w:p w14:paraId="67E85AEA" w14:textId="77777777" w:rsidR="0037573E" w:rsidRDefault="007131F6">
            <w:r>
              <w:rPr>
                <w:sz w:val="18"/>
              </w:rPr>
              <w:t>S3, S4; o Magmante às vezes deixa</w:t>
            </w:r>
          </w:p>
        </w:tc>
      </w:tr>
      <w:tr w:rsidR="0037573E" w14:paraId="1CA9DC0C" w14:textId="77777777">
        <w:trPr>
          <w:jc w:val="center"/>
        </w:trPr>
        <w:tc>
          <w:tcPr>
            <w:tcW w:w="2551" w:type="dxa"/>
            <w:shd w:val="clear" w:color="auto" w:fill="F3ECE2"/>
          </w:tcPr>
          <w:p w14:paraId="62FA8B69" w14:textId="77777777" w:rsidR="0037573E" w:rsidRDefault="007131F6">
            <w:r>
              <w:rPr>
                <w:sz w:val="18"/>
              </w:rPr>
              <w:t>Gema azul</w:t>
            </w:r>
          </w:p>
        </w:tc>
        <w:tc>
          <w:tcPr>
            <w:tcW w:w="1134" w:type="dxa"/>
            <w:shd w:val="clear" w:color="auto" w:fill="F3ECE2"/>
          </w:tcPr>
          <w:p w14:paraId="40C31DAD" w14:textId="77777777" w:rsidR="0037573E" w:rsidRDefault="007131F6">
            <w:r>
              <w:rPr>
                <w:sz w:val="18"/>
              </w:rPr>
              <w:t>minério</w:t>
            </w:r>
          </w:p>
        </w:tc>
        <w:tc>
          <w:tcPr>
            <w:tcW w:w="1417" w:type="dxa"/>
            <w:shd w:val="clear" w:color="auto" w:fill="F3ECE2"/>
          </w:tcPr>
          <w:p w14:paraId="18564A38" w14:textId="77777777" w:rsidR="0037573E" w:rsidRDefault="007131F6">
            <w:r>
              <w:rPr>
                <w:sz w:val="18"/>
              </w:rPr>
              <w:t>30</w:t>
            </w:r>
          </w:p>
        </w:tc>
        <w:tc>
          <w:tcPr>
            <w:tcW w:w="4535" w:type="dxa"/>
            <w:shd w:val="clear" w:color="auto" w:fill="F3ECE2"/>
          </w:tcPr>
          <w:p w14:paraId="416A0E0D" w14:textId="77777777" w:rsidR="0037573E" w:rsidRDefault="007131F6">
            <w:r>
              <w:rPr>
                <w:sz w:val="18"/>
              </w:rPr>
              <w:t>S5 (lago azul)</w:t>
            </w:r>
          </w:p>
        </w:tc>
      </w:tr>
      <w:tr w:rsidR="0037573E" w14:paraId="1C23B776" w14:textId="77777777">
        <w:trPr>
          <w:jc w:val="center"/>
        </w:trPr>
        <w:tc>
          <w:tcPr>
            <w:tcW w:w="2551" w:type="dxa"/>
          </w:tcPr>
          <w:p w14:paraId="3B6B6B3C" w14:textId="77777777" w:rsidR="0037573E" w:rsidRDefault="007131F6">
            <w:r>
              <w:rPr>
                <w:sz w:val="18"/>
              </w:rPr>
              <w:t>Barras (ferro, cobre, prata), lingote solar, aço</w:t>
            </w:r>
          </w:p>
        </w:tc>
        <w:tc>
          <w:tcPr>
            <w:tcW w:w="1134" w:type="dxa"/>
          </w:tcPr>
          <w:p w14:paraId="22FDC373" w14:textId="77777777" w:rsidR="0037573E" w:rsidRDefault="007131F6">
            <w:r>
              <w:rPr>
                <w:sz w:val="18"/>
              </w:rPr>
              <w:t>metal</w:t>
            </w:r>
          </w:p>
        </w:tc>
        <w:tc>
          <w:tcPr>
            <w:tcW w:w="1417" w:type="dxa"/>
          </w:tcPr>
          <w:p w14:paraId="7C3FE6C5" w14:textId="77777777" w:rsidR="0037573E" w:rsidRDefault="007131F6">
            <w:r>
              <w:rPr>
                <w:sz w:val="18"/>
              </w:rPr>
              <w:t>por item</w:t>
            </w:r>
          </w:p>
        </w:tc>
        <w:tc>
          <w:tcPr>
            <w:tcW w:w="4535" w:type="dxa"/>
          </w:tcPr>
          <w:p w14:paraId="3A850529" w14:textId="77777777" w:rsidR="0037573E" w:rsidRDefault="007131F6">
            <w:r>
              <w:rPr>
                <w:sz w:val="18"/>
              </w:rPr>
              <w:t>Fornalha</w:t>
            </w:r>
          </w:p>
        </w:tc>
      </w:tr>
      <w:tr w:rsidR="0037573E" w14:paraId="036CA85E" w14:textId="77777777">
        <w:trPr>
          <w:jc w:val="center"/>
        </w:trPr>
        <w:tc>
          <w:tcPr>
            <w:tcW w:w="2551" w:type="dxa"/>
            <w:shd w:val="clear" w:color="auto" w:fill="F3ECE2"/>
          </w:tcPr>
          <w:p w14:paraId="2141DADF" w14:textId="77777777" w:rsidR="0037573E" w:rsidRDefault="007131F6">
            <w:r>
              <w:rPr>
                <w:sz w:val="18"/>
              </w:rPr>
              <w:t>Pregos, ferragem</w:t>
            </w:r>
          </w:p>
        </w:tc>
        <w:tc>
          <w:tcPr>
            <w:tcW w:w="1134" w:type="dxa"/>
            <w:shd w:val="clear" w:color="auto" w:fill="F3ECE2"/>
          </w:tcPr>
          <w:p w14:paraId="76766EE8" w14:textId="77777777" w:rsidR="0037573E" w:rsidRDefault="007131F6">
            <w:r>
              <w:rPr>
                <w:sz w:val="18"/>
              </w:rPr>
              <w:t>peças</w:t>
            </w:r>
          </w:p>
        </w:tc>
        <w:tc>
          <w:tcPr>
            <w:tcW w:w="1417" w:type="dxa"/>
            <w:shd w:val="clear" w:color="auto" w:fill="F3ECE2"/>
          </w:tcPr>
          <w:p w14:paraId="3889A894" w14:textId="77777777" w:rsidR="0037573E" w:rsidRDefault="007131F6">
            <w:r>
              <w:rPr>
                <w:sz w:val="18"/>
              </w:rPr>
              <w:t>por item</w:t>
            </w:r>
          </w:p>
        </w:tc>
        <w:tc>
          <w:tcPr>
            <w:tcW w:w="4535" w:type="dxa"/>
            <w:shd w:val="clear" w:color="auto" w:fill="F3ECE2"/>
          </w:tcPr>
          <w:p w14:paraId="1414F7A1" w14:textId="77777777" w:rsidR="0037573E" w:rsidRDefault="007131F6">
            <w:r>
              <w:rPr>
                <w:sz w:val="18"/>
              </w:rPr>
              <w:t>Ferreiro (Oficina)</w:t>
            </w:r>
          </w:p>
        </w:tc>
      </w:tr>
      <w:tr w:rsidR="0037573E" w14:paraId="04264D1C" w14:textId="77777777">
        <w:trPr>
          <w:jc w:val="center"/>
        </w:trPr>
        <w:tc>
          <w:tcPr>
            <w:tcW w:w="2551" w:type="dxa"/>
          </w:tcPr>
          <w:p w14:paraId="7A83DF8F" w14:textId="77777777" w:rsidR="0037573E" w:rsidRDefault="007131F6">
            <w:r>
              <w:rPr>
                <w:sz w:val="18"/>
              </w:rPr>
              <w:t>Madeira</w:t>
            </w:r>
          </w:p>
        </w:tc>
        <w:tc>
          <w:tcPr>
            <w:tcW w:w="1134" w:type="dxa"/>
          </w:tcPr>
          <w:p w14:paraId="302460BE" w14:textId="77777777" w:rsidR="0037573E" w:rsidRDefault="007131F6">
            <w:r>
              <w:rPr>
                <w:sz w:val="18"/>
              </w:rPr>
              <w:t>madeira</w:t>
            </w:r>
          </w:p>
        </w:tc>
        <w:tc>
          <w:tcPr>
            <w:tcW w:w="1417" w:type="dxa"/>
          </w:tcPr>
          <w:p w14:paraId="7EA03329" w14:textId="77777777" w:rsidR="0037573E" w:rsidRDefault="007131F6">
            <w:r>
              <w:rPr>
                <w:sz w:val="18"/>
              </w:rPr>
              <w:t>não vende</w:t>
            </w:r>
          </w:p>
        </w:tc>
        <w:tc>
          <w:tcPr>
            <w:tcW w:w="4535" w:type="dxa"/>
          </w:tcPr>
          <w:p w14:paraId="62D79970" w14:textId="77777777" w:rsidR="0037573E" w:rsidRDefault="007131F6">
            <w:r>
              <w:rPr>
                <w:sz w:val="18"/>
              </w:rPr>
              <w:t>Lenhador, coletor de madeira</w:t>
            </w:r>
          </w:p>
        </w:tc>
      </w:tr>
      <w:tr w:rsidR="0037573E" w14:paraId="3D51C60A" w14:textId="77777777">
        <w:trPr>
          <w:jc w:val="center"/>
        </w:trPr>
        <w:tc>
          <w:tcPr>
            <w:tcW w:w="2551" w:type="dxa"/>
            <w:shd w:val="clear" w:color="auto" w:fill="F3ECE2"/>
          </w:tcPr>
          <w:p w14:paraId="4C68E278" w14:textId="77777777" w:rsidR="0037573E" w:rsidRDefault="007131F6">
            <w:r>
              <w:rPr>
                <w:sz w:val="18"/>
              </w:rPr>
              <w:t>Comida crua</w:t>
            </w:r>
          </w:p>
        </w:tc>
        <w:tc>
          <w:tcPr>
            <w:tcW w:w="1134" w:type="dxa"/>
            <w:shd w:val="clear" w:color="auto" w:fill="F3ECE2"/>
          </w:tcPr>
          <w:p w14:paraId="6EC4F161" w14:textId="77777777" w:rsidR="0037573E" w:rsidRDefault="007131F6">
            <w:r>
              <w:rPr>
                <w:sz w:val="18"/>
              </w:rPr>
              <w:t>comida</w:t>
            </w:r>
          </w:p>
        </w:tc>
        <w:tc>
          <w:tcPr>
            <w:tcW w:w="1417" w:type="dxa"/>
            <w:shd w:val="clear" w:color="auto" w:fill="F3ECE2"/>
          </w:tcPr>
          <w:p w14:paraId="146D03A3" w14:textId="77777777" w:rsidR="0037573E" w:rsidRDefault="007131F6">
            <w:r>
              <w:rPr>
                <w:sz w:val="18"/>
              </w:rPr>
              <w:t>não vende</w:t>
            </w:r>
          </w:p>
        </w:tc>
        <w:tc>
          <w:tcPr>
            <w:tcW w:w="4535" w:type="dxa"/>
            <w:shd w:val="clear" w:color="auto" w:fill="F3ECE2"/>
          </w:tcPr>
          <w:p w14:paraId="35313F2F" w14:textId="77777777" w:rsidR="0037573E" w:rsidRDefault="007131F6">
            <w:r>
              <w:rPr>
                <w:sz w:val="18"/>
              </w:rPr>
              <w:t>Caçador (fruta, caça), horta</w:t>
            </w:r>
          </w:p>
        </w:tc>
      </w:tr>
      <w:tr w:rsidR="0037573E" w14:paraId="69F157F9" w14:textId="77777777">
        <w:trPr>
          <w:jc w:val="center"/>
        </w:trPr>
        <w:tc>
          <w:tcPr>
            <w:tcW w:w="2551" w:type="dxa"/>
          </w:tcPr>
          <w:p w14:paraId="052750EB" w14:textId="77777777" w:rsidR="0037573E" w:rsidRDefault="007131F6">
            <w:r>
              <w:rPr>
                <w:sz w:val="18"/>
              </w:rPr>
              <w:t>Couro</w:t>
            </w:r>
          </w:p>
        </w:tc>
        <w:tc>
          <w:tcPr>
            <w:tcW w:w="1134" w:type="dxa"/>
          </w:tcPr>
          <w:p w14:paraId="5057EE55" w14:textId="77777777" w:rsidR="0037573E" w:rsidRDefault="007131F6">
            <w:r>
              <w:rPr>
                <w:sz w:val="18"/>
              </w:rPr>
              <w:t>peças</w:t>
            </w:r>
          </w:p>
        </w:tc>
        <w:tc>
          <w:tcPr>
            <w:tcW w:w="1417" w:type="dxa"/>
          </w:tcPr>
          <w:p w14:paraId="585F1E1A" w14:textId="77777777" w:rsidR="0037573E" w:rsidRDefault="007131F6">
            <w:r>
              <w:rPr>
                <w:sz w:val="18"/>
              </w:rPr>
              <w:t>não vende</w:t>
            </w:r>
          </w:p>
        </w:tc>
        <w:tc>
          <w:tcPr>
            <w:tcW w:w="4535" w:type="dxa"/>
          </w:tcPr>
          <w:p w14:paraId="5412A283" w14:textId="77777777" w:rsidR="0037573E" w:rsidRDefault="007131F6">
            <w:r>
              <w:rPr>
                <w:sz w:val="18"/>
              </w:rPr>
              <w:t>Caça (0,5 por unidade)</w:t>
            </w:r>
          </w:p>
        </w:tc>
      </w:tr>
      <w:tr w:rsidR="0037573E" w14:paraId="372420B3" w14:textId="77777777">
        <w:trPr>
          <w:jc w:val="center"/>
        </w:trPr>
        <w:tc>
          <w:tcPr>
            <w:tcW w:w="2551" w:type="dxa"/>
            <w:shd w:val="clear" w:color="auto" w:fill="F3ECE2"/>
          </w:tcPr>
          <w:p w14:paraId="6AC8EA3C" w14:textId="77777777" w:rsidR="0037573E" w:rsidRDefault="007131F6">
            <w:r>
              <w:rPr>
                <w:sz w:val="18"/>
              </w:rPr>
              <w:t>Peças raras</w:t>
            </w:r>
          </w:p>
        </w:tc>
        <w:tc>
          <w:tcPr>
            <w:tcW w:w="1134" w:type="dxa"/>
            <w:shd w:val="clear" w:color="auto" w:fill="F3ECE2"/>
          </w:tcPr>
          <w:p w14:paraId="38CEE686" w14:textId="77777777" w:rsidR="0037573E" w:rsidRDefault="007131F6">
            <w:r>
              <w:rPr>
                <w:sz w:val="18"/>
              </w:rPr>
              <w:t>peças</w:t>
            </w:r>
          </w:p>
        </w:tc>
        <w:tc>
          <w:tcPr>
            <w:tcW w:w="1417" w:type="dxa"/>
            <w:shd w:val="clear" w:color="auto" w:fill="F3ECE2"/>
          </w:tcPr>
          <w:p w14:paraId="746E7DB7" w14:textId="77777777" w:rsidR="0037573E" w:rsidRDefault="007131F6">
            <w:r>
              <w:rPr>
                <w:sz w:val="18"/>
              </w:rPr>
              <w:t>não vende</w:t>
            </w:r>
          </w:p>
        </w:tc>
        <w:tc>
          <w:tcPr>
            <w:tcW w:w="4535" w:type="dxa"/>
            <w:shd w:val="clear" w:color="auto" w:fill="F3ECE2"/>
          </w:tcPr>
          <w:p w14:paraId="4DD9C9EB" w14:textId="77777777" w:rsidR="0037573E" w:rsidRDefault="007131F6">
            <w:r>
              <w:rPr>
                <w:sz w:val="18"/>
              </w:rPr>
              <w:t>Achados na mina; chefe</w:t>
            </w:r>
          </w:p>
        </w:tc>
      </w:tr>
    </w:tbl>
    <w:p w14:paraId="00075530" w14:textId="77777777" w:rsidR="0037573E" w:rsidRDefault="0037573E">
      <w:pPr>
        <w:spacing w:after="40"/>
      </w:pPr>
    </w:p>
    <w:p w14:paraId="345BC3F7" w14:textId="77777777" w:rsidR="0037573E" w:rsidRDefault="007131F6">
      <w:pPr>
        <w:pStyle w:val="ListBullet"/>
      </w:pPr>
      <w:r>
        <w:t xml:space="preserve">A janela do </w:t>
      </w:r>
      <w:r>
        <w:rPr>
          <w:b/>
        </w:rPr>
        <w:t>Armazém</w:t>
      </w:r>
      <w:r>
        <w:t xml:space="preserve"> mostra tudo em grade por categoria; dá para vender </w:t>
      </w:r>
      <w:r>
        <w:rPr>
          <w:b/>
        </w:rPr>
        <w:t>a quantidade escolhida</w:t>
      </w:r>
      <w:r>
        <w:t xml:space="preserve"> (−10/−1/+1/+10/Tudo) ou a categoria inteira.</w:t>
      </w:r>
    </w:p>
    <w:p w14:paraId="3F79B70B" w14:textId="77777777" w:rsidR="0037573E" w:rsidRDefault="007131F6">
      <w:pPr>
        <w:pStyle w:val="ListBullet"/>
      </w:pPr>
      <w:r>
        <w:t xml:space="preserve">A partir do estágio 2 (quando a fornalha libera), os custos de metal (armas, peças da escavadeira, reatores, laboratório, coletores, ampliação das barricadas) pedem </w:t>
      </w:r>
      <w:r>
        <w:rPr>
          <w:b/>
        </w:rPr>
        <w:t>barras</w:t>
      </w:r>
      <w:r>
        <w:t>: 1 barra vale 2 minérios.</w:t>
      </w:r>
    </w:p>
    <w:p w14:paraId="3B700015" w14:textId="77777777" w:rsidR="0037573E" w:rsidRDefault="007131F6">
      <w:pPr>
        <w:pStyle w:val="ListBullet"/>
      </w:pPr>
      <w:r>
        <w:t>Recrutar: 150 cr (+50% a cada um). Prédio repetido (laboratório, arsenal, taverna...) custa +50% a cada novo.</w:t>
      </w:r>
    </w:p>
    <w:p w14:paraId="52BFEC5C" w14:textId="77777777" w:rsidR="0037573E" w:rsidRDefault="007131F6">
      <w:pPr>
        <w:pStyle w:val="Heading1"/>
      </w:pPr>
      <w:bookmarkStart w:id="17" w:name="_Toc242187040"/>
      <w:r>
        <w:t>10. A vila: estágios e melhorias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2551"/>
        <w:gridCol w:w="1984"/>
        <w:gridCol w:w="1134"/>
      </w:tblGrid>
      <w:tr w:rsidR="0037573E" w14:paraId="7FD11393" w14:textId="77777777">
        <w:trPr>
          <w:jc w:val="center"/>
        </w:trPr>
        <w:tc>
          <w:tcPr>
            <w:tcW w:w="1134" w:type="dxa"/>
            <w:shd w:val="clear" w:color="auto" w:fill="3B2A1E"/>
          </w:tcPr>
          <w:p w14:paraId="27DB713F" w14:textId="77777777" w:rsidR="0037573E" w:rsidRDefault="007131F6">
            <w:r>
              <w:rPr>
                <w:b/>
                <w:color w:val="FFF4E0"/>
                <w:sz w:val="18"/>
              </w:rPr>
              <w:t>Estágio</w:t>
            </w:r>
          </w:p>
        </w:tc>
        <w:tc>
          <w:tcPr>
            <w:tcW w:w="1984" w:type="dxa"/>
            <w:shd w:val="clear" w:color="auto" w:fill="3B2A1E"/>
          </w:tcPr>
          <w:p w14:paraId="28943FFA" w14:textId="77777777" w:rsidR="0037573E" w:rsidRDefault="007131F6">
            <w:r>
              <w:rPr>
                <w:b/>
                <w:color w:val="FFF4E0"/>
                <w:sz w:val="18"/>
              </w:rPr>
              <w:t>Nome</w:t>
            </w:r>
          </w:p>
        </w:tc>
        <w:tc>
          <w:tcPr>
            <w:tcW w:w="2551" w:type="dxa"/>
            <w:shd w:val="clear" w:color="auto" w:fill="3B2A1E"/>
          </w:tcPr>
          <w:p w14:paraId="5A67153D" w14:textId="77777777" w:rsidR="0037573E" w:rsidRDefault="007131F6">
            <w:r>
              <w:rPr>
                <w:b/>
                <w:color w:val="FFF4E0"/>
                <w:sz w:val="18"/>
              </w:rPr>
              <w:t>Minério coletado no total</w:t>
            </w:r>
          </w:p>
        </w:tc>
        <w:tc>
          <w:tcPr>
            <w:tcW w:w="1984" w:type="dxa"/>
            <w:shd w:val="clear" w:color="auto" w:fill="3B2A1E"/>
          </w:tcPr>
          <w:p w14:paraId="3FA6A093" w14:textId="77777777" w:rsidR="0037573E" w:rsidRDefault="007131F6">
            <w:r>
              <w:rPr>
                <w:b/>
                <w:color w:val="FFF4E0"/>
                <w:sz w:val="18"/>
              </w:rPr>
              <w:t>Custo para expandir</w:t>
            </w:r>
          </w:p>
        </w:tc>
        <w:tc>
          <w:tcPr>
            <w:tcW w:w="1134" w:type="dxa"/>
            <w:shd w:val="clear" w:color="auto" w:fill="3B2A1E"/>
          </w:tcPr>
          <w:p w14:paraId="766AF1F4" w14:textId="77777777" w:rsidR="0037573E" w:rsidRDefault="007131F6">
            <w:r>
              <w:rPr>
                <w:b/>
                <w:color w:val="FFF4E0"/>
                <w:sz w:val="18"/>
              </w:rPr>
              <w:t>Obra</w:t>
            </w:r>
          </w:p>
        </w:tc>
      </w:tr>
      <w:tr w:rsidR="0037573E" w14:paraId="6A08FA5C" w14:textId="77777777">
        <w:trPr>
          <w:jc w:val="center"/>
        </w:trPr>
        <w:tc>
          <w:tcPr>
            <w:tcW w:w="1134" w:type="dxa"/>
          </w:tcPr>
          <w:p w14:paraId="12E8EB03" w14:textId="77777777" w:rsidR="0037573E" w:rsidRDefault="007131F6">
            <w:r>
              <w:rPr>
                <w:sz w:val="18"/>
              </w:rPr>
              <w:t>1</w:t>
            </w:r>
          </w:p>
        </w:tc>
        <w:tc>
          <w:tcPr>
            <w:tcW w:w="1984" w:type="dxa"/>
          </w:tcPr>
          <w:p w14:paraId="0C8C8844" w14:textId="77777777" w:rsidR="0037573E" w:rsidRDefault="007131F6">
            <w:r>
              <w:rPr>
                <w:sz w:val="18"/>
              </w:rPr>
              <w:t>Acampamento</w:t>
            </w:r>
          </w:p>
        </w:tc>
        <w:tc>
          <w:tcPr>
            <w:tcW w:w="2551" w:type="dxa"/>
          </w:tcPr>
          <w:p w14:paraId="065458B2" w14:textId="77777777" w:rsidR="0037573E" w:rsidRDefault="007131F6">
            <w:r>
              <w:rPr>
                <w:sz w:val="18"/>
              </w:rPr>
              <w:t>—</w:t>
            </w:r>
          </w:p>
        </w:tc>
        <w:tc>
          <w:tcPr>
            <w:tcW w:w="1984" w:type="dxa"/>
          </w:tcPr>
          <w:p w14:paraId="6CDB5CC8" w14:textId="77777777" w:rsidR="0037573E" w:rsidRDefault="007131F6">
            <w:r>
              <w:rPr>
                <w:sz w:val="18"/>
              </w:rPr>
              <w:t>—</w:t>
            </w:r>
          </w:p>
        </w:tc>
        <w:tc>
          <w:tcPr>
            <w:tcW w:w="1134" w:type="dxa"/>
          </w:tcPr>
          <w:p w14:paraId="368366BC" w14:textId="77777777" w:rsidR="0037573E" w:rsidRDefault="007131F6">
            <w:r>
              <w:rPr>
                <w:sz w:val="18"/>
              </w:rPr>
              <w:t>—</w:t>
            </w:r>
          </w:p>
        </w:tc>
      </w:tr>
      <w:tr w:rsidR="0037573E" w14:paraId="60AB8ABB" w14:textId="77777777">
        <w:trPr>
          <w:jc w:val="center"/>
        </w:trPr>
        <w:tc>
          <w:tcPr>
            <w:tcW w:w="1134" w:type="dxa"/>
            <w:shd w:val="clear" w:color="auto" w:fill="F3ECE2"/>
          </w:tcPr>
          <w:p w14:paraId="757980DF" w14:textId="77777777" w:rsidR="0037573E" w:rsidRDefault="007131F6">
            <w:r>
              <w:rPr>
                <w:sz w:val="18"/>
              </w:rPr>
              <w:t>2</w:t>
            </w:r>
          </w:p>
        </w:tc>
        <w:tc>
          <w:tcPr>
            <w:tcW w:w="1984" w:type="dxa"/>
            <w:shd w:val="clear" w:color="auto" w:fill="F3ECE2"/>
          </w:tcPr>
          <w:p w14:paraId="5151E8F7" w14:textId="77777777" w:rsidR="0037573E" w:rsidRDefault="007131F6">
            <w:r>
              <w:rPr>
                <w:sz w:val="18"/>
              </w:rPr>
              <w:t>Vilarejo</w:t>
            </w:r>
          </w:p>
        </w:tc>
        <w:tc>
          <w:tcPr>
            <w:tcW w:w="2551" w:type="dxa"/>
            <w:shd w:val="clear" w:color="auto" w:fill="F3ECE2"/>
          </w:tcPr>
          <w:p w14:paraId="4E63329B" w14:textId="77777777" w:rsidR="0037573E" w:rsidRDefault="007131F6">
            <w:r>
              <w:rPr>
                <w:sz w:val="18"/>
              </w:rPr>
              <w:t>375</w:t>
            </w:r>
          </w:p>
        </w:tc>
        <w:tc>
          <w:tcPr>
            <w:tcW w:w="1984" w:type="dxa"/>
            <w:shd w:val="clear" w:color="auto" w:fill="F3ECE2"/>
          </w:tcPr>
          <w:p w14:paraId="4E994D35" w14:textId="77777777" w:rsidR="0037573E" w:rsidRDefault="007131F6">
            <w:r>
              <w:rPr>
                <w:sz w:val="18"/>
              </w:rPr>
              <w:t>190 cr</w:t>
            </w:r>
          </w:p>
        </w:tc>
        <w:tc>
          <w:tcPr>
            <w:tcW w:w="1134" w:type="dxa"/>
            <w:shd w:val="clear" w:color="auto" w:fill="F3ECE2"/>
          </w:tcPr>
          <w:p w14:paraId="6A33CF7B" w14:textId="77777777" w:rsidR="0037573E" w:rsidRDefault="007131F6">
            <w:r>
              <w:rPr>
                <w:sz w:val="18"/>
              </w:rPr>
              <w:t>60 s</w:t>
            </w:r>
          </w:p>
        </w:tc>
      </w:tr>
      <w:tr w:rsidR="0037573E" w14:paraId="7F0157AF" w14:textId="77777777">
        <w:trPr>
          <w:jc w:val="center"/>
        </w:trPr>
        <w:tc>
          <w:tcPr>
            <w:tcW w:w="1134" w:type="dxa"/>
          </w:tcPr>
          <w:p w14:paraId="2FF61B1A" w14:textId="77777777" w:rsidR="0037573E" w:rsidRDefault="007131F6">
            <w:r>
              <w:rPr>
                <w:sz w:val="18"/>
              </w:rPr>
              <w:t>3</w:t>
            </w:r>
          </w:p>
        </w:tc>
        <w:tc>
          <w:tcPr>
            <w:tcW w:w="1984" w:type="dxa"/>
          </w:tcPr>
          <w:p w14:paraId="0F7A6EE5" w14:textId="77777777" w:rsidR="0037573E" w:rsidRDefault="007131F6">
            <w:r>
              <w:rPr>
                <w:sz w:val="18"/>
              </w:rPr>
              <w:t>Vila</w:t>
            </w:r>
          </w:p>
        </w:tc>
        <w:tc>
          <w:tcPr>
            <w:tcW w:w="2551" w:type="dxa"/>
          </w:tcPr>
          <w:p w14:paraId="66FCEE60" w14:textId="77777777" w:rsidR="0037573E" w:rsidRDefault="007131F6">
            <w:r>
              <w:rPr>
                <w:sz w:val="18"/>
              </w:rPr>
              <w:t>1.250</w:t>
            </w:r>
          </w:p>
        </w:tc>
        <w:tc>
          <w:tcPr>
            <w:tcW w:w="1984" w:type="dxa"/>
          </w:tcPr>
          <w:p w14:paraId="1051D901" w14:textId="77777777" w:rsidR="0037573E" w:rsidRDefault="007131F6">
            <w:r>
              <w:rPr>
                <w:sz w:val="18"/>
              </w:rPr>
              <w:t>625 cr</w:t>
            </w:r>
          </w:p>
        </w:tc>
        <w:tc>
          <w:tcPr>
            <w:tcW w:w="1134" w:type="dxa"/>
          </w:tcPr>
          <w:p w14:paraId="2EFEC611" w14:textId="77777777" w:rsidR="0037573E" w:rsidRDefault="007131F6">
            <w:r>
              <w:rPr>
                <w:sz w:val="18"/>
              </w:rPr>
              <w:t>90 s</w:t>
            </w:r>
          </w:p>
        </w:tc>
      </w:tr>
      <w:tr w:rsidR="0037573E" w14:paraId="16372B98" w14:textId="77777777">
        <w:trPr>
          <w:jc w:val="center"/>
        </w:trPr>
        <w:tc>
          <w:tcPr>
            <w:tcW w:w="1134" w:type="dxa"/>
            <w:shd w:val="clear" w:color="auto" w:fill="F3ECE2"/>
          </w:tcPr>
          <w:p w14:paraId="718DC8C9" w14:textId="77777777" w:rsidR="0037573E" w:rsidRDefault="007131F6">
            <w:r>
              <w:rPr>
                <w:sz w:val="18"/>
              </w:rPr>
              <w:t>4</w:t>
            </w:r>
          </w:p>
        </w:tc>
        <w:tc>
          <w:tcPr>
            <w:tcW w:w="1984" w:type="dxa"/>
            <w:shd w:val="clear" w:color="auto" w:fill="F3ECE2"/>
          </w:tcPr>
          <w:p w14:paraId="675CBCBB" w14:textId="77777777" w:rsidR="0037573E" w:rsidRDefault="007131F6">
            <w:r>
              <w:rPr>
                <w:sz w:val="18"/>
              </w:rPr>
              <w:t>Vila Mineira</w:t>
            </w:r>
          </w:p>
        </w:tc>
        <w:tc>
          <w:tcPr>
            <w:tcW w:w="2551" w:type="dxa"/>
            <w:shd w:val="clear" w:color="auto" w:fill="F3ECE2"/>
          </w:tcPr>
          <w:p w14:paraId="6BC1398F" w14:textId="77777777" w:rsidR="0037573E" w:rsidRDefault="007131F6">
            <w:r>
              <w:rPr>
                <w:sz w:val="18"/>
              </w:rPr>
              <w:t>3.100</w:t>
            </w:r>
          </w:p>
        </w:tc>
        <w:tc>
          <w:tcPr>
            <w:tcW w:w="1984" w:type="dxa"/>
            <w:shd w:val="clear" w:color="auto" w:fill="F3ECE2"/>
          </w:tcPr>
          <w:p w14:paraId="6ECA04CE" w14:textId="77777777" w:rsidR="0037573E" w:rsidRDefault="007131F6">
            <w:r>
              <w:rPr>
                <w:sz w:val="18"/>
              </w:rPr>
              <w:t>1.500 cr</w:t>
            </w:r>
          </w:p>
        </w:tc>
        <w:tc>
          <w:tcPr>
            <w:tcW w:w="1134" w:type="dxa"/>
            <w:shd w:val="clear" w:color="auto" w:fill="F3ECE2"/>
          </w:tcPr>
          <w:p w14:paraId="5727355E" w14:textId="77777777" w:rsidR="0037573E" w:rsidRDefault="007131F6">
            <w:r>
              <w:rPr>
                <w:sz w:val="18"/>
              </w:rPr>
              <w:t>120 s</w:t>
            </w:r>
          </w:p>
        </w:tc>
      </w:tr>
      <w:tr w:rsidR="0037573E" w14:paraId="22C73D27" w14:textId="77777777">
        <w:trPr>
          <w:jc w:val="center"/>
        </w:trPr>
        <w:tc>
          <w:tcPr>
            <w:tcW w:w="1134" w:type="dxa"/>
          </w:tcPr>
          <w:p w14:paraId="5D9034E4" w14:textId="77777777" w:rsidR="0037573E" w:rsidRDefault="007131F6">
            <w:r>
              <w:rPr>
                <w:sz w:val="18"/>
              </w:rPr>
              <w:t>5</w:t>
            </w:r>
          </w:p>
        </w:tc>
        <w:tc>
          <w:tcPr>
            <w:tcW w:w="1984" w:type="dxa"/>
          </w:tcPr>
          <w:p w14:paraId="004A0465" w14:textId="77777777" w:rsidR="0037573E" w:rsidRDefault="007131F6">
            <w:r>
              <w:rPr>
                <w:sz w:val="18"/>
              </w:rPr>
              <w:t>Cidade Mineira</w:t>
            </w:r>
          </w:p>
        </w:tc>
        <w:tc>
          <w:tcPr>
            <w:tcW w:w="2551" w:type="dxa"/>
          </w:tcPr>
          <w:p w14:paraId="329749F2" w14:textId="77777777" w:rsidR="0037573E" w:rsidRDefault="007131F6">
            <w:r>
              <w:rPr>
                <w:sz w:val="18"/>
              </w:rPr>
              <w:t>6.250</w:t>
            </w:r>
          </w:p>
        </w:tc>
        <w:tc>
          <w:tcPr>
            <w:tcW w:w="1984" w:type="dxa"/>
          </w:tcPr>
          <w:p w14:paraId="70FC85AE" w14:textId="77777777" w:rsidR="0037573E" w:rsidRDefault="007131F6">
            <w:r>
              <w:rPr>
                <w:sz w:val="18"/>
              </w:rPr>
              <w:t>3.100 cr</w:t>
            </w:r>
          </w:p>
        </w:tc>
        <w:tc>
          <w:tcPr>
            <w:tcW w:w="1134" w:type="dxa"/>
          </w:tcPr>
          <w:p w14:paraId="22A1585A" w14:textId="77777777" w:rsidR="0037573E" w:rsidRDefault="007131F6">
            <w:r>
              <w:rPr>
                <w:sz w:val="18"/>
              </w:rPr>
              <w:t>150 s</w:t>
            </w:r>
          </w:p>
        </w:tc>
      </w:tr>
    </w:tbl>
    <w:p w14:paraId="5081CD72" w14:textId="77777777" w:rsidR="0037573E" w:rsidRDefault="0037573E">
      <w:pPr>
        <w:spacing w:after="40"/>
      </w:pPr>
    </w:p>
    <w:p w14:paraId="1EB364CF" w14:textId="77777777" w:rsidR="0037573E" w:rsidRDefault="007131F6">
      <w:r>
        <w:t xml:space="preserve">Cada estágio libera construções e dá </w:t>
      </w:r>
      <w:r>
        <w:rPr>
          <w:b/>
        </w:rPr>
        <w:t>+3 de ânimo</w:t>
      </w:r>
      <w:r>
        <w:t xml:space="preserve"> para todos. Melhorias do Centro da Vila: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4252"/>
      </w:tblGrid>
      <w:tr w:rsidR="0037573E" w14:paraId="6F77DFCA" w14:textId="77777777">
        <w:trPr>
          <w:jc w:val="center"/>
        </w:trPr>
        <w:tc>
          <w:tcPr>
            <w:tcW w:w="1984" w:type="dxa"/>
            <w:shd w:val="clear" w:color="auto" w:fill="3B2A1E"/>
          </w:tcPr>
          <w:p w14:paraId="632F1D3B" w14:textId="77777777" w:rsidR="0037573E" w:rsidRDefault="007131F6">
            <w:r>
              <w:rPr>
                <w:b/>
                <w:color w:val="FFF4E0"/>
                <w:sz w:val="18"/>
              </w:rPr>
              <w:t>Melhoria</w:t>
            </w:r>
          </w:p>
        </w:tc>
        <w:tc>
          <w:tcPr>
            <w:tcW w:w="3402" w:type="dxa"/>
            <w:shd w:val="clear" w:color="auto" w:fill="3B2A1E"/>
          </w:tcPr>
          <w:p w14:paraId="21815DF1" w14:textId="77777777" w:rsidR="0037573E" w:rsidRDefault="007131F6">
            <w:r>
              <w:rPr>
                <w:b/>
                <w:color w:val="FFF4E0"/>
                <w:sz w:val="18"/>
              </w:rPr>
              <w:t>Níveis</w:t>
            </w:r>
          </w:p>
        </w:tc>
        <w:tc>
          <w:tcPr>
            <w:tcW w:w="4252" w:type="dxa"/>
            <w:shd w:val="clear" w:color="auto" w:fill="3B2A1E"/>
          </w:tcPr>
          <w:p w14:paraId="7AFDA38A" w14:textId="77777777" w:rsidR="0037573E" w:rsidRDefault="007131F6">
            <w:r>
              <w:rPr>
                <w:b/>
                <w:color w:val="FFF4E0"/>
                <w:sz w:val="18"/>
              </w:rPr>
              <w:t>O que faz</w:t>
            </w:r>
          </w:p>
        </w:tc>
      </w:tr>
      <w:tr w:rsidR="0037573E" w14:paraId="4B509CB2" w14:textId="77777777">
        <w:trPr>
          <w:jc w:val="center"/>
        </w:trPr>
        <w:tc>
          <w:tcPr>
            <w:tcW w:w="1984" w:type="dxa"/>
          </w:tcPr>
          <w:p w14:paraId="64D12F8F" w14:textId="77777777" w:rsidR="0037573E" w:rsidRDefault="007131F6">
            <w:r>
              <w:rPr>
                <w:sz w:val="18"/>
              </w:rPr>
              <w:t>Moradias</w:t>
            </w:r>
          </w:p>
        </w:tc>
        <w:tc>
          <w:tcPr>
            <w:tcW w:w="3402" w:type="dxa"/>
          </w:tcPr>
          <w:p w14:paraId="481A5F6F" w14:textId="77777777" w:rsidR="0037573E" w:rsidRDefault="007131F6">
            <w:r>
              <w:rPr>
                <w:sz w:val="18"/>
              </w:rPr>
              <w:t>4 (190 cr+40 ferro → 1.250 cr+310 ferro)</w:t>
            </w:r>
          </w:p>
        </w:tc>
        <w:tc>
          <w:tcPr>
            <w:tcW w:w="4252" w:type="dxa"/>
          </w:tcPr>
          <w:p w14:paraId="36CC010A" w14:textId="77777777" w:rsidR="0037573E" w:rsidRDefault="007131F6">
            <w:r>
              <w:rPr>
                <w:sz w:val="18"/>
              </w:rPr>
              <w:t>+4 vagas de ipezinho por nível; casas novas</w:t>
            </w:r>
          </w:p>
        </w:tc>
      </w:tr>
      <w:tr w:rsidR="0037573E" w14:paraId="12256F6C" w14:textId="77777777">
        <w:trPr>
          <w:jc w:val="center"/>
        </w:trPr>
        <w:tc>
          <w:tcPr>
            <w:tcW w:w="1984" w:type="dxa"/>
            <w:shd w:val="clear" w:color="auto" w:fill="F3ECE2"/>
          </w:tcPr>
          <w:p w14:paraId="6E983E1D" w14:textId="77777777" w:rsidR="0037573E" w:rsidRDefault="007131F6">
            <w:r>
              <w:rPr>
                <w:sz w:val="18"/>
              </w:rPr>
              <w:t>Enfermaria</w:t>
            </w:r>
          </w:p>
        </w:tc>
        <w:tc>
          <w:tcPr>
            <w:tcW w:w="3402" w:type="dxa"/>
            <w:shd w:val="clear" w:color="auto" w:fill="F3ECE2"/>
          </w:tcPr>
          <w:p w14:paraId="6193DC7D" w14:textId="77777777" w:rsidR="0037573E" w:rsidRDefault="007131F6">
            <w:r>
              <w:rPr>
                <w:sz w:val="18"/>
              </w:rPr>
              <w:t>3 (125 cr → 625 cr)</w:t>
            </w:r>
          </w:p>
        </w:tc>
        <w:tc>
          <w:tcPr>
            <w:tcW w:w="4252" w:type="dxa"/>
            <w:shd w:val="clear" w:color="auto" w:fill="F3ECE2"/>
          </w:tcPr>
          <w:p w14:paraId="007E8E4A" w14:textId="77777777" w:rsidR="0037573E" w:rsidRDefault="007131F6">
            <w:r>
              <w:rPr>
                <w:sz w:val="18"/>
              </w:rPr>
              <w:t>−</w:t>
            </w:r>
            <w:r>
              <w:rPr>
                <w:sz w:val="18"/>
              </w:rPr>
              <w:t>20% do tempo de cura por nível; +1 leito</w:t>
            </w:r>
          </w:p>
        </w:tc>
      </w:tr>
      <w:tr w:rsidR="0037573E" w14:paraId="279D2542" w14:textId="77777777">
        <w:trPr>
          <w:jc w:val="center"/>
        </w:trPr>
        <w:tc>
          <w:tcPr>
            <w:tcW w:w="1984" w:type="dxa"/>
          </w:tcPr>
          <w:p w14:paraId="4130411A" w14:textId="77777777" w:rsidR="0037573E" w:rsidRDefault="007131F6">
            <w:r>
              <w:rPr>
                <w:sz w:val="18"/>
              </w:rPr>
              <w:t>Trilhas batidas</w:t>
            </w:r>
          </w:p>
        </w:tc>
        <w:tc>
          <w:tcPr>
            <w:tcW w:w="3402" w:type="dxa"/>
          </w:tcPr>
          <w:p w14:paraId="733E50A1" w14:textId="77777777" w:rsidR="0037573E" w:rsidRDefault="007131F6">
            <w:r>
              <w:rPr>
                <w:sz w:val="18"/>
              </w:rPr>
              <w:t>3 (150 cr → 810 cr)</w:t>
            </w:r>
          </w:p>
        </w:tc>
        <w:tc>
          <w:tcPr>
            <w:tcW w:w="4252" w:type="dxa"/>
          </w:tcPr>
          <w:p w14:paraId="38A83244" w14:textId="77777777" w:rsidR="0037573E" w:rsidRDefault="007131F6">
            <w:r>
              <w:rPr>
                <w:sz w:val="18"/>
              </w:rPr>
              <w:t xml:space="preserve">+50% do bônus de velocidade dos CAMINHOS </w:t>
            </w:r>
            <w:r>
              <w:rPr>
                <w:sz w:val="18"/>
              </w:rPr>
              <w:lastRenderedPageBreak/>
              <w:t>pintados, por nível</w:t>
            </w:r>
          </w:p>
        </w:tc>
      </w:tr>
    </w:tbl>
    <w:p w14:paraId="52AB248D" w14:textId="77777777" w:rsidR="0037573E" w:rsidRDefault="0037573E">
      <w:pPr>
        <w:spacing w:after="40"/>
      </w:pPr>
    </w:p>
    <w:p w14:paraId="0AA60B52" w14:textId="77777777" w:rsidR="0037573E" w:rsidRDefault="007131F6">
      <w:pPr>
        <w:pStyle w:val="Heading1"/>
      </w:pPr>
      <w:bookmarkStart w:id="18" w:name="_Toc242187041"/>
      <w:r>
        <w:t>11. Construções</w:t>
      </w:r>
      <w:bookmarkEnd w:id="18"/>
    </w:p>
    <w:p w14:paraId="1F0CF0F4" w14:textId="77777777" w:rsidR="0037573E" w:rsidRDefault="007131F6">
      <w:r>
        <w:t xml:space="preserve">Tudo é encomendado no menu </w:t>
      </w:r>
      <w:r>
        <w:rPr>
          <w:b/>
        </w:rPr>
        <w:t>CONSTRUIR (Espaço)</w:t>
      </w:r>
      <w:r>
        <w:t xml:space="preserve">, por abas. Toda obra é </w:t>
      </w:r>
      <w:r>
        <w:rPr>
          <w:b/>
        </w:rPr>
        <w:t>paga na hora</w:t>
      </w:r>
      <w:r>
        <w:t xml:space="preserve"> e depois </w:t>
      </w:r>
      <w:r>
        <w:rPr>
          <w:b/>
        </w:rPr>
        <w:t>precisa de engenheiro</w:t>
      </w:r>
      <w:r>
        <w:t xml:space="preserve"> para sair do lugar. Os prédios aparecem por etapas (obra 1 → 2 → 3 → pronto).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2835"/>
        <w:gridCol w:w="907"/>
        <w:gridCol w:w="2891"/>
      </w:tblGrid>
      <w:tr w:rsidR="0037573E" w14:paraId="2B89F916" w14:textId="77777777">
        <w:trPr>
          <w:jc w:val="center"/>
        </w:trPr>
        <w:tc>
          <w:tcPr>
            <w:tcW w:w="3005" w:type="dxa"/>
            <w:shd w:val="clear" w:color="auto" w:fill="3B2A1E"/>
          </w:tcPr>
          <w:p w14:paraId="4E8481E7" w14:textId="77777777" w:rsidR="0037573E" w:rsidRDefault="007131F6">
            <w:r>
              <w:rPr>
                <w:b/>
                <w:color w:val="FFF4E0"/>
                <w:sz w:val="17"/>
              </w:rPr>
              <w:t>Aba / construção</w:t>
            </w:r>
          </w:p>
        </w:tc>
        <w:tc>
          <w:tcPr>
            <w:tcW w:w="2835" w:type="dxa"/>
            <w:shd w:val="clear" w:color="auto" w:fill="3B2A1E"/>
          </w:tcPr>
          <w:p w14:paraId="4C785CC6" w14:textId="77777777" w:rsidR="0037573E" w:rsidRDefault="007131F6">
            <w:r>
              <w:rPr>
                <w:b/>
                <w:color w:val="FFF4E0"/>
                <w:sz w:val="17"/>
              </w:rPr>
              <w:t>Custo</w:t>
            </w:r>
          </w:p>
        </w:tc>
        <w:tc>
          <w:tcPr>
            <w:tcW w:w="907" w:type="dxa"/>
            <w:shd w:val="clear" w:color="auto" w:fill="3B2A1E"/>
          </w:tcPr>
          <w:p w14:paraId="408BFA50" w14:textId="77777777" w:rsidR="0037573E" w:rsidRDefault="007131F6">
            <w:r>
              <w:rPr>
                <w:b/>
                <w:color w:val="FFF4E0"/>
                <w:sz w:val="17"/>
              </w:rPr>
              <w:t>Estágio</w:t>
            </w:r>
          </w:p>
        </w:tc>
        <w:tc>
          <w:tcPr>
            <w:tcW w:w="2891" w:type="dxa"/>
            <w:shd w:val="clear" w:color="auto" w:fill="3B2A1E"/>
          </w:tcPr>
          <w:p w14:paraId="550E957E" w14:textId="77777777" w:rsidR="0037573E" w:rsidRDefault="007131F6">
            <w:r>
              <w:rPr>
                <w:b/>
                <w:color w:val="FFF4E0"/>
                <w:sz w:val="17"/>
              </w:rPr>
              <w:t>Para quê</w:t>
            </w:r>
          </w:p>
        </w:tc>
      </w:tr>
      <w:tr w:rsidR="0037573E" w14:paraId="3181CEE0" w14:textId="77777777">
        <w:trPr>
          <w:jc w:val="center"/>
        </w:trPr>
        <w:tc>
          <w:tcPr>
            <w:tcW w:w="3005" w:type="dxa"/>
          </w:tcPr>
          <w:p w14:paraId="67259390" w14:textId="77777777" w:rsidR="0037573E" w:rsidRDefault="007131F6">
            <w:r>
              <w:rPr>
                <w:b/>
                <w:sz w:val="17"/>
              </w:rPr>
              <w:t>Moradia</w:t>
            </w:r>
            <w:r>
              <w:rPr>
                <w:sz w:val="17"/>
              </w:rPr>
              <w:t xml:space="preserve"> — Casa</w:t>
            </w:r>
          </w:p>
        </w:tc>
        <w:tc>
          <w:tcPr>
            <w:tcW w:w="2835" w:type="dxa"/>
          </w:tcPr>
          <w:p w14:paraId="279ADB99" w14:textId="77777777" w:rsidR="0037573E" w:rsidRDefault="007131F6">
            <w:r>
              <w:rPr>
                <w:sz w:val="17"/>
              </w:rPr>
              <w:t>por nível de Moradias (ferro + madeira)</w:t>
            </w:r>
          </w:p>
        </w:tc>
        <w:tc>
          <w:tcPr>
            <w:tcW w:w="907" w:type="dxa"/>
          </w:tcPr>
          <w:p w14:paraId="7AE73FB7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</w:tcPr>
          <w:p w14:paraId="14844618" w14:textId="77777777" w:rsidR="0037573E" w:rsidRDefault="007131F6">
            <w:r>
              <w:rPr>
                <w:sz w:val="17"/>
              </w:rPr>
              <w:t>Camas (4/6/8) e conforto</w:t>
            </w:r>
          </w:p>
        </w:tc>
      </w:tr>
      <w:tr w:rsidR="0037573E" w14:paraId="456E2F79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5BEA3E24" w14:textId="77777777" w:rsidR="0037573E" w:rsidRDefault="007131F6">
            <w:r>
              <w:rPr>
                <w:b/>
                <w:sz w:val="17"/>
              </w:rPr>
              <w:t>Alimentação</w:t>
            </w:r>
            <w:r>
              <w:rPr>
                <w:sz w:val="17"/>
              </w:rPr>
              <w:t xml:space="preserve"> — Cozinha</w:t>
            </w:r>
          </w:p>
        </w:tc>
        <w:tc>
          <w:tcPr>
            <w:tcW w:w="2835" w:type="dxa"/>
            <w:shd w:val="clear" w:color="auto" w:fill="F3ECE2"/>
          </w:tcPr>
          <w:p w14:paraId="445ED1F4" w14:textId="77777777" w:rsidR="0037573E" w:rsidRDefault="007131F6">
            <w:r>
              <w:rPr>
                <w:sz w:val="17"/>
              </w:rPr>
              <w:t>100 cr + 20 ferro + 25 madeira</w:t>
            </w:r>
          </w:p>
        </w:tc>
        <w:tc>
          <w:tcPr>
            <w:tcW w:w="907" w:type="dxa"/>
            <w:shd w:val="clear" w:color="auto" w:fill="F3ECE2"/>
          </w:tcPr>
          <w:p w14:paraId="04A9668B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  <w:shd w:val="clear" w:color="auto" w:fill="F3ECE2"/>
          </w:tcPr>
          <w:p w14:paraId="71CFA15C" w14:textId="77777777" w:rsidR="0037573E" w:rsidRDefault="007131F6">
            <w:r>
              <w:rPr>
                <w:sz w:val="17"/>
              </w:rPr>
              <w:t>Guarda e serve a comida (120)</w:t>
            </w:r>
          </w:p>
        </w:tc>
      </w:tr>
      <w:tr w:rsidR="0037573E" w14:paraId="6AE6A3B9" w14:textId="77777777">
        <w:trPr>
          <w:jc w:val="center"/>
        </w:trPr>
        <w:tc>
          <w:tcPr>
            <w:tcW w:w="3005" w:type="dxa"/>
          </w:tcPr>
          <w:p w14:paraId="2F2001E9" w14:textId="77777777" w:rsidR="0037573E" w:rsidRDefault="007131F6">
            <w:r>
              <w:rPr>
                <w:b/>
                <w:sz w:val="17"/>
              </w:rPr>
              <w:t>Saúde</w:t>
            </w:r>
            <w:r>
              <w:rPr>
                <w:sz w:val="17"/>
              </w:rPr>
              <w:t xml:space="preserve"> — Enfermaria extra</w:t>
            </w:r>
          </w:p>
        </w:tc>
        <w:tc>
          <w:tcPr>
            <w:tcW w:w="2835" w:type="dxa"/>
          </w:tcPr>
          <w:p w14:paraId="79F61006" w14:textId="77777777" w:rsidR="0037573E" w:rsidRDefault="007131F6">
            <w:r>
              <w:rPr>
                <w:sz w:val="17"/>
              </w:rPr>
              <w:t>200 cr + 40 ferro + 60 madeira</w:t>
            </w:r>
          </w:p>
        </w:tc>
        <w:tc>
          <w:tcPr>
            <w:tcW w:w="907" w:type="dxa"/>
          </w:tcPr>
          <w:p w14:paraId="6FD1A1D9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</w:tcPr>
          <w:p w14:paraId="583B02C8" w14:textId="77777777" w:rsidR="0037573E" w:rsidRDefault="007131F6">
            <w:r>
              <w:rPr>
                <w:sz w:val="17"/>
              </w:rPr>
              <w:t>Mais leitos (a da vila é de graça)</w:t>
            </w:r>
          </w:p>
        </w:tc>
      </w:tr>
      <w:tr w:rsidR="0037573E" w14:paraId="0D204F94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2D23CDB8" w14:textId="77777777" w:rsidR="0037573E" w:rsidRDefault="007131F6">
            <w:r>
              <w:rPr>
                <w:b/>
                <w:sz w:val="17"/>
              </w:rPr>
              <w:t>Lazer</w:t>
            </w:r>
            <w:r>
              <w:rPr>
                <w:sz w:val="17"/>
              </w:rPr>
              <w:t xml:space="preserve"> — Taverna</w:t>
            </w:r>
          </w:p>
        </w:tc>
        <w:tc>
          <w:tcPr>
            <w:tcW w:w="2835" w:type="dxa"/>
            <w:shd w:val="clear" w:color="auto" w:fill="F3ECE2"/>
          </w:tcPr>
          <w:p w14:paraId="5197D9B2" w14:textId="77777777" w:rsidR="0037573E" w:rsidRDefault="007131F6">
            <w:r>
              <w:rPr>
                <w:sz w:val="17"/>
              </w:rPr>
              <w:t>120 cr + 40 madeira (ampliar: 350 cr)</w:t>
            </w:r>
          </w:p>
        </w:tc>
        <w:tc>
          <w:tcPr>
            <w:tcW w:w="907" w:type="dxa"/>
            <w:shd w:val="clear" w:color="auto" w:fill="F3ECE2"/>
          </w:tcPr>
          <w:p w14:paraId="498750F0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  <w:shd w:val="clear" w:color="auto" w:fill="F3ECE2"/>
          </w:tcPr>
          <w:p w14:paraId="6738E7C5" w14:textId="77777777" w:rsidR="0037573E" w:rsidRDefault="007131F6">
            <w:r>
              <w:rPr>
                <w:sz w:val="17"/>
              </w:rPr>
              <w:t>+5/+8 de ânimo; ponto social</w:t>
            </w:r>
          </w:p>
        </w:tc>
      </w:tr>
      <w:tr w:rsidR="0037573E" w14:paraId="39253FD5" w14:textId="77777777">
        <w:trPr>
          <w:jc w:val="center"/>
        </w:trPr>
        <w:tc>
          <w:tcPr>
            <w:tcW w:w="3005" w:type="dxa"/>
          </w:tcPr>
          <w:p w14:paraId="2B99A088" w14:textId="77777777" w:rsidR="0037573E" w:rsidRDefault="007131F6">
            <w:r>
              <w:rPr>
                <w:b/>
                <w:sz w:val="17"/>
              </w:rPr>
              <w:t>Lazer</w:t>
            </w:r>
            <w:r>
              <w:rPr>
                <w:sz w:val="17"/>
              </w:rPr>
              <w:t xml:space="preserve"> — Parque</w:t>
            </w:r>
          </w:p>
        </w:tc>
        <w:tc>
          <w:tcPr>
            <w:tcW w:w="2835" w:type="dxa"/>
          </w:tcPr>
          <w:p w14:paraId="3FB04AFC" w14:textId="77777777" w:rsidR="0037573E" w:rsidRDefault="007131F6">
            <w:r>
              <w:rPr>
                <w:sz w:val="17"/>
              </w:rPr>
              <w:t>100 cr + 20 ferro + 40 madeira</w:t>
            </w:r>
          </w:p>
        </w:tc>
        <w:tc>
          <w:tcPr>
            <w:tcW w:w="907" w:type="dxa"/>
          </w:tcPr>
          <w:p w14:paraId="69398D9F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</w:tcPr>
          <w:p w14:paraId="5FFAF210" w14:textId="77777777" w:rsidR="0037573E" w:rsidRDefault="007131F6">
            <w:r>
              <w:rPr>
                <w:sz w:val="17"/>
              </w:rPr>
              <w:t>Ânimo para quem está perto</w:t>
            </w:r>
          </w:p>
        </w:tc>
      </w:tr>
      <w:tr w:rsidR="0037573E" w14:paraId="7C1984FD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650E970F" w14:textId="77777777" w:rsidR="0037573E" w:rsidRDefault="007131F6">
            <w:r>
              <w:rPr>
                <w:b/>
                <w:sz w:val="17"/>
              </w:rPr>
              <w:t>Pesquisa</w:t>
            </w:r>
            <w:r>
              <w:rPr>
                <w:sz w:val="17"/>
              </w:rPr>
              <w:t xml:space="preserve"> — Laboratório</w:t>
            </w:r>
          </w:p>
        </w:tc>
        <w:tc>
          <w:tcPr>
            <w:tcW w:w="2835" w:type="dxa"/>
            <w:shd w:val="clear" w:color="auto" w:fill="F3ECE2"/>
          </w:tcPr>
          <w:p w14:paraId="7BC5FBA1" w14:textId="77777777" w:rsidR="0037573E" w:rsidRDefault="007131F6">
            <w:r>
              <w:rPr>
                <w:sz w:val="17"/>
              </w:rPr>
              <w:t>300 cr + 80 ferro + 60 madeira</w:t>
            </w:r>
          </w:p>
        </w:tc>
        <w:tc>
          <w:tcPr>
            <w:tcW w:w="907" w:type="dxa"/>
            <w:shd w:val="clear" w:color="auto" w:fill="F3ECE2"/>
          </w:tcPr>
          <w:p w14:paraId="75533FE1" w14:textId="77777777" w:rsidR="0037573E" w:rsidRDefault="007131F6">
            <w:r>
              <w:rPr>
                <w:sz w:val="17"/>
              </w:rPr>
              <w:t>2</w:t>
            </w:r>
          </w:p>
        </w:tc>
        <w:tc>
          <w:tcPr>
            <w:tcW w:w="2891" w:type="dxa"/>
            <w:shd w:val="clear" w:color="auto" w:fill="F3ECE2"/>
          </w:tcPr>
          <w:p w14:paraId="15C68643" w14:textId="77777777" w:rsidR="0037573E" w:rsidRDefault="007131F6">
            <w:r>
              <w:rPr>
                <w:sz w:val="17"/>
              </w:rPr>
              <w:t>Pesquisa (pesquisadores)</w:t>
            </w:r>
          </w:p>
        </w:tc>
      </w:tr>
      <w:tr w:rsidR="0037573E" w14:paraId="40371C5A" w14:textId="77777777">
        <w:trPr>
          <w:jc w:val="center"/>
        </w:trPr>
        <w:tc>
          <w:tcPr>
            <w:tcW w:w="3005" w:type="dxa"/>
          </w:tcPr>
          <w:p w14:paraId="7A0FD724" w14:textId="77777777" w:rsidR="0037573E" w:rsidRDefault="007131F6">
            <w:r>
              <w:rPr>
                <w:b/>
                <w:sz w:val="17"/>
              </w:rPr>
              <w:t>Defesa</w:t>
            </w:r>
            <w:r>
              <w:rPr>
                <w:sz w:val="17"/>
              </w:rPr>
              <w:t xml:space="preserve"> — Arsenal</w:t>
            </w:r>
          </w:p>
        </w:tc>
        <w:tc>
          <w:tcPr>
            <w:tcW w:w="2835" w:type="dxa"/>
          </w:tcPr>
          <w:p w14:paraId="4CBD7C62" w14:textId="77777777" w:rsidR="0037573E" w:rsidRDefault="007131F6">
            <w:r>
              <w:rPr>
                <w:sz w:val="17"/>
              </w:rPr>
              <w:t>150 cr + 40 ferro + 60 madeira</w:t>
            </w:r>
          </w:p>
        </w:tc>
        <w:tc>
          <w:tcPr>
            <w:tcW w:w="907" w:type="dxa"/>
          </w:tcPr>
          <w:p w14:paraId="1C59A2A1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</w:tcPr>
          <w:p w14:paraId="35C0CAF6" w14:textId="77777777" w:rsidR="0037573E" w:rsidRDefault="007131F6">
            <w:r>
              <w:rPr>
                <w:sz w:val="17"/>
              </w:rPr>
              <w:t>Forja de armas (ferreiro)</w:t>
            </w:r>
          </w:p>
        </w:tc>
      </w:tr>
      <w:tr w:rsidR="0037573E" w14:paraId="3EAE3138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1D47927F" w14:textId="77777777" w:rsidR="0037573E" w:rsidRDefault="007131F6">
            <w:r>
              <w:rPr>
                <w:b/>
                <w:sz w:val="17"/>
              </w:rPr>
              <w:t>Defesa</w:t>
            </w:r>
            <w:r>
              <w:rPr>
                <w:sz w:val="17"/>
              </w:rPr>
              <w:t xml:space="preserve"> — Campo de treino</w:t>
            </w:r>
          </w:p>
        </w:tc>
        <w:tc>
          <w:tcPr>
            <w:tcW w:w="2835" w:type="dxa"/>
            <w:shd w:val="clear" w:color="auto" w:fill="F3ECE2"/>
          </w:tcPr>
          <w:p w14:paraId="5DCBD7E5" w14:textId="77777777" w:rsidR="0037573E" w:rsidRDefault="007131F6">
            <w:r>
              <w:rPr>
                <w:sz w:val="17"/>
              </w:rPr>
              <w:t>120 cr + 50 madeira</w:t>
            </w:r>
          </w:p>
        </w:tc>
        <w:tc>
          <w:tcPr>
            <w:tcW w:w="907" w:type="dxa"/>
            <w:shd w:val="clear" w:color="auto" w:fill="F3ECE2"/>
          </w:tcPr>
          <w:p w14:paraId="70264A26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  <w:shd w:val="clear" w:color="auto" w:fill="F3ECE2"/>
          </w:tcPr>
          <w:p w14:paraId="07F78B78" w14:textId="77777777" w:rsidR="0037573E" w:rsidRDefault="007131F6">
            <w:r>
              <w:rPr>
                <w:sz w:val="17"/>
              </w:rPr>
              <w:t>Guardas treinam (≈110 s para ficar pronto)</w:t>
            </w:r>
          </w:p>
        </w:tc>
      </w:tr>
      <w:tr w:rsidR="0037573E" w14:paraId="117A8D8F" w14:textId="77777777">
        <w:trPr>
          <w:jc w:val="center"/>
        </w:trPr>
        <w:tc>
          <w:tcPr>
            <w:tcW w:w="3005" w:type="dxa"/>
          </w:tcPr>
          <w:p w14:paraId="3BA2F4C8" w14:textId="77777777" w:rsidR="0037573E" w:rsidRDefault="007131F6">
            <w:r>
              <w:rPr>
                <w:b/>
                <w:sz w:val="17"/>
              </w:rPr>
              <w:t>Defesa</w:t>
            </w:r>
            <w:r>
              <w:rPr>
                <w:sz w:val="17"/>
              </w:rPr>
              <w:t xml:space="preserve"> — Vestiário</w:t>
            </w:r>
          </w:p>
        </w:tc>
        <w:tc>
          <w:tcPr>
            <w:tcW w:w="2835" w:type="dxa"/>
          </w:tcPr>
          <w:p w14:paraId="75956269" w14:textId="77777777" w:rsidR="0037573E" w:rsidRDefault="007131F6">
            <w:r>
              <w:rPr>
                <w:sz w:val="17"/>
              </w:rPr>
              <w:t>120 cr + 30 ferro + 50 madeira</w:t>
            </w:r>
          </w:p>
        </w:tc>
        <w:tc>
          <w:tcPr>
            <w:tcW w:w="907" w:type="dxa"/>
          </w:tcPr>
          <w:p w14:paraId="7EED5A77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</w:tcPr>
          <w:p w14:paraId="72B47F0A" w14:textId="77777777" w:rsidR="0037573E" w:rsidRDefault="007131F6">
            <w:r>
              <w:rPr>
                <w:sz w:val="17"/>
              </w:rPr>
              <w:t>Guarda casacos e trajes</w:t>
            </w:r>
          </w:p>
        </w:tc>
      </w:tr>
      <w:tr w:rsidR="0037573E" w14:paraId="541F5AEF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25956238" w14:textId="77777777" w:rsidR="0037573E" w:rsidRDefault="007131F6">
            <w:r>
              <w:rPr>
                <w:b/>
                <w:sz w:val="17"/>
              </w:rPr>
              <w:t>Defesa</w:t>
            </w:r>
            <w:r>
              <w:rPr>
                <w:sz w:val="17"/>
              </w:rPr>
              <w:t xml:space="preserve"> — Oficina (forja)</w:t>
            </w:r>
          </w:p>
        </w:tc>
        <w:tc>
          <w:tcPr>
            <w:tcW w:w="2835" w:type="dxa"/>
            <w:shd w:val="clear" w:color="auto" w:fill="F3ECE2"/>
          </w:tcPr>
          <w:p w14:paraId="6EE5CBD1" w14:textId="77777777" w:rsidR="0037573E" w:rsidRDefault="007131F6">
            <w:r>
              <w:rPr>
                <w:sz w:val="17"/>
              </w:rPr>
              <w:t>200 cr + 40 ferro + 60 madeira</w:t>
            </w:r>
          </w:p>
        </w:tc>
        <w:tc>
          <w:tcPr>
            <w:tcW w:w="907" w:type="dxa"/>
            <w:shd w:val="clear" w:color="auto" w:fill="F3ECE2"/>
          </w:tcPr>
          <w:p w14:paraId="00C90A17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  <w:shd w:val="clear" w:color="auto" w:fill="F3ECE2"/>
          </w:tcPr>
          <w:p w14:paraId="3B94BCE4" w14:textId="77777777" w:rsidR="0037573E" w:rsidRDefault="007131F6">
            <w:r>
              <w:rPr>
                <w:sz w:val="17"/>
              </w:rPr>
              <w:t>Ferramentas, casacos, trajes, pregos (ferreiro)</w:t>
            </w:r>
          </w:p>
        </w:tc>
      </w:tr>
      <w:tr w:rsidR="0037573E" w14:paraId="31ABBCF4" w14:textId="77777777">
        <w:trPr>
          <w:jc w:val="center"/>
        </w:trPr>
        <w:tc>
          <w:tcPr>
            <w:tcW w:w="3005" w:type="dxa"/>
          </w:tcPr>
          <w:p w14:paraId="51F05B8A" w14:textId="77777777" w:rsidR="0037573E" w:rsidRDefault="007131F6">
            <w:r>
              <w:rPr>
                <w:b/>
                <w:sz w:val="17"/>
              </w:rPr>
              <w:t>Defesa</w:t>
            </w:r>
            <w:r>
              <w:rPr>
                <w:sz w:val="17"/>
              </w:rPr>
              <w:t xml:space="preserve"> — Ventilador (S2)</w:t>
            </w:r>
          </w:p>
        </w:tc>
        <w:tc>
          <w:tcPr>
            <w:tcW w:w="2835" w:type="dxa"/>
          </w:tcPr>
          <w:p w14:paraId="0CF4995F" w14:textId="77777777" w:rsidR="0037573E" w:rsidRDefault="007131F6">
            <w:r>
              <w:rPr>
                <w:sz w:val="17"/>
              </w:rPr>
              <w:t>400 cr + 60 prata + 40 madeira</w:t>
            </w:r>
          </w:p>
        </w:tc>
        <w:tc>
          <w:tcPr>
            <w:tcW w:w="907" w:type="dxa"/>
          </w:tcPr>
          <w:p w14:paraId="1EAC9BFE" w14:textId="77777777" w:rsidR="0037573E" w:rsidRDefault="007131F6">
            <w:r>
              <w:rPr>
                <w:sz w:val="17"/>
              </w:rPr>
              <w:t>pesquisa</w:t>
            </w:r>
          </w:p>
        </w:tc>
        <w:tc>
          <w:tcPr>
            <w:tcW w:w="2891" w:type="dxa"/>
          </w:tcPr>
          <w:p w14:paraId="5EE927E1" w14:textId="77777777" w:rsidR="0037573E" w:rsidRDefault="007131F6">
            <w:r>
              <w:rPr>
                <w:sz w:val="17"/>
              </w:rPr>
              <w:t>Corta o gás/ácido do S2 pela metade</w:t>
            </w:r>
          </w:p>
        </w:tc>
      </w:tr>
      <w:tr w:rsidR="0037573E" w14:paraId="226D888E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247CAACB" w14:textId="77777777" w:rsidR="0037573E" w:rsidRDefault="007131F6">
            <w:r>
              <w:rPr>
                <w:b/>
                <w:sz w:val="17"/>
              </w:rPr>
              <w:t>Produção</w:t>
            </w:r>
            <w:r>
              <w:rPr>
                <w:sz w:val="17"/>
              </w:rPr>
              <w:t xml:space="preserve"> — Fornalha</w:t>
            </w:r>
          </w:p>
        </w:tc>
        <w:tc>
          <w:tcPr>
            <w:tcW w:w="2835" w:type="dxa"/>
            <w:shd w:val="clear" w:color="auto" w:fill="F3ECE2"/>
          </w:tcPr>
          <w:p w14:paraId="5DB0F287" w14:textId="77777777" w:rsidR="0037573E" w:rsidRDefault="007131F6">
            <w:r>
              <w:rPr>
                <w:sz w:val="17"/>
              </w:rPr>
              <w:t>180 cr + 50 ferro</w:t>
            </w:r>
          </w:p>
        </w:tc>
        <w:tc>
          <w:tcPr>
            <w:tcW w:w="907" w:type="dxa"/>
            <w:shd w:val="clear" w:color="auto" w:fill="F3ECE2"/>
          </w:tcPr>
          <w:p w14:paraId="68551B81" w14:textId="77777777" w:rsidR="0037573E" w:rsidRDefault="007131F6">
            <w:r>
              <w:rPr>
                <w:sz w:val="17"/>
              </w:rPr>
              <w:t>2</w:t>
            </w:r>
          </w:p>
        </w:tc>
        <w:tc>
          <w:tcPr>
            <w:tcW w:w="2891" w:type="dxa"/>
            <w:shd w:val="clear" w:color="auto" w:fill="F3ECE2"/>
          </w:tcPr>
          <w:p w14:paraId="240D045F" w14:textId="77777777" w:rsidR="0037573E" w:rsidRDefault="007131F6">
            <w:r>
              <w:rPr>
                <w:sz w:val="17"/>
              </w:rPr>
              <w:t>Barras e aço (fundidor)</w:t>
            </w:r>
          </w:p>
        </w:tc>
      </w:tr>
      <w:tr w:rsidR="0037573E" w14:paraId="47F4DC92" w14:textId="77777777">
        <w:trPr>
          <w:jc w:val="center"/>
        </w:trPr>
        <w:tc>
          <w:tcPr>
            <w:tcW w:w="3005" w:type="dxa"/>
          </w:tcPr>
          <w:p w14:paraId="5F1C7378" w14:textId="77777777" w:rsidR="0037573E" w:rsidRDefault="007131F6">
            <w:r>
              <w:rPr>
                <w:b/>
                <w:sz w:val="17"/>
              </w:rPr>
              <w:t>Produção</w:t>
            </w:r>
            <w:r>
              <w:rPr>
                <w:sz w:val="17"/>
              </w:rPr>
              <w:t xml:space="preserve"> — Coletor de madeira</w:t>
            </w:r>
          </w:p>
        </w:tc>
        <w:tc>
          <w:tcPr>
            <w:tcW w:w="2835" w:type="dxa"/>
          </w:tcPr>
          <w:p w14:paraId="6186B229" w14:textId="77777777" w:rsidR="0037573E" w:rsidRDefault="007131F6">
            <w:r>
              <w:rPr>
                <w:sz w:val="17"/>
              </w:rPr>
              <w:t>a ruína da floresta: 4 etapas; extras 250 cr + 60 ferro</w:t>
            </w:r>
          </w:p>
        </w:tc>
        <w:tc>
          <w:tcPr>
            <w:tcW w:w="907" w:type="dxa"/>
          </w:tcPr>
          <w:p w14:paraId="076DBA7F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</w:tcPr>
          <w:p w14:paraId="17984752" w14:textId="77777777" w:rsidR="0037573E" w:rsidRDefault="007131F6">
            <w:r>
              <w:rPr>
                <w:sz w:val="17"/>
              </w:rPr>
              <w:t>0,6 madeira/s com operador</w:t>
            </w:r>
          </w:p>
        </w:tc>
      </w:tr>
      <w:tr w:rsidR="0037573E" w14:paraId="44841F9A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17BEA755" w14:textId="77777777" w:rsidR="0037573E" w:rsidRDefault="007131F6">
            <w:r>
              <w:rPr>
                <w:b/>
                <w:sz w:val="17"/>
              </w:rPr>
              <w:t>Produção</w:t>
            </w:r>
            <w:r>
              <w:rPr>
                <w:sz w:val="17"/>
              </w:rPr>
              <w:t xml:space="preserve"> — Coletor de minério</w:t>
            </w:r>
          </w:p>
        </w:tc>
        <w:tc>
          <w:tcPr>
            <w:tcW w:w="2835" w:type="dxa"/>
            <w:shd w:val="clear" w:color="auto" w:fill="F3ECE2"/>
          </w:tcPr>
          <w:p w14:paraId="082616A3" w14:textId="77777777" w:rsidR="0037573E" w:rsidRDefault="007131F6">
            <w:r>
              <w:rPr>
                <w:sz w:val="17"/>
              </w:rPr>
              <w:t>280 cr + 40 ferro + 60 madeira</w:t>
            </w:r>
          </w:p>
        </w:tc>
        <w:tc>
          <w:tcPr>
            <w:tcW w:w="907" w:type="dxa"/>
            <w:shd w:val="clear" w:color="auto" w:fill="F3ECE2"/>
          </w:tcPr>
          <w:p w14:paraId="383F2BE1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  <w:shd w:val="clear" w:color="auto" w:fill="F3ECE2"/>
          </w:tcPr>
          <w:p w14:paraId="6A832736" w14:textId="77777777" w:rsidR="0037573E" w:rsidRDefault="007131F6">
            <w:r>
              <w:rPr>
                <w:sz w:val="17"/>
              </w:rPr>
              <w:t>0,5 minério/s de uma jazida perto</w:t>
            </w:r>
          </w:p>
        </w:tc>
      </w:tr>
      <w:tr w:rsidR="0037573E" w14:paraId="3DDD3364" w14:textId="77777777">
        <w:trPr>
          <w:jc w:val="center"/>
        </w:trPr>
        <w:tc>
          <w:tcPr>
            <w:tcW w:w="3005" w:type="dxa"/>
          </w:tcPr>
          <w:p w14:paraId="1BBD40BF" w14:textId="77777777" w:rsidR="0037573E" w:rsidRDefault="007131F6">
            <w:r>
              <w:rPr>
                <w:b/>
                <w:sz w:val="17"/>
              </w:rPr>
              <w:t>Produção</w:t>
            </w:r>
            <w:r>
              <w:rPr>
                <w:sz w:val="17"/>
              </w:rPr>
              <w:t xml:space="preserve"> — Trilho e vagonete</w:t>
            </w:r>
          </w:p>
        </w:tc>
        <w:tc>
          <w:tcPr>
            <w:tcW w:w="2835" w:type="dxa"/>
          </w:tcPr>
          <w:p w14:paraId="4669A525" w14:textId="77777777" w:rsidR="0037573E" w:rsidRDefault="007131F6">
            <w:r>
              <w:rPr>
                <w:sz w:val="17"/>
              </w:rPr>
              <w:t>260 cr + 80 ferro + 80 madeira</w:t>
            </w:r>
          </w:p>
        </w:tc>
        <w:tc>
          <w:tcPr>
            <w:tcW w:w="907" w:type="dxa"/>
          </w:tcPr>
          <w:p w14:paraId="5DF15A66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</w:tcPr>
          <w:p w14:paraId="0F25F2B8" w14:textId="77777777" w:rsidR="0037573E" w:rsidRDefault="007131F6">
            <w:r>
              <w:rPr>
                <w:sz w:val="17"/>
              </w:rPr>
              <w:t>Leva minério da boca da mina ao armazém sozinho</w:t>
            </w:r>
          </w:p>
        </w:tc>
      </w:tr>
      <w:tr w:rsidR="0037573E" w14:paraId="54BAA015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6A096628" w14:textId="77777777" w:rsidR="0037573E" w:rsidRDefault="007131F6">
            <w:r>
              <w:rPr>
                <w:b/>
                <w:sz w:val="17"/>
              </w:rPr>
              <w:t>Produção</w:t>
            </w:r>
            <w:r>
              <w:rPr>
                <w:sz w:val="17"/>
              </w:rPr>
              <w:t xml:space="preserve"> — Ferrovia de carga</w:t>
            </w:r>
          </w:p>
        </w:tc>
        <w:tc>
          <w:tcPr>
            <w:tcW w:w="2835" w:type="dxa"/>
            <w:shd w:val="clear" w:color="auto" w:fill="F3ECE2"/>
          </w:tcPr>
          <w:p w14:paraId="05A0FCC7" w14:textId="77777777" w:rsidR="0037573E" w:rsidRDefault="007131F6">
            <w:r>
              <w:rPr>
                <w:sz w:val="17"/>
              </w:rPr>
              <w:t>300 cr + 60 ferro + 100 madeira (+150 cr por andar)</w:t>
            </w:r>
          </w:p>
        </w:tc>
        <w:tc>
          <w:tcPr>
            <w:tcW w:w="907" w:type="dxa"/>
            <w:shd w:val="clear" w:color="auto" w:fill="F3ECE2"/>
          </w:tcPr>
          <w:p w14:paraId="0C0E1585" w14:textId="77777777" w:rsidR="0037573E" w:rsidRDefault="007131F6">
            <w:r>
              <w:rPr>
                <w:sz w:val="17"/>
              </w:rPr>
              <w:t>S2 aberto</w:t>
            </w:r>
          </w:p>
        </w:tc>
        <w:tc>
          <w:tcPr>
            <w:tcW w:w="2891" w:type="dxa"/>
            <w:shd w:val="clear" w:color="auto" w:fill="F3ECE2"/>
          </w:tcPr>
          <w:p w14:paraId="135C3DC6" w14:textId="77777777" w:rsidR="0037573E" w:rsidRDefault="007131F6">
            <w:r>
              <w:rPr>
                <w:sz w:val="17"/>
              </w:rPr>
              <w:t>Estação em cada andar; a carga sobe sozinha</w:t>
            </w:r>
          </w:p>
        </w:tc>
      </w:tr>
      <w:tr w:rsidR="0037573E" w14:paraId="472333B9" w14:textId="77777777">
        <w:trPr>
          <w:jc w:val="center"/>
        </w:trPr>
        <w:tc>
          <w:tcPr>
            <w:tcW w:w="3005" w:type="dxa"/>
          </w:tcPr>
          <w:p w14:paraId="169C2697" w14:textId="77777777" w:rsidR="0037573E" w:rsidRDefault="007131F6">
            <w:r>
              <w:rPr>
                <w:b/>
                <w:sz w:val="17"/>
              </w:rPr>
              <w:t>Culto</w:t>
            </w:r>
            <w:r>
              <w:rPr>
                <w:sz w:val="17"/>
              </w:rPr>
              <w:t xml:space="preserve"> — Igreja</w:t>
            </w:r>
          </w:p>
        </w:tc>
        <w:tc>
          <w:tcPr>
            <w:tcW w:w="2835" w:type="dxa"/>
          </w:tcPr>
          <w:p w14:paraId="7F8123FA" w14:textId="77777777" w:rsidR="0037573E" w:rsidRDefault="007131F6">
            <w:r>
              <w:rPr>
                <w:sz w:val="17"/>
              </w:rPr>
              <w:t>220 cr + 40 ferro + 80 madeira</w:t>
            </w:r>
          </w:p>
        </w:tc>
        <w:tc>
          <w:tcPr>
            <w:tcW w:w="907" w:type="dxa"/>
          </w:tcPr>
          <w:p w14:paraId="184E25B5" w14:textId="77777777" w:rsidR="0037573E" w:rsidRDefault="007131F6">
            <w:r>
              <w:rPr>
                <w:sz w:val="17"/>
              </w:rPr>
              <w:t>2</w:t>
            </w:r>
          </w:p>
        </w:tc>
        <w:tc>
          <w:tcPr>
            <w:tcW w:w="2891" w:type="dxa"/>
          </w:tcPr>
          <w:p w14:paraId="09095C36" w14:textId="77777777" w:rsidR="0037573E" w:rsidRDefault="007131F6">
            <w:r>
              <w:rPr>
                <w:sz w:val="17"/>
              </w:rPr>
              <w:t>Missa, funeral, aconselhamento (uma só)</w:t>
            </w:r>
          </w:p>
        </w:tc>
      </w:tr>
      <w:tr w:rsidR="0037573E" w14:paraId="65C1D36E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2C840B36" w14:textId="77777777" w:rsidR="0037573E" w:rsidRDefault="007131F6">
            <w:r>
              <w:rPr>
                <w:b/>
                <w:sz w:val="17"/>
              </w:rPr>
              <w:t>Culto</w:t>
            </w:r>
            <w:r>
              <w:rPr>
                <w:sz w:val="17"/>
              </w:rPr>
              <w:t xml:space="preserve"> — Cemitério</w:t>
            </w:r>
          </w:p>
        </w:tc>
        <w:tc>
          <w:tcPr>
            <w:tcW w:w="2835" w:type="dxa"/>
            <w:shd w:val="clear" w:color="auto" w:fill="F3ECE2"/>
          </w:tcPr>
          <w:p w14:paraId="60AEE9A3" w14:textId="77777777" w:rsidR="0037573E" w:rsidRDefault="007131F6">
            <w:r>
              <w:rPr>
                <w:sz w:val="17"/>
              </w:rPr>
              <w:t>pelo tamanho (40 cr + 6/vaga; ferro e madeira por trecho)</w:t>
            </w:r>
          </w:p>
        </w:tc>
        <w:tc>
          <w:tcPr>
            <w:tcW w:w="907" w:type="dxa"/>
            <w:shd w:val="clear" w:color="auto" w:fill="F3ECE2"/>
          </w:tcPr>
          <w:p w14:paraId="3145F5F2" w14:textId="77777777" w:rsidR="0037573E" w:rsidRDefault="007131F6">
            <w:r>
              <w:rPr>
                <w:sz w:val="17"/>
              </w:rPr>
              <w:t>2</w:t>
            </w:r>
          </w:p>
        </w:tc>
        <w:tc>
          <w:tcPr>
            <w:tcW w:w="2891" w:type="dxa"/>
            <w:shd w:val="clear" w:color="auto" w:fill="F3ECE2"/>
          </w:tcPr>
          <w:p w14:paraId="63F915AF" w14:textId="77777777" w:rsidR="0037573E" w:rsidRDefault="007131F6">
            <w:r>
              <w:rPr>
                <w:sz w:val="17"/>
              </w:rPr>
              <w:t>Enterros com lápide; funeral</w:t>
            </w:r>
          </w:p>
        </w:tc>
      </w:tr>
      <w:tr w:rsidR="0037573E" w14:paraId="719A0667" w14:textId="77777777">
        <w:trPr>
          <w:jc w:val="center"/>
        </w:trPr>
        <w:tc>
          <w:tcPr>
            <w:tcW w:w="3005" w:type="dxa"/>
          </w:tcPr>
          <w:p w14:paraId="57D922A3" w14:textId="77777777" w:rsidR="0037573E" w:rsidRDefault="007131F6">
            <w:r>
              <w:rPr>
                <w:b/>
                <w:sz w:val="17"/>
              </w:rPr>
              <w:t>Decoração</w:t>
            </w:r>
            <w:r>
              <w:rPr>
                <w:sz w:val="17"/>
              </w:rPr>
              <w:t xml:space="preserve"> — tocha, lampião, banco, mesa, cerca, canteiro, bandeira</w:t>
            </w:r>
          </w:p>
        </w:tc>
        <w:tc>
          <w:tcPr>
            <w:tcW w:w="2835" w:type="dxa"/>
          </w:tcPr>
          <w:p w14:paraId="4012B4D6" w14:textId="77777777" w:rsidR="0037573E" w:rsidRDefault="007131F6">
            <w:r>
              <w:rPr>
                <w:sz w:val="17"/>
              </w:rPr>
              <w:t>baratas (sem engenheiro)</w:t>
            </w:r>
          </w:p>
        </w:tc>
        <w:tc>
          <w:tcPr>
            <w:tcW w:w="907" w:type="dxa"/>
          </w:tcPr>
          <w:p w14:paraId="28B0459E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</w:tcPr>
          <w:p w14:paraId="0D6B8A01" w14:textId="77777777" w:rsidR="0037573E" w:rsidRDefault="007131F6">
            <w:r>
              <w:rPr>
                <w:sz w:val="17"/>
              </w:rPr>
              <w:t>Beleza perto das casas; luz; banco/mesa viram ponto social</w:t>
            </w:r>
          </w:p>
        </w:tc>
      </w:tr>
      <w:tr w:rsidR="0037573E" w14:paraId="449D290F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3CF4868B" w14:textId="77777777" w:rsidR="0037573E" w:rsidRDefault="007131F6">
            <w:r>
              <w:rPr>
                <w:b/>
                <w:sz w:val="17"/>
              </w:rPr>
              <w:t>Vila</w:t>
            </w:r>
            <w:r>
              <w:rPr>
                <w:sz w:val="17"/>
              </w:rPr>
              <w:t xml:space="preserve"> — Expandir a vila</w:t>
            </w:r>
          </w:p>
        </w:tc>
        <w:tc>
          <w:tcPr>
            <w:tcW w:w="2835" w:type="dxa"/>
            <w:shd w:val="clear" w:color="auto" w:fill="F3ECE2"/>
          </w:tcPr>
          <w:p w14:paraId="0BDA5658" w14:textId="77777777" w:rsidR="0037573E" w:rsidRDefault="007131F6">
            <w:r>
              <w:rPr>
                <w:sz w:val="17"/>
              </w:rPr>
              <w:t>ver estágios</w:t>
            </w:r>
          </w:p>
        </w:tc>
        <w:tc>
          <w:tcPr>
            <w:tcW w:w="907" w:type="dxa"/>
            <w:shd w:val="clear" w:color="auto" w:fill="F3ECE2"/>
          </w:tcPr>
          <w:p w14:paraId="522F2B42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2891" w:type="dxa"/>
            <w:shd w:val="clear" w:color="auto" w:fill="F3ECE2"/>
          </w:tcPr>
          <w:p w14:paraId="769B7324" w14:textId="77777777" w:rsidR="0037573E" w:rsidRDefault="007131F6">
            <w:r>
              <w:rPr>
                <w:sz w:val="17"/>
              </w:rPr>
              <w:t>Próximo estágio</w:t>
            </w:r>
          </w:p>
        </w:tc>
      </w:tr>
      <w:tr w:rsidR="0037573E" w14:paraId="072596B0" w14:textId="77777777">
        <w:trPr>
          <w:jc w:val="center"/>
        </w:trPr>
        <w:tc>
          <w:tcPr>
            <w:tcW w:w="3005" w:type="dxa"/>
          </w:tcPr>
          <w:p w14:paraId="5C3CFD63" w14:textId="77777777" w:rsidR="0037573E" w:rsidRDefault="007131F6">
            <w:r>
              <w:rPr>
                <w:b/>
                <w:sz w:val="17"/>
              </w:rPr>
              <w:t>Vila</w:t>
            </w:r>
            <w:r>
              <w:rPr>
                <w:sz w:val="17"/>
              </w:rPr>
              <w:t xml:space="preserve"> — Caminhos (terra, cascalho, pedra)</w:t>
            </w:r>
          </w:p>
        </w:tc>
        <w:tc>
          <w:tcPr>
            <w:tcW w:w="2835" w:type="dxa"/>
          </w:tcPr>
          <w:p w14:paraId="2AD1B01C" w14:textId="77777777" w:rsidR="0037573E" w:rsidRDefault="007131F6">
            <w:r>
              <w:rPr>
                <w:sz w:val="17"/>
              </w:rPr>
              <w:t>por célula pintada</w:t>
            </w:r>
          </w:p>
        </w:tc>
        <w:tc>
          <w:tcPr>
            <w:tcW w:w="907" w:type="dxa"/>
          </w:tcPr>
          <w:p w14:paraId="495DE04A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891" w:type="dxa"/>
          </w:tcPr>
          <w:p w14:paraId="3172409D" w14:textId="77777777" w:rsidR="0037573E" w:rsidRDefault="007131F6">
            <w:r>
              <w:rPr>
                <w:sz w:val="17"/>
              </w:rPr>
              <w:t>Andar mais rápido (+12% / +20% / +30%)</w:t>
            </w:r>
          </w:p>
        </w:tc>
      </w:tr>
      <w:tr w:rsidR="0037573E" w14:paraId="5F42D91A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481294A3" w14:textId="77777777" w:rsidR="0037573E" w:rsidRDefault="007131F6">
            <w:r>
              <w:rPr>
                <w:b/>
                <w:sz w:val="17"/>
              </w:rPr>
              <w:t>Vila</w:t>
            </w:r>
            <w:r>
              <w:rPr>
                <w:sz w:val="17"/>
              </w:rPr>
              <w:t xml:space="preserve"> — Desbravar o leste</w:t>
            </w:r>
          </w:p>
        </w:tc>
        <w:tc>
          <w:tcPr>
            <w:tcW w:w="2835" w:type="dxa"/>
            <w:shd w:val="clear" w:color="auto" w:fill="F3ECE2"/>
          </w:tcPr>
          <w:p w14:paraId="0BDCFB9F" w14:textId="77777777" w:rsidR="0037573E" w:rsidRDefault="007131F6">
            <w:r>
              <w:rPr>
                <w:sz w:val="17"/>
              </w:rPr>
              <w:t>900 cr + 120 ferro + 160 madeira</w:t>
            </w:r>
          </w:p>
        </w:tc>
        <w:tc>
          <w:tcPr>
            <w:tcW w:w="907" w:type="dxa"/>
            <w:shd w:val="clear" w:color="auto" w:fill="F3ECE2"/>
          </w:tcPr>
          <w:p w14:paraId="37ADC466" w14:textId="77777777" w:rsidR="0037573E" w:rsidRDefault="007131F6">
            <w:r>
              <w:rPr>
                <w:sz w:val="17"/>
              </w:rPr>
              <w:t>2</w:t>
            </w:r>
          </w:p>
        </w:tc>
        <w:tc>
          <w:tcPr>
            <w:tcW w:w="2891" w:type="dxa"/>
            <w:shd w:val="clear" w:color="auto" w:fill="F3ECE2"/>
          </w:tcPr>
          <w:p w14:paraId="20545B64" w14:textId="77777777" w:rsidR="0037573E" w:rsidRDefault="007131F6">
            <w:r>
              <w:rPr>
                <w:sz w:val="17"/>
              </w:rPr>
              <w:t>Abre a área leste do mapa</w:t>
            </w:r>
          </w:p>
        </w:tc>
      </w:tr>
      <w:tr w:rsidR="0037573E" w14:paraId="54827DBF" w14:textId="77777777">
        <w:trPr>
          <w:jc w:val="center"/>
        </w:trPr>
        <w:tc>
          <w:tcPr>
            <w:tcW w:w="3005" w:type="dxa"/>
          </w:tcPr>
          <w:p w14:paraId="228FA91E" w14:textId="77777777" w:rsidR="0037573E" w:rsidRDefault="007131F6">
            <w:r>
              <w:rPr>
                <w:b/>
                <w:sz w:val="17"/>
              </w:rPr>
              <w:t>Vila</w:t>
            </w:r>
            <w:r>
              <w:rPr>
                <w:sz w:val="17"/>
              </w:rPr>
              <w:t xml:space="preserve"> — Escudo solar</w:t>
            </w:r>
          </w:p>
        </w:tc>
        <w:tc>
          <w:tcPr>
            <w:tcW w:w="2835" w:type="dxa"/>
          </w:tcPr>
          <w:p w14:paraId="7C57A23C" w14:textId="77777777" w:rsidR="0037573E" w:rsidRDefault="007131F6">
            <w:r>
              <w:rPr>
                <w:sz w:val="17"/>
              </w:rPr>
              <w:t>4 etapas (ver seção 15)</w:t>
            </w:r>
          </w:p>
        </w:tc>
        <w:tc>
          <w:tcPr>
            <w:tcW w:w="907" w:type="dxa"/>
          </w:tcPr>
          <w:p w14:paraId="48F7DCCB" w14:textId="77777777" w:rsidR="0037573E" w:rsidRDefault="007131F6">
            <w:r>
              <w:rPr>
                <w:sz w:val="17"/>
              </w:rPr>
              <w:t>4</w:t>
            </w:r>
          </w:p>
        </w:tc>
        <w:tc>
          <w:tcPr>
            <w:tcW w:w="2891" w:type="dxa"/>
          </w:tcPr>
          <w:p w14:paraId="67DE4178" w14:textId="77777777" w:rsidR="0037573E" w:rsidRDefault="007131F6">
            <w:r>
              <w:rPr>
                <w:sz w:val="17"/>
              </w:rPr>
              <w:t>A VITÓRIA</w:t>
            </w:r>
          </w:p>
        </w:tc>
      </w:tr>
      <w:tr w:rsidR="0037573E" w14:paraId="10ECE0A4" w14:textId="77777777">
        <w:trPr>
          <w:jc w:val="center"/>
        </w:trPr>
        <w:tc>
          <w:tcPr>
            <w:tcW w:w="3005" w:type="dxa"/>
            <w:shd w:val="clear" w:color="auto" w:fill="F3ECE2"/>
          </w:tcPr>
          <w:p w14:paraId="2D1EEA78" w14:textId="77777777" w:rsidR="0037573E" w:rsidRDefault="007131F6">
            <w:r>
              <w:rPr>
                <w:sz w:val="17"/>
              </w:rPr>
              <w:t>Escola</w:t>
            </w:r>
          </w:p>
        </w:tc>
        <w:tc>
          <w:tcPr>
            <w:tcW w:w="2835" w:type="dxa"/>
            <w:shd w:val="clear" w:color="auto" w:fill="F3ECE2"/>
          </w:tcPr>
          <w:p w14:paraId="1615CE85" w14:textId="77777777" w:rsidR="0037573E" w:rsidRDefault="007131F6">
            <w:r>
              <w:rPr>
                <w:sz w:val="17"/>
              </w:rPr>
              <w:t>em breve</w:t>
            </w:r>
          </w:p>
        </w:tc>
        <w:tc>
          <w:tcPr>
            <w:tcW w:w="907" w:type="dxa"/>
            <w:shd w:val="clear" w:color="auto" w:fill="F3ECE2"/>
          </w:tcPr>
          <w:p w14:paraId="5DA07E62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2891" w:type="dxa"/>
            <w:shd w:val="clear" w:color="auto" w:fill="F3ECE2"/>
          </w:tcPr>
          <w:p w14:paraId="711D6D09" w14:textId="77777777" w:rsidR="0037573E" w:rsidRDefault="007131F6">
            <w:r>
              <w:rPr>
                <w:sz w:val="17"/>
              </w:rPr>
              <w:t>Para quando houver crianças</w:t>
            </w:r>
          </w:p>
        </w:tc>
      </w:tr>
    </w:tbl>
    <w:p w14:paraId="6A72BC7B" w14:textId="77777777" w:rsidR="0037573E" w:rsidRDefault="0037573E">
      <w:pPr>
        <w:spacing w:after="40"/>
      </w:pPr>
    </w:p>
    <w:p w14:paraId="4EB5B0C5" w14:textId="77777777" w:rsidR="0037573E" w:rsidRDefault="007131F6">
      <w:pPr>
        <w:jc w:val="center"/>
      </w:pPr>
      <w:r>
        <w:rPr>
          <w:noProof/>
        </w:rPr>
        <w:lastRenderedPageBreak/>
        <w:drawing>
          <wp:inline distT="0" distB="0" distL="0" distR="0" wp14:anchorId="0F3D6A55" wp14:editId="4224F607">
            <wp:extent cx="5580000" cy="313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ios_e_ofici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5999" w14:textId="77777777" w:rsidR="0037573E" w:rsidRDefault="007131F6">
      <w:pPr>
        <w:jc w:val="center"/>
      </w:pPr>
      <w:r>
        <w:rPr>
          <w:i/>
          <w:color w:val="55504A"/>
          <w:sz w:val="17"/>
        </w:rPr>
        <w:t>Fornalha (a Fundição) e a Igreja, com fundidores, ferreiros e o padre.</w:t>
      </w:r>
    </w:p>
    <w:p w14:paraId="04B908DE" w14:textId="77777777" w:rsidR="0037573E" w:rsidRDefault="007131F6">
      <w:pPr>
        <w:pStyle w:val="Heading1"/>
      </w:pPr>
      <w:bookmarkStart w:id="19" w:name="_Toc242187042"/>
      <w:r>
        <w:t>12. Produção (só por ordem do jogador)</w:t>
      </w:r>
      <w:bookmarkEnd w:id="19"/>
    </w:p>
    <w:p w14:paraId="4995EEA9" w14:textId="77777777" w:rsidR="0037573E" w:rsidRDefault="007131F6">
      <w:r>
        <w:t xml:space="preserve">Nada é produzido sozinho: o jogador </w:t>
      </w:r>
      <w:r>
        <w:rPr>
          <w:b/>
        </w:rPr>
        <w:t>encomenda a quantidade</w:t>
      </w:r>
      <w:r>
        <w:t xml:space="preserve"> e o trabalhador certo faz. Os insumos saem do armazém quando cada unidade começa; cancelar devolve.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6803"/>
      </w:tblGrid>
      <w:tr w:rsidR="0037573E" w14:paraId="1AC05E69" w14:textId="77777777">
        <w:trPr>
          <w:jc w:val="center"/>
        </w:trPr>
        <w:tc>
          <w:tcPr>
            <w:tcW w:w="1417" w:type="dxa"/>
            <w:shd w:val="clear" w:color="auto" w:fill="3B2A1E"/>
          </w:tcPr>
          <w:p w14:paraId="17F1A436" w14:textId="77777777" w:rsidR="0037573E" w:rsidRDefault="007131F6">
            <w:r>
              <w:rPr>
                <w:b/>
                <w:color w:val="FFF4E0"/>
                <w:sz w:val="18"/>
              </w:rPr>
              <w:t>Onde</w:t>
            </w:r>
          </w:p>
        </w:tc>
        <w:tc>
          <w:tcPr>
            <w:tcW w:w="1417" w:type="dxa"/>
            <w:shd w:val="clear" w:color="auto" w:fill="3B2A1E"/>
          </w:tcPr>
          <w:p w14:paraId="2C3564CA" w14:textId="77777777" w:rsidR="0037573E" w:rsidRDefault="007131F6">
            <w:r>
              <w:rPr>
                <w:b/>
                <w:color w:val="FFF4E0"/>
                <w:sz w:val="18"/>
              </w:rPr>
              <w:t>Quem</w:t>
            </w:r>
          </w:p>
        </w:tc>
        <w:tc>
          <w:tcPr>
            <w:tcW w:w="6803" w:type="dxa"/>
            <w:shd w:val="clear" w:color="auto" w:fill="3B2A1E"/>
          </w:tcPr>
          <w:p w14:paraId="17686391" w14:textId="77777777" w:rsidR="0037573E" w:rsidRDefault="007131F6">
            <w:r>
              <w:rPr>
                <w:b/>
                <w:color w:val="FFF4E0"/>
                <w:sz w:val="18"/>
              </w:rPr>
              <w:t>Receita</w:t>
            </w:r>
          </w:p>
        </w:tc>
      </w:tr>
      <w:tr w:rsidR="0037573E" w14:paraId="6BEDDD53" w14:textId="77777777">
        <w:trPr>
          <w:jc w:val="center"/>
        </w:trPr>
        <w:tc>
          <w:tcPr>
            <w:tcW w:w="1417" w:type="dxa"/>
          </w:tcPr>
          <w:p w14:paraId="60F2A67A" w14:textId="77777777" w:rsidR="0037573E" w:rsidRDefault="007131F6">
            <w:r>
              <w:rPr>
                <w:sz w:val="18"/>
              </w:rPr>
              <w:t>Fornalha</w:t>
            </w:r>
          </w:p>
        </w:tc>
        <w:tc>
          <w:tcPr>
            <w:tcW w:w="1417" w:type="dxa"/>
          </w:tcPr>
          <w:p w14:paraId="57E98956" w14:textId="77777777" w:rsidR="0037573E" w:rsidRDefault="007131F6">
            <w:r>
              <w:rPr>
                <w:sz w:val="18"/>
              </w:rPr>
              <w:t>Fundidor</w:t>
            </w:r>
          </w:p>
        </w:tc>
        <w:tc>
          <w:tcPr>
            <w:tcW w:w="6803" w:type="dxa"/>
          </w:tcPr>
          <w:p w14:paraId="35467B1D" w14:textId="77777777" w:rsidR="0037573E" w:rsidRDefault="007131F6">
            <w:r>
              <w:rPr>
                <w:sz w:val="18"/>
              </w:rPr>
              <w:t>Barra de ferro = 2 ferro + 1 carvão (10 s)  •  Barra de cobre = 2 cobre + 1 carvão (12 s)  •  Barra de prata = 2 prata (14 s)  •  Lingote solar = 2 solarita (18 s)  •  Aço = 1 barra de ferro + 1 carvão (20 s, estágio 3)</w:t>
            </w:r>
          </w:p>
        </w:tc>
      </w:tr>
      <w:tr w:rsidR="0037573E" w14:paraId="6949804B" w14:textId="77777777">
        <w:trPr>
          <w:jc w:val="center"/>
        </w:trPr>
        <w:tc>
          <w:tcPr>
            <w:tcW w:w="1417" w:type="dxa"/>
            <w:shd w:val="clear" w:color="auto" w:fill="F3ECE2"/>
          </w:tcPr>
          <w:p w14:paraId="1F50B888" w14:textId="77777777" w:rsidR="0037573E" w:rsidRDefault="007131F6">
            <w:r>
              <w:rPr>
                <w:sz w:val="18"/>
              </w:rPr>
              <w:t>Oficina</w:t>
            </w:r>
          </w:p>
        </w:tc>
        <w:tc>
          <w:tcPr>
            <w:tcW w:w="1417" w:type="dxa"/>
            <w:shd w:val="clear" w:color="auto" w:fill="F3ECE2"/>
          </w:tcPr>
          <w:p w14:paraId="76C40B26" w14:textId="77777777" w:rsidR="0037573E" w:rsidRDefault="007131F6">
            <w:r>
              <w:rPr>
                <w:sz w:val="18"/>
              </w:rPr>
              <w:t>Ferreiro</w:t>
            </w:r>
          </w:p>
        </w:tc>
        <w:tc>
          <w:tcPr>
            <w:tcW w:w="6803" w:type="dxa"/>
            <w:shd w:val="clear" w:color="auto" w:fill="F3ECE2"/>
          </w:tcPr>
          <w:p w14:paraId="59ECB786" w14:textId="77777777" w:rsidR="0037573E" w:rsidRDefault="007131F6">
            <w:r>
              <w:rPr>
                <w:sz w:val="18"/>
              </w:rPr>
              <w:t>Ferramentas: picareta de aço (cobre), lampião de segurança (carvão), broca manual (prata), traje de chumbo (abismo), arco (caça)</w:t>
            </w:r>
          </w:p>
        </w:tc>
      </w:tr>
      <w:tr w:rsidR="0037573E" w14:paraId="68D7B774" w14:textId="77777777">
        <w:trPr>
          <w:jc w:val="center"/>
        </w:trPr>
        <w:tc>
          <w:tcPr>
            <w:tcW w:w="1417" w:type="dxa"/>
          </w:tcPr>
          <w:p w14:paraId="43CBBDAC" w14:textId="77777777" w:rsidR="0037573E" w:rsidRDefault="007131F6">
            <w:r>
              <w:rPr>
                <w:sz w:val="18"/>
              </w:rPr>
              <w:t>Oficina</w:t>
            </w:r>
          </w:p>
        </w:tc>
        <w:tc>
          <w:tcPr>
            <w:tcW w:w="1417" w:type="dxa"/>
          </w:tcPr>
          <w:p w14:paraId="7A38560F" w14:textId="77777777" w:rsidR="0037573E" w:rsidRDefault="007131F6">
            <w:r>
              <w:rPr>
                <w:sz w:val="18"/>
              </w:rPr>
              <w:t>Ferreiro</w:t>
            </w:r>
          </w:p>
        </w:tc>
        <w:tc>
          <w:tcPr>
            <w:tcW w:w="6803" w:type="dxa"/>
          </w:tcPr>
          <w:p w14:paraId="5E4A70D6" w14:textId="77777777" w:rsidR="0037573E" w:rsidRDefault="007131F6">
            <w:r>
              <w:rPr>
                <w:sz w:val="18"/>
              </w:rPr>
              <w:t>Pregos (6) = 1 barra de ferro (8 s)  •  Ferragem = 2 barras de ferro + 4 pregos (12 s)</w:t>
            </w:r>
          </w:p>
        </w:tc>
      </w:tr>
      <w:tr w:rsidR="0037573E" w14:paraId="4ECC3B9C" w14:textId="77777777">
        <w:trPr>
          <w:jc w:val="center"/>
        </w:trPr>
        <w:tc>
          <w:tcPr>
            <w:tcW w:w="1417" w:type="dxa"/>
            <w:shd w:val="clear" w:color="auto" w:fill="F3ECE2"/>
          </w:tcPr>
          <w:p w14:paraId="36A5C4B1" w14:textId="77777777" w:rsidR="0037573E" w:rsidRDefault="007131F6">
            <w:r>
              <w:rPr>
                <w:sz w:val="18"/>
              </w:rPr>
              <w:t>Oficina</w:t>
            </w:r>
          </w:p>
        </w:tc>
        <w:tc>
          <w:tcPr>
            <w:tcW w:w="1417" w:type="dxa"/>
            <w:shd w:val="clear" w:color="auto" w:fill="F3ECE2"/>
          </w:tcPr>
          <w:p w14:paraId="10779531" w14:textId="77777777" w:rsidR="0037573E" w:rsidRDefault="007131F6">
            <w:r>
              <w:rPr>
                <w:sz w:val="18"/>
              </w:rPr>
              <w:t>Ferreiro</w:t>
            </w:r>
          </w:p>
        </w:tc>
        <w:tc>
          <w:tcPr>
            <w:tcW w:w="6803" w:type="dxa"/>
            <w:shd w:val="clear" w:color="auto" w:fill="F3ECE2"/>
          </w:tcPr>
          <w:p w14:paraId="56A338F0" w14:textId="77777777" w:rsidR="0037573E" w:rsidRDefault="007131F6">
            <w:r>
              <w:rPr>
                <w:sz w:val="18"/>
              </w:rPr>
              <w:t>Casaco de inverno (30 cr + 3 couro + 6 madeira, 3 por vez)  •  Trajes: gás, calor, radiação (pesquisa Trajes)</w:t>
            </w:r>
          </w:p>
        </w:tc>
      </w:tr>
      <w:tr w:rsidR="0037573E" w14:paraId="51B441ED" w14:textId="77777777">
        <w:trPr>
          <w:jc w:val="center"/>
        </w:trPr>
        <w:tc>
          <w:tcPr>
            <w:tcW w:w="1417" w:type="dxa"/>
          </w:tcPr>
          <w:p w14:paraId="0C17A325" w14:textId="77777777" w:rsidR="0037573E" w:rsidRDefault="007131F6">
            <w:r>
              <w:rPr>
                <w:sz w:val="18"/>
              </w:rPr>
              <w:t>Arsenal</w:t>
            </w:r>
          </w:p>
        </w:tc>
        <w:tc>
          <w:tcPr>
            <w:tcW w:w="1417" w:type="dxa"/>
          </w:tcPr>
          <w:p w14:paraId="01DA8342" w14:textId="77777777" w:rsidR="0037573E" w:rsidRDefault="007131F6">
            <w:r>
              <w:rPr>
                <w:sz w:val="18"/>
              </w:rPr>
              <w:t>Ferreiro</w:t>
            </w:r>
          </w:p>
        </w:tc>
        <w:tc>
          <w:tcPr>
            <w:tcW w:w="6803" w:type="dxa"/>
          </w:tcPr>
          <w:p w14:paraId="36EA3306" w14:textId="77777777" w:rsidR="0037573E" w:rsidRDefault="007131F6">
            <w:r>
              <w:rPr>
                <w:sz w:val="18"/>
              </w:rPr>
              <w:t>Armas (ver seção 13)</w:t>
            </w:r>
          </w:p>
        </w:tc>
      </w:tr>
      <w:tr w:rsidR="0037573E" w14:paraId="6A0045EF" w14:textId="77777777">
        <w:trPr>
          <w:jc w:val="center"/>
        </w:trPr>
        <w:tc>
          <w:tcPr>
            <w:tcW w:w="1417" w:type="dxa"/>
            <w:shd w:val="clear" w:color="auto" w:fill="F3ECE2"/>
          </w:tcPr>
          <w:p w14:paraId="0B51FC4A" w14:textId="77777777" w:rsidR="0037573E" w:rsidRDefault="007131F6">
            <w:r>
              <w:rPr>
                <w:sz w:val="18"/>
              </w:rPr>
              <w:t>Escavadeira</w:t>
            </w:r>
          </w:p>
        </w:tc>
        <w:tc>
          <w:tcPr>
            <w:tcW w:w="1417" w:type="dxa"/>
            <w:shd w:val="clear" w:color="auto" w:fill="F3ECE2"/>
          </w:tcPr>
          <w:p w14:paraId="63485888" w14:textId="77777777" w:rsidR="0037573E" w:rsidRDefault="007131F6">
            <w:r>
              <w:rPr>
                <w:sz w:val="18"/>
              </w:rPr>
              <w:t>Engenheiro</w:t>
            </w:r>
          </w:p>
        </w:tc>
        <w:tc>
          <w:tcPr>
            <w:tcW w:w="6803" w:type="dxa"/>
            <w:shd w:val="clear" w:color="auto" w:fill="F3ECE2"/>
          </w:tcPr>
          <w:p w14:paraId="69793557" w14:textId="77777777" w:rsidR="0037573E" w:rsidRDefault="007131F6">
            <w:r>
              <w:rPr>
                <w:sz w:val="18"/>
              </w:rPr>
              <w:t>5 peças (estrutura, motor, hidráulico, cabine, broca) e 5 reatores</w:t>
            </w:r>
          </w:p>
        </w:tc>
      </w:tr>
    </w:tbl>
    <w:p w14:paraId="2787E147" w14:textId="77777777" w:rsidR="0037573E" w:rsidRDefault="0037573E">
      <w:pPr>
        <w:spacing w:after="40"/>
      </w:pPr>
    </w:p>
    <w:p w14:paraId="22DA3983" w14:textId="77777777" w:rsidR="0037573E" w:rsidRDefault="007131F6">
      <w:pPr>
        <w:pStyle w:val="Heading1"/>
      </w:pPr>
      <w:bookmarkStart w:id="20" w:name="_Toc242187043"/>
      <w:r>
        <w:t>13. A noite e as invasões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37573E" w14:paraId="3AB91FC0" w14:textId="77777777">
        <w:tc>
          <w:tcPr>
            <w:tcW w:w="9638" w:type="dxa"/>
            <w:shd w:val="clear" w:color="auto" w:fill="FBF1E2"/>
          </w:tcPr>
          <w:p w14:paraId="28DD0C77" w14:textId="77777777" w:rsidR="0037573E" w:rsidRDefault="007131F6">
            <w:r>
              <w:rPr>
                <w:b/>
                <w:color w:val="8A3B12"/>
              </w:rPr>
              <w:t>Quando vem invasão?</w:t>
            </w:r>
          </w:p>
          <w:p w14:paraId="4333FBB6" w14:textId="77777777" w:rsidR="0037573E" w:rsidRDefault="007131F6">
            <w:r>
              <w:t xml:space="preserve">A </w:t>
            </w:r>
            <w:r>
              <w:rPr>
                <w:b/>
              </w:rPr>
              <w:t>primeira invasão é no dia 3</w:t>
            </w:r>
            <w:r>
              <w:t xml:space="preserve">, e depois </w:t>
            </w:r>
            <w:r>
              <w:rPr>
                <w:b/>
              </w:rPr>
              <w:t>a cada 2 dias</w:t>
            </w:r>
            <w:r>
              <w:t xml:space="preserve"> (dias 3, 5, 7, 9...).</w:t>
            </w:r>
          </w:p>
          <w:p w14:paraId="3C4C3DB9" w14:textId="77777777" w:rsidR="0037573E" w:rsidRDefault="007131F6">
            <w:r>
              <w:rPr>
                <w:b/>
              </w:rPr>
              <w:t>21:00</w:t>
            </w:r>
            <w:r>
              <w:t xml:space="preserve"> toca o berrante (aviso). Com o </w:t>
            </w:r>
            <w:r>
              <w:rPr>
                <w:b/>
              </w:rPr>
              <w:t>rádio</w:t>
            </w:r>
            <w:r>
              <w:t xml:space="preserve"> o aviso vem 60 s antes.</w:t>
            </w:r>
          </w:p>
          <w:p w14:paraId="53E8BC6B" w14:textId="77777777" w:rsidR="0037573E" w:rsidRDefault="007131F6">
            <w:r>
              <w:rPr>
                <w:b/>
              </w:rPr>
              <w:t>22:00</w:t>
            </w:r>
            <w:r>
              <w:t xml:space="preserve"> as criaturas começam a chegar (espalhadas ao longo de 20 s) e a luta vai até o </w:t>
            </w:r>
            <w:r>
              <w:rPr>
                <w:b/>
              </w:rPr>
              <w:t>amanhecer (05:00)</w:t>
            </w:r>
            <w:r>
              <w:t xml:space="preserve"> — cerca de 2 min 37 s reais. Ao amanhecer o Lumívoro foge da luz e o Ferrugento desliga.</w:t>
            </w:r>
          </w:p>
          <w:p w14:paraId="22914963" w14:textId="77777777" w:rsidR="0037573E" w:rsidRDefault="007131F6">
            <w:r>
              <w:t>Antes da invasão todo mundo já está em casa; os guardas vão aos postos.</w:t>
            </w:r>
          </w:p>
        </w:tc>
      </w:tr>
    </w:tbl>
    <w:p w14:paraId="6B03D8D9" w14:textId="77777777" w:rsidR="0037573E" w:rsidRDefault="0037573E">
      <w:pPr>
        <w:spacing w:after="40"/>
      </w:pPr>
    </w:p>
    <w:p w14:paraId="0DA2DD58" w14:textId="77777777" w:rsidR="0037573E" w:rsidRDefault="007131F6">
      <w:pPr>
        <w:pStyle w:val="Heading2"/>
      </w:pPr>
      <w:bookmarkStart w:id="21" w:name="_Toc242187044"/>
      <w:r>
        <w:lastRenderedPageBreak/>
        <w:t>13.1 As criaturas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624"/>
        <w:gridCol w:w="624"/>
        <w:gridCol w:w="624"/>
        <w:gridCol w:w="2268"/>
        <w:gridCol w:w="4025"/>
      </w:tblGrid>
      <w:tr w:rsidR="0037573E" w14:paraId="32FDFBAC" w14:textId="77777777">
        <w:trPr>
          <w:jc w:val="center"/>
        </w:trPr>
        <w:tc>
          <w:tcPr>
            <w:tcW w:w="1474" w:type="dxa"/>
            <w:shd w:val="clear" w:color="auto" w:fill="3B2A1E"/>
          </w:tcPr>
          <w:p w14:paraId="3C122AA6" w14:textId="77777777" w:rsidR="0037573E" w:rsidRDefault="007131F6">
            <w:r>
              <w:rPr>
                <w:b/>
                <w:color w:val="FFF4E0"/>
                <w:sz w:val="17"/>
              </w:rPr>
              <w:t>Criatura</w:t>
            </w:r>
          </w:p>
        </w:tc>
        <w:tc>
          <w:tcPr>
            <w:tcW w:w="624" w:type="dxa"/>
            <w:shd w:val="clear" w:color="auto" w:fill="3B2A1E"/>
          </w:tcPr>
          <w:p w14:paraId="1FFAE631" w14:textId="77777777" w:rsidR="0037573E" w:rsidRDefault="007131F6">
            <w:r>
              <w:rPr>
                <w:b/>
                <w:color w:val="FFF4E0"/>
                <w:sz w:val="17"/>
              </w:rPr>
              <w:t>Vida</w:t>
            </w:r>
          </w:p>
        </w:tc>
        <w:tc>
          <w:tcPr>
            <w:tcW w:w="624" w:type="dxa"/>
            <w:shd w:val="clear" w:color="auto" w:fill="3B2A1E"/>
          </w:tcPr>
          <w:p w14:paraId="775DAF01" w14:textId="77777777" w:rsidR="0037573E" w:rsidRDefault="007131F6">
            <w:r>
              <w:rPr>
                <w:b/>
                <w:color w:val="FFF4E0"/>
                <w:sz w:val="17"/>
              </w:rPr>
              <w:t>Vel.</w:t>
            </w:r>
          </w:p>
        </w:tc>
        <w:tc>
          <w:tcPr>
            <w:tcW w:w="624" w:type="dxa"/>
            <w:shd w:val="clear" w:color="auto" w:fill="3B2A1E"/>
          </w:tcPr>
          <w:p w14:paraId="600FA4F5" w14:textId="77777777" w:rsidR="0037573E" w:rsidRDefault="007131F6">
            <w:r>
              <w:rPr>
                <w:b/>
                <w:color w:val="FFF4E0"/>
                <w:sz w:val="17"/>
              </w:rPr>
              <w:t>Dano</w:t>
            </w:r>
          </w:p>
        </w:tc>
        <w:tc>
          <w:tcPr>
            <w:tcW w:w="2268" w:type="dxa"/>
            <w:shd w:val="clear" w:color="auto" w:fill="3B2A1E"/>
          </w:tcPr>
          <w:p w14:paraId="533844E9" w14:textId="77777777" w:rsidR="0037573E" w:rsidRDefault="007131F6">
            <w:r>
              <w:rPr>
                <w:b/>
                <w:color w:val="FFF4E0"/>
                <w:sz w:val="17"/>
              </w:rPr>
              <w:t>De onde / quando</w:t>
            </w:r>
          </w:p>
        </w:tc>
        <w:tc>
          <w:tcPr>
            <w:tcW w:w="4025" w:type="dxa"/>
            <w:shd w:val="clear" w:color="auto" w:fill="3B2A1E"/>
          </w:tcPr>
          <w:p w14:paraId="30B88CCA" w14:textId="77777777" w:rsidR="0037573E" w:rsidRDefault="007131F6">
            <w:r>
              <w:rPr>
                <w:b/>
                <w:color w:val="FFF4E0"/>
                <w:sz w:val="17"/>
              </w:rPr>
              <w:t>O que faz</w:t>
            </w:r>
          </w:p>
        </w:tc>
      </w:tr>
      <w:tr w:rsidR="0037573E" w14:paraId="692A6D9F" w14:textId="77777777">
        <w:trPr>
          <w:jc w:val="center"/>
        </w:trPr>
        <w:tc>
          <w:tcPr>
            <w:tcW w:w="1474" w:type="dxa"/>
          </w:tcPr>
          <w:p w14:paraId="54ACCA9A" w14:textId="77777777" w:rsidR="0037573E" w:rsidRDefault="007131F6">
            <w:r>
              <w:rPr>
                <w:sz w:val="17"/>
              </w:rPr>
              <w:t>Lumívoro</w:t>
            </w:r>
          </w:p>
        </w:tc>
        <w:tc>
          <w:tcPr>
            <w:tcW w:w="624" w:type="dxa"/>
          </w:tcPr>
          <w:p w14:paraId="03E55CFA" w14:textId="77777777" w:rsidR="0037573E" w:rsidRDefault="007131F6">
            <w:r>
              <w:rPr>
                <w:sz w:val="17"/>
              </w:rPr>
              <w:t>18</w:t>
            </w:r>
          </w:p>
        </w:tc>
        <w:tc>
          <w:tcPr>
            <w:tcW w:w="624" w:type="dxa"/>
          </w:tcPr>
          <w:p w14:paraId="112C8CEF" w14:textId="77777777" w:rsidR="0037573E" w:rsidRDefault="007131F6">
            <w:r>
              <w:rPr>
                <w:sz w:val="17"/>
              </w:rPr>
              <w:t>72</w:t>
            </w:r>
          </w:p>
        </w:tc>
        <w:tc>
          <w:tcPr>
            <w:tcW w:w="624" w:type="dxa"/>
          </w:tcPr>
          <w:p w14:paraId="75276372" w14:textId="77777777" w:rsidR="0037573E" w:rsidRDefault="007131F6">
            <w:r>
              <w:rPr>
                <w:sz w:val="17"/>
              </w:rPr>
              <w:t>4</w:t>
            </w:r>
          </w:p>
        </w:tc>
        <w:tc>
          <w:tcPr>
            <w:tcW w:w="2268" w:type="dxa"/>
          </w:tcPr>
          <w:p w14:paraId="031EF638" w14:textId="77777777" w:rsidR="0037573E" w:rsidRDefault="007131F6">
            <w:r>
              <w:rPr>
                <w:sz w:val="17"/>
              </w:rPr>
              <w:t>Floresta (portão); sempre</w:t>
            </w:r>
          </w:p>
        </w:tc>
        <w:tc>
          <w:tcPr>
            <w:tcW w:w="4025" w:type="dxa"/>
          </w:tcPr>
          <w:p w14:paraId="55D861BD" w14:textId="77777777" w:rsidR="0037573E" w:rsidRDefault="007131F6">
            <w:r>
              <w:rPr>
                <w:sz w:val="17"/>
              </w:rPr>
              <w:t>Come luz: ataca quem está fora, assusta quem está nas casas acesas (−ânimo). É atraído por tochas e lampiões e os apaga</w:t>
            </w:r>
          </w:p>
        </w:tc>
      </w:tr>
      <w:tr w:rsidR="0037573E" w14:paraId="798054FB" w14:textId="77777777">
        <w:trPr>
          <w:jc w:val="center"/>
        </w:trPr>
        <w:tc>
          <w:tcPr>
            <w:tcW w:w="1474" w:type="dxa"/>
            <w:shd w:val="clear" w:color="auto" w:fill="F3ECE2"/>
          </w:tcPr>
          <w:p w14:paraId="1BBC5510" w14:textId="77777777" w:rsidR="0037573E" w:rsidRDefault="007131F6">
            <w:r>
              <w:rPr>
                <w:sz w:val="17"/>
              </w:rPr>
              <w:t>Ferrugento (robô)</w:t>
            </w:r>
          </w:p>
        </w:tc>
        <w:tc>
          <w:tcPr>
            <w:tcW w:w="624" w:type="dxa"/>
            <w:shd w:val="clear" w:color="auto" w:fill="F3ECE2"/>
          </w:tcPr>
          <w:p w14:paraId="23181AA9" w14:textId="77777777" w:rsidR="0037573E" w:rsidRDefault="007131F6">
            <w:r>
              <w:rPr>
                <w:sz w:val="17"/>
              </w:rPr>
              <w:t>42</w:t>
            </w:r>
          </w:p>
        </w:tc>
        <w:tc>
          <w:tcPr>
            <w:tcW w:w="624" w:type="dxa"/>
            <w:shd w:val="clear" w:color="auto" w:fill="F3ECE2"/>
          </w:tcPr>
          <w:p w14:paraId="6EC382AF" w14:textId="77777777" w:rsidR="0037573E" w:rsidRDefault="007131F6">
            <w:r>
              <w:rPr>
                <w:sz w:val="17"/>
              </w:rPr>
              <w:t>44</w:t>
            </w:r>
          </w:p>
        </w:tc>
        <w:tc>
          <w:tcPr>
            <w:tcW w:w="624" w:type="dxa"/>
            <w:shd w:val="clear" w:color="auto" w:fill="F3ECE2"/>
          </w:tcPr>
          <w:p w14:paraId="5D7963BE" w14:textId="77777777" w:rsidR="0037573E" w:rsidRDefault="007131F6">
            <w:r>
              <w:rPr>
                <w:sz w:val="17"/>
              </w:rPr>
              <w:t>7</w:t>
            </w:r>
          </w:p>
        </w:tc>
        <w:tc>
          <w:tcPr>
            <w:tcW w:w="2268" w:type="dxa"/>
            <w:shd w:val="clear" w:color="auto" w:fill="F3ECE2"/>
          </w:tcPr>
          <w:p w14:paraId="14F446B8" w14:textId="77777777" w:rsidR="0037573E" w:rsidRDefault="007131F6">
            <w:r>
              <w:rPr>
                <w:sz w:val="17"/>
              </w:rPr>
              <w:t>Poço do elevador; com o S2 aberto</w:t>
            </w:r>
          </w:p>
        </w:tc>
        <w:tc>
          <w:tcPr>
            <w:tcW w:w="4025" w:type="dxa"/>
            <w:shd w:val="clear" w:color="auto" w:fill="F3ECE2"/>
          </w:tcPr>
          <w:p w14:paraId="7A49BA63" w14:textId="77777777" w:rsidR="0037573E" w:rsidRDefault="007131F6">
            <w:r>
              <w:rPr>
                <w:sz w:val="17"/>
              </w:rPr>
              <w:t>Ataca quem está perto e ROUBA minério do armazém. Lança de prata x1,6 contra ele</w:t>
            </w:r>
          </w:p>
        </w:tc>
      </w:tr>
      <w:tr w:rsidR="0037573E" w14:paraId="1DEC14AF" w14:textId="77777777">
        <w:trPr>
          <w:jc w:val="center"/>
        </w:trPr>
        <w:tc>
          <w:tcPr>
            <w:tcW w:w="1474" w:type="dxa"/>
          </w:tcPr>
          <w:p w14:paraId="4B492C7A" w14:textId="77777777" w:rsidR="0037573E" w:rsidRDefault="007131F6">
            <w:r>
              <w:rPr>
                <w:sz w:val="17"/>
              </w:rPr>
              <w:t>Gosma ácida</w:t>
            </w:r>
          </w:p>
        </w:tc>
        <w:tc>
          <w:tcPr>
            <w:tcW w:w="624" w:type="dxa"/>
          </w:tcPr>
          <w:p w14:paraId="513C1192" w14:textId="77777777" w:rsidR="0037573E" w:rsidRDefault="007131F6">
            <w:r>
              <w:rPr>
                <w:sz w:val="17"/>
              </w:rPr>
              <w:t>24</w:t>
            </w:r>
          </w:p>
        </w:tc>
        <w:tc>
          <w:tcPr>
            <w:tcW w:w="624" w:type="dxa"/>
          </w:tcPr>
          <w:p w14:paraId="087AF24C" w14:textId="77777777" w:rsidR="0037573E" w:rsidRDefault="007131F6">
            <w:r>
              <w:rPr>
                <w:sz w:val="17"/>
              </w:rPr>
              <w:t>62</w:t>
            </w:r>
          </w:p>
        </w:tc>
        <w:tc>
          <w:tcPr>
            <w:tcW w:w="624" w:type="dxa"/>
          </w:tcPr>
          <w:p w14:paraId="6FAE026E" w14:textId="77777777" w:rsidR="0037573E" w:rsidRDefault="007131F6">
            <w:r>
              <w:rPr>
                <w:sz w:val="17"/>
              </w:rPr>
              <w:t>5</w:t>
            </w:r>
          </w:p>
        </w:tc>
        <w:tc>
          <w:tcPr>
            <w:tcW w:w="2268" w:type="dxa"/>
          </w:tcPr>
          <w:p w14:paraId="01A03857" w14:textId="77777777" w:rsidR="0037573E" w:rsidRDefault="007131F6">
            <w:r>
              <w:rPr>
                <w:sz w:val="17"/>
              </w:rPr>
              <w:t>Poço; S2 aberto, a partir da onda 2</w:t>
            </w:r>
          </w:p>
        </w:tc>
        <w:tc>
          <w:tcPr>
            <w:tcW w:w="4025" w:type="dxa"/>
          </w:tcPr>
          <w:p w14:paraId="7A9E172D" w14:textId="77777777" w:rsidR="0037573E" w:rsidRDefault="007131F6">
            <w:r>
              <w:rPr>
                <w:sz w:val="17"/>
              </w:rPr>
              <w:t>Corrói a arma do guarda; no armazém dissolve ferro e cobre; derrete barricada x1,5; às vezes deixa cristal verde</w:t>
            </w:r>
          </w:p>
        </w:tc>
      </w:tr>
      <w:tr w:rsidR="0037573E" w14:paraId="047DC8F7" w14:textId="77777777">
        <w:trPr>
          <w:jc w:val="center"/>
        </w:trPr>
        <w:tc>
          <w:tcPr>
            <w:tcW w:w="1474" w:type="dxa"/>
            <w:shd w:val="clear" w:color="auto" w:fill="F3ECE2"/>
          </w:tcPr>
          <w:p w14:paraId="04E23BD8" w14:textId="77777777" w:rsidR="0037573E" w:rsidRDefault="007131F6">
            <w:r>
              <w:rPr>
                <w:sz w:val="17"/>
              </w:rPr>
              <w:t>Magmante</w:t>
            </w:r>
          </w:p>
        </w:tc>
        <w:tc>
          <w:tcPr>
            <w:tcW w:w="624" w:type="dxa"/>
            <w:shd w:val="clear" w:color="auto" w:fill="F3ECE2"/>
          </w:tcPr>
          <w:p w14:paraId="761E7EC5" w14:textId="77777777" w:rsidR="0037573E" w:rsidRDefault="007131F6">
            <w:r>
              <w:rPr>
                <w:sz w:val="17"/>
              </w:rPr>
              <w:t>70</w:t>
            </w:r>
          </w:p>
        </w:tc>
        <w:tc>
          <w:tcPr>
            <w:tcW w:w="624" w:type="dxa"/>
            <w:shd w:val="clear" w:color="auto" w:fill="F3ECE2"/>
          </w:tcPr>
          <w:p w14:paraId="0AF23957" w14:textId="77777777" w:rsidR="0037573E" w:rsidRDefault="007131F6">
            <w:r>
              <w:rPr>
                <w:sz w:val="17"/>
              </w:rPr>
              <w:t>34</w:t>
            </w:r>
          </w:p>
        </w:tc>
        <w:tc>
          <w:tcPr>
            <w:tcW w:w="624" w:type="dxa"/>
            <w:shd w:val="clear" w:color="auto" w:fill="F3ECE2"/>
          </w:tcPr>
          <w:p w14:paraId="098E7622" w14:textId="77777777" w:rsidR="0037573E" w:rsidRDefault="007131F6">
            <w:r>
              <w:rPr>
                <w:sz w:val="17"/>
              </w:rPr>
              <w:t>10</w:t>
            </w:r>
          </w:p>
        </w:tc>
        <w:tc>
          <w:tcPr>
            <w:tcW w:w="2268" w:type="dxa"/>
            <w:shd w:val="clear" w:color="auto" w:fill="F3ECE2"/>
          </w:tcPr>
          <w:p w14:paraId="39569A51" w14:textId="77777777" w:rsidR="0037573E" w:rsidRDefault="007131F6">
            <w:r>
              <w:rPr>
                <w:sz w:val="17"/>
              </w:rPr>
              <w:t>Poço; S3 aberto, a partir da onda 3</w:t>
            </w:r>
          </w:p>
        </w:tc>
        <w:tc>
          <w:tcPr>
            <w:tcW w:w="4025" w:type="dxa"/>
            <w:shd w:val="clear" w:color="auto" w:fill="F3ECE2"/>
          </w:tcPr>
          <w:p w14:paraId="4A6AF675" w14:textId="77777777" w:rsidR="0037573E" w:rsidRDefault="007131F6">
            <w:r>
              <w:rPr>
                <w:sz w:val="17"/>
              </w:rPr>
              <w:t>Lento e duro; no armazém come carvão; derrete barricada x2; às vezes deixa cristal rubro</w:t>
            </w:r>
          </w:p>
        </w:tc>
      </w:tr>
      <w:tr w:rsidR="0037573E" w14:paraId="05F31B10" w14:textId="77777777">
        <w:trPr>
          <w:jc w:val="center"/>
        </w:trPr>
        <w:tc>
          <w:tcPr>
            <w:tcW w:w="1474" w:type="dxa"/>
          </w:tcPr>
          <w:p w14:paraId="689352C4" w14:textId="77777777" w:rsidR="0037573E" w:rsidRDefault="007131F6">
            <w:r>
              <w:rPr>
                <w:sz w:val="17"/>
              </w:rPr>
              <w:t>Matriarca (chefe)</w:t>
            </w:r>
          </w:p>
        </w:tc>
        <w:tc>
          <w:tcPr>
            <w:tcW w:w="624" w:type="dxa"/>
          </w:tcPr>
          <w:p w14:paraId="76DB1B64" w14:textId="77777777" w:rsidR="0037573E" w:rsidRDefault="007131F6">
            <w:r>
              <w:rPr>
                <w:sz w:val="17"/>
              </w:rPr>
              <w:t>x10</w:t>
            </w:r>
          </w:p>
        </w:tc>
        <w:tc>
          <w:tcPr>
            <w:tcW w:w="624" w:type="dxa"/>
          </w:tcPr>
          <w:p w14:paraId="4EB6C4A3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624" w:type="dxa"/>
          </w:tcPr>
          <w:p w14:paraId="54A27E0D" w14:textId="77777777" w:rsidR="0037573E" w:rsidRDefault="007131F6">
            <w:r>
              <w:rPr>
                <w:sz w:val="17"/>
              </w:rPr>
              <w:t>x2</w:t>
            </w:r>
          </w:p>
        </w:tc>
        <w:tc>
          <w:tcPr>
            <w:tcW w:w="2268" w:type="dxa"/>
          </w:tcPr>
          <w:p w14:paraId="78CA9495" w14:textId="77777777" w:rsidR="0037573E" w:rsidRDefault="007131F6">
            <w:r>
              <w:rPr>
                <w:sz w:val="17"/>
              </w:rPr>
              <w:t>1ª invasão de cada estação, a partir do verão</w:t>
            </w:r>
          </w:p>
        </w:tc>
        <w:tc>
          <w:tcPr>
            <w:tcW w:w="4025" w:type="dxa"/>
          </w:tcPr>
          <w:p w14:paraId="0EB30C7F" w14:textId="77777777" w:rsidR="0037573E" w:rsidRDefault="007131F6">
            <w:r>
              <w:rPr>
                <w:sz w:val="17"/>
              </w:rPr>
              <w:t>Grita e chama mais Lumívoros; gasta a arma do guarda. Recompensa: 40 solarita + 2 peças raras + 80 pontos de pesquisa</w:t>
            </w:r>
          </w:p>
        </w:tc>
      </w:tr>
    </w:tbl>
    <w:p w14:paraId="5A61EDC2" w14:textId="77777777" w:rsidR="0037573E" w:rsidRDefault="0037573E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02"/>
        <w:gridCol w:w="2835"/>
      </w:tblGrid>
      <w:tr w:rsidR="0037573E" w14:paraId="50DBE2CA" w14:textId="77777777">
        <w:trPr>
          <w:jc w:val="center"/>
        </w:trPr>
        <w:tc>
          <w:tcPr>
            <w:tcW w:w="1701" w:type="dxa"/>
            <w:shd w:val="clear" w:color="auto" w:fill="3B2A1E"/>
          </w:tcPr>
          <w:p w14:paraId="79EB071C" w14:textId="77777777" w:rsidR="0037573E" w:rsidRDefault="007131F6">
            <w:r>
              <w:rPr>
                <w:b/>
                <w:color w:val="FFF4E0"/>
                <w:sz w:val="18"/>
              </w:rPr>
              <w:t>Onda</w:t>
            </w:r>
          </w:p>
        </w:tc>
        <w:tc>
          <w:tcPr>
            <w:tcW w:w="5102" w:type="dxa"/>
            <w:shd w:val="clear" w:color="auto" w:fill="3B2A1E"/>
          </w:tcPr>
          <w:p w14:paraId="487CC2FE" w14:textId="77777777" w:rsidR="0037573E" w:rsidRDefault="007131F6">
            <w:r>
              <w:rPr>
                <w:b/>
                <w:color w:val="FFF4E0"/>
                <w:sz w:val="18"/>
              </w:rPr>
              <w:t>Quantas criaturas</w:t>
            </w:r>
          </w:p>
        </w:tc>
        <w:tc>
          <w:tcPr>
            <w:tcW w:w="2835" w:type="dxa"/>
            <w:shd w:val="clear" w:color="auto" w:fill="3B2A1E"/>
          </w:tcPr>
          <w:p w14:paraId="755173FF" w14:textId="77777777" w:rsidR="0037573E" w:rsidRDefault="007131F6">
            <w:r>
              <w:rPr>
                <w:b/>
                <w:color w:val="FFF4E0"/>
                <w:sz w:val="18"/>
              </w:rPr>
              <w:t>Mais forte</w:t>
            </w:r>
          </w:p>
        </w:tc>
      </w:tr>
      <w:tr w:rsidR="0037573E" w14:paraId="2338F86D" w14:textId="77777777">
        <w:trPr>
          <w:jc w:val="center"/>
        </w:trPr>
        <w:tc>
          <w:tcPr>
            <w:tcW w:w="1701" w:type="dxa"/>
          </w:tcPr>
          <w:p w14:paraId="1E98419E" w14:textId="77777777" w:rsidR="0037573E" w:rsidRDefault="007131F6">
            <w:r>
              <w:rPr>
                <w:sz w:val="18"/>
              </w:rPr>
              <w:t>Toda onda</w:t>
            </w:r>
          </w:p>
        </w:tc>
        <w:tc>
          <w:tcPr>
            <w:tcW w:w="5102" w:type="dxa"/>
          </w:tcPr>
          <w:p w14:paraId="521A02E5" w14:textId="77777777" w:rsidR="0037573E" w:rsidRDefault="007131F6">
            <w:r>
              <w:rPr>
                <w:sz w:val="18"/>
              </w:rPr>
              <w:t>Lumívoros: 2 + 1 por onda (máx. 10); Ferrugentos: 1 por onda (máx. 6)</w:t>
            </w:r>
          </w:p>
        </w:tc>
        <w:tc>
          <w:tcPr>
            <w:tcW w:w="2835" w:type="dxa"/>
          </w:tcPr>
          <w:p w14:paraId="4AEDE362" w14:textId="77777777" w:rsidR="0037573E" w:rsidRDefault="007131F6">
            <w:r>
              <w:rPr>
                <w:sz w:val="18"/>
              </w:rPr>
              <w:t>Vida +15% por onda</w:t>
            </w:r>
          </w:p>
        </w:tc>
      </w:tr>
      <w:tr w:rsidR="0037573E" w14:paraId="6A711D78" w14:textId="77777777">
        <w:trPr>
          <w:jc w:val="center"/>
        </w:trPr>
        <w:tc>
          <w:tcPr>
            <w:tcW w:w="1701" w:type="dxa"/>
            <w:shd w:val="clear" w:color="auto" w:fill="F3ECE2"/>
          </w:tcPr>
          <w:p w14:paraId="5B9F2E8F" w14:textId="77777777" w:rsidR="0037573E" w:rsidRDefault="007131F6">
            <w:r>
              <w:rPr>
                <w:sz w:val="18"/>
              </w:rPr>
              <w:t>A partir da onda 2/3</w:t>
            </w:r>
          </w:p>
        </w:tc>
        <w:tc>
          <w:tcPr>
            <w:tcW w:w="5102" w:type="dxa"/>
            <w:shd w:val="clear" w:color="auto" w:fill="F3ECE2"/>
          </w:tcPr>
          <w:p w14:paraId="04CA104D" w14:textId="77777777" w:rsidR="0037573E" w:rsidRDefault="007131F6">
            <w:r>
              <w:rPr>
                <w:sz w:val="18"/>
              </w:rPr>
              <w:t>Gosmas (máx. 4) e Magmantes (máx. 3), se o andar deles estiver aberto</w:t>
            </w:r>
          </w:p>
        </w:tc>
        <w:tc>
          <w:tcPr>
            <w:tcW w:w="2835" w:type="dxa"/>
            <w:shd w:val="clear" w:color="auto" w:fill="F3ECE2"/>
          </w:tcPr>
          <w:p w14:paraId="56E0001C" w14:textId="77777777" w:rsidR="0037573E" w:rsidRDefault="0037573E"/>
        </w:tc>
      </w:tr>
      <w:tr w:rsidR="0037573E" w14:paraId="54B8571F" w14:textId="77777777">
        <w:trPr>
          <w:jc w:val="center"/>
        </w:trPr>
        <w:tc>
          <w:tcPr>
            <w:tcW w:w="1701" w:type="dxa"/>
          </w:tcPr>
          <w:p w14:paraId="108462A2" w14:textId="77777777" w:rsidR="0037573E" w:rsidRDefault="007131F6">
            <w:r>
              <w:rPr>
                <w:sz w:val="18"/>
              </w:rPr>
              <w:t>A partir da onda 4</w:t>
            </w:r>
          </w:p>
        </w:tc>
        <w:tc>
          <w:tcPr>
            <w:tcW w:w="5102" w:type="dxa"/>
          </w:tcPr>
          <w:p w14:paraId="41C892C1" w14:textId="77777777" w:rsidR="0037573E" w:rsidRDefault="007131F6">
            <w:r>
              <w:rPr>
                <w:sz w:val="18"/>
              </w:rPr>
              <w:t>1 em cada 3 vem FORTE (Lumívoro bruto, Ferrugento carregador): vida x1,6, dano x1,3</w:t>
            </w:r>
          </w:p>
        </w:tc>
        <w:tc>
          <w:tcPr>
            <w:tcW w:w="2835" w:type="dxa"/>
          </w:tcPr>
          <w:p w14:paraId="46B2CEE7" w14:textId="77777777" w:rsidR="0037573E" w:rsidRDefault="0037573E"/>
        </w:tc>
      </w:tr>
      <w:tr w:rsidR="0037573E" w14:paraId="77DE0134" w14:textId="77777777">
        <w:trPr>
          <w:jc w:val="center"/>
        </w:trPr>
        <w:tc>
          <w:tcPr>
            <w:tcW w:w="1701" w:type="dxa"/>
            <w:shd w:val="clear" w:color="auto" w:fill="F3ECE2"/>
          </w:tcPr>
          <w:p w14:paraId="3EF32CFC" w14:textId="77777777" w:rsidR="0037573E" w:rsidRDefault="007131F6">
            <w:r>
              <w:rPr>
                <w:sz w:val="18"/>
              </w:rPr>
              <w:t>Tier 3+</w:t>
            </w:r>
          </w:p>
        </w:tc>
        <w:tc>
          <w:tcPr>
            <w:tcW w:w="5102" w:type="dxa"/>
            <w:shd w:val="clear" w:color="auto" w:fill="F3ECE2"/>
          </w:tcPr>
          <w:p w14:paraId="12118888" w14:textId="77777777" w:rsidR="0037573E" w:rsidRDefault="007131F6">
            <w:r>
              <w:rPr>
                <w:sz w:val="18"/>
              </w:rPr>
              <w:t>Os fortes viram ELITE: vida x1,35, dano x1,2 a mais</w:t>
            </w:r>
          </w:p>
        </w:tc>
        <w:tc>
          <w:tcPr>
            <w:tcW w:w="2835" w:type="dxa"/>
            <w:shd w:val="clear" w:color="auto" w:fill="F3ECE2"/>
          </w:tcPr>
          <w:p w14:paraId="45AF79BC" w14:textId="77777777" w:rsidR="0037573E" w:rsidRDefault="007131F6">
            <w:r>
              <w:rPr>
                <w:sz w:val="18"/>
              </w:rPr>
              <w:t>Tier sobe com as ondas e com as pesquisas feitas</w:t>
            </w:r>
          </w:p>
        </w:tc>
      </w:tr>
    </w:tbl>
    <w:p w14:paraId="1AE114EA" w14:textId="77777777" w:rsidR="0037573E" w:rsidRDefault="0037573E">
      <w:pPr>
        <w:spacing w:after="40"/>
      </w:pPr>
    </w:p>
    <w:p w14:paraId="47EC1393" w14:textId="77777777" w:rsidR="0037573E" w:rsidRDefault="007131F6">
      <w:pPr>
        <w:pStyle w:val="Heading2"/>
      </w:pPr>
      <w:bookmarkStart w:id="22" w:name="_Toc242187045"/>
      <w:r>
        <w:t>13.2 A defesa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835"/>
        <w:gridCol w:w="794"/>
        <w:gridCol w:w="1474"/>
        <w:gridCol w:w="1474"/>
        <w:gridCol w:w="1134"/>
      </w:tblGrid>
      <w:tr w:rsidR="0037573E" w14:paraId="15FB1C33" w14:textId="77777777">
        <w:trPr>
          <w:jc w:val="center"/>
        </w:trPr>
        <w:tc>
          <w:tcPr>
            <w:tcW w:w="1474" w:type="dxa"/>
            <w:shd w:val="clear" w:color="auto" w:fill="3B2A1E"/>
          </w:tcPr>
          <w:p w14:paraId="46B7BB94" w14:textId="77777777" w:rsidR="0037573E" w:rsidRDefault="007131F6">
            <w:r>
              <w:rPr>
                <w:b/>
                <w:color w:val="FFF4E0"/>
                <w:sz w:val="18"/>
              </w:rPr>
              <w:t>Arma</w:t>
            </w:r>
          </w:p>
        </w:tc>
        <w:tc>
          <w:tcPr>
            <w:tcW w:w="2835" w:type="dxa"/>
            <w:shd w:val="clear" w:color="auto" w:fill="3B2A1E"/>
          </w:tcPr>
          <w:p w14:paraId="11A3FA0E" w14:textId="77777777" w:rsidR="0037573E" w:rsidRDefault="007131F6">
            <w:r>
              <w:rPr>
                <w:b/>
                <w:color w:val="FFF4E0"/>
                <w:sz w:val="18"/>
              </w:rPr>
              <w:t>Custo</w:t>
            </w:r>
          </w:p>
        </w:tc>
        <w:tc>
          <w:tcPr>
            <w:tcW w:w="794" w:type="dxa"/>
            <w:shd w:val="clear" w:color="auto" w:fill="3B2A1E"/>
          </w:tcPr>
          <w:p w14:paraId="5ABCA408" w14:textId="77777777" w:rsidR="0037573E" w:rsidRDefault="007131F6">
            <w:r>
              <w:rPr>
                <w:b/>
                <w:color w:val="FFF4E0"/>
                <w:sz w:val="18"/>
              </w:rPr>
              <w:t>Forja</w:t>
            </w:r>
          </w:p>
        </w:tc>
        <w:tc>
          <w:tcPr>
            <w:tcW w:w="1474" w:type="dxa"/>
            <w:shd w:val="clear" w:color="auto" w:fill="3B2A1E"/>
          </w:tcPr>
          <w:p w14:paraId="11EDA28C" w14:textId="77777777" w:rsidR="0037573E" w:rsidRDefault="007131F6">
            <w:r>
              <w:rPr>
                <w:b/>
                <w:color w:val="FFF4E0"/>
                <w:sz w:val="18"/>
              </w:rPr>
              <w:t>Dano</w:t>
            </w:r>
          </w:p>
        </w:tc>
        <w:tc>
          <w:tcPr>
            <w:tcW w:w="1474" w:type="dxa"/>
            <w:shd w:val="clear" w:color="auto" w:fill="3B2A1E"/>
          </w:tcPr>
          <w:p w14:paraId="64818DF4" w14:textId="77777777" w:rsidR="0037573E" w:rsidRDefault="007131F6">
            <w:r>
              <w:rPr>
                <w:b/>
                <w:color w:val="FFF4E0"/>
                <w:sz w:val="18"/>
              </w:rPr>
              <w:t>Alcance</w:t>
            </w:r>
          </w:p>
        </w:tc>
        <w:tc>
          <w:tcPr>
            <w:tcW w:w="1134" w:type="dxa"/>
            <w:shd w:val="clear" w:color="auto" w:fill="3B2A1E"/>
          </w:tcPr>
          <w:p w14:paraId="592FB337" w14:textId="77777777" w:rsidR="0037573E" w:rsidRDefault="007131F6">
            <w:r>
              <w:rPr>
                <w:b/>
                <w:color w:val="FFF4E0"/>
                <w:sz w:val="18"/>
              </w:rPr>
              <w:t>Aguenta</w:t>
            </w:r>
          </w:p>
        </w:tc>
      </w:tr>
      <w:tr w:rsidR="0037573E" w14:paraId="2C58DAC3" w14:textId="77777777">
        <w:trPr>
          <w:jc w:val="center"/>
        </w:trPr>
        <w:tc>
          <w:tcPr>
            <w:tcW w:w="1474" w:type="dxa"/>
          </w:tcPr>
          <w:p w14:paraId="5D75947C" w14:textId="77777777" w:rsidR="0037573E" w:rsidRDefault="007131F6">
            <w:r>
              <w:rPr>
                <w:sz w:val="18"/>
              </w:rPr>
              <w:t>Porrete</w:t>
            </w:r>
          </w:p>
        </w:tc>
        <w:tc>
          <w:tcPr>
            <w:tcW w:w="2835" w:type="dxa"/>
          </w:tcPr>
          <w:p w14:paraId="02CE4F96" w14:textId="77777777" w:rsidR="0037573E" w:rsidRDefault="007131F6">
            <w:r>
              <w:rPr>
                <w:sz w:val="18"/>
              </w:rPr>
              <w:t>grátis</w:t>
            </w:r>
          </w:p>
        </w:tc>
        <w:tc>
          <w:tcPr>
            <w:tcW w:w="794" w:type="dxa"/>
          </w:tcPr>
          <w:p w14:paraId="3FCFEE9B" w14:textId="77777777" w:rsidR="0037573E" w:rsidRDefault="007131F6">
            <w:r>
              <w:rPr>
                <w:sz w:val="18"/>
              </w:rPr>
              <w:t>—</w:t>
            </w:r>
          </w:p>
        </w:tc>
        <w:tc>
          <w:tcPr>
            <w:tcW w:w="1474" w:type="dxa"/>
          </w:tcPr>
          <w:p w14:paraId="2701843C" w14:textId="77777777" w:rsidR="0037573E" w:rsidRDefault="007131F6">
            <w:r>
              <w:rPr>
                <w:sz w:val="18"/>
              </w:rPr>
              <w:t>3</w:t>
            </w:r>
          </w:p>
        </w:tc>
        <w:tc>
          <w:tcPr>
            <w:tcW w:w="1474" w:type="dxa"/>
          </w:tcPr>
          <w:p w14:paraId="003AA6B3" w14:textId="77777777" w:rsidR="0037573E" w:rsidRDefault="007131F6">
            <w:r>
              <w:rPr>
                <w:sz w:val="18"/>
              </w:rPr>
              <w:t>corpo a corpo</w:t>
            </w:r>
          </w:p>
        </w:tc>
        <w:tc>
          <w:tcPr>
            <w:tcW w:w="1134" w:type="dxa"/>
          </w:tcPr>
          <w:p w14:paraId="6519DDA4" w14:textId="77777777" w:rsidR="0037573E" w:rsidRDefault="007131F6">
            <w:r>
              <w:rPr>
                <w:sz w:val="18"/>
              </w:rPr>
              <w:t>30 golpes</w:t>
            </w:r>
          </w:p>
        </w:tc>
      </w:tr>
      <w:tr w:rsidR="0037573E" w14:paraId="3A44E28B" w14:textId="77777777">
        <w:trPr>
          <w:jc w:val="center"/>
        </w:trPr>
        <w:tc>
          <w:tcPr>
            <w:tcW w:w="1474" w:type="dxa"/>
            <w:shd w:val="clear" w:color="auto" w:fill="F3ECE2"/>
          </w:tcPr>
          <w:p w14:paraId="67CD2834" w14:textId="77777777" w:rsidR="0037573E" w:rsidRDefault="007131F6">
            <w:r>
              <w:rPr>
                <w:sz w:val="18"/>
              </w:rPr>
              <w:t>Lança</w:t>
            </w:r>
          </w:p>
        </w:tc>
        <w:tc>
          <w:tcPr>
            <w:tcW w:w="2835" w:type="dxa"/>
            <w:shd w:val="clear" w:color="auto" w:fill="F3ECE2"/>
          </w:tcPr>
          <w:p w14:paraId="448C4A07" w14:textId="77777777" w:rsidR="0037573E" w:rsidRDefault="007131F6">
            <w:r>
              <w:rPr>
                <w:sz w:val="18"/>
              </w:rPr>
              <w:t>150 cr + 40 ferro + 20 madeira</w:t>
            </w:r>
          </w:p>
        </w:tc>
        <w:tc>
          <w:tcPr>
            <w:tcW w:w="794" w:type="dxa"/>
            <w:shd w:val="clear" w:color="auto" w:fill="F3ECE2"/>
          </w:tcPr>
          <w:p w14:paraId="5500C10A" w14:textId="77777777" w:rsidR="0037573E" w:rsidRDefault="007131F6">
            <w:r>
              <w:rPr>
                <w:sz w:val="18"/>
              </w:rPr>
              <w:t>40 s</w:t>
            </w:r>
          </w:p>
        </w:tc>
        <w:tc>
          <w:tcPr>
            <w:tcW w:w="1474" w:type="dxa"/>
            <w:shd w:val="clear" w:color="auto" w:fill="F3ECE2"/>
          </w:tcPr>
          <w:p w14:paraId="18FA75F3" w14:textId="77777777" w:rsidR="0037573E" w:rsidRDefault="007131F6">
            <w:r>
              <w:rPr>
                <w:sz w:val="18"/>
              </w:rPr>
              <w:t>6</w:t>
            </w:r>
          </w:p>
        </w:tc>
        <w:tc>
          <w:tcPr>
            <w:tcW w:w="1474" w:type="dxa"/>
            <w:shd w:val="clear" w:color="auto" w:fill="F3ECE2"/>
          </w:tcPr>
          <w:p w14:paraId="5B8BB288" w14:textId="77777777" w:rsidR="0037573E" w:rsidRDefault="007131F6">
            <w:r>
              <w:rPr>
                <w:sz w:val="18"/>
              </w:rPr>
              <w:t>corpo a corpo</w:t>
            </w:r>
          </w:p>
        </w:tc>
        <w:tc>
          <w:tcPr>
            <w:tcW w:w="1134" w:type="dxa"/>
            <w:shd w:val="clear" w:color="auto" w:fill="F3ECE2"/>
          </w:tcPr>
          <w:p w14:paraId="194D01A5" w14:textId="77777777" w:rsidR="0037573E" w:rsidRDefault="007131F6">
            <w:r>
              <w:rPr>
                <w:sz w:val="18"/>
              </w:rPr>
              <w:t>45</w:t>
            </w:r>
          </w:p>
        </w:tc>
      </w:tr>
      <w:tr w:rsidR="0037573E" w14:paraId="24E425CB" w14:textId="77777777">
        <w:trPr>
          <w:jc w:val="center"/>
        </w:trPr>
        <w:tc>
          <w:tcPr>
            <w:tcW w:w="1474" w:type="dxa"/>
          </w:tcPr>
          <w:p w14:paraId="7FB3D2E5" w14:textId="77777777" w:rsidR="0037573E" w:rsidRDefault="007131F6">
            <w:r>
              <w:rPr>
                <w:sz w:val="18"/>
              </w:rPr>
              <w:t>Besta</w:t>
            </w:r>
          </w:p>
        </w:tc>
        <w:tc>
          <w:tcPr>
            <w:tcW w:w="2835" w:type="dxa"/>
          </w:tcPr>
          <w:p w14:paraId="30AEAAAE" w14:textId="77777777" w:rsidR="0037573E" w:rsidRDefault="007131F6">
            <w:r>
              <w:rPr>
                <w:sz w:val="18"/>
              </w:rPr>
              <w:t>350 cr + 40 cobre + 40 madeira</w:t>
            </w:r>
          </w:p>
        </w:tc>
        <w:tc>
          <w:tcPr>
            <w:tcW w:w="794" w:type="dxa"/>
          </w:tcPr>
          <w:p w14:paraId="37D6A90E" w14:textId="77777777" w:rsidR="0037573E" w:rsidRDefault="007131F6">
            <w:r>
              <w:rPr>
                <w:sz w:val="18"/>
              </w:rPr>
              <w:t>60 s</w:t>
            </w:r>
          </w:p>
        </w:tc>
        <w:tc>
          <w:tcPr>
            <w:tcW w:w="1474" w:type="dxa"/>
          </w:tcPr>
          <w:p w14:paraId="412061BE" w14:textId="77777777" w:rsidR="0037573E" w:rsidRDefault="007131F6">
            <w:r>
              <w:rPr>
                <w:sz w:val="18"/>
              </w:rPr>
              <w:t>7</w:t>
            </w:r>
          </w:p>
        </w:tc>
        <w:tc>
          <w:tcPr>
            <w:tcW w:w="1474" w:type="dxa"/>
          </w:tcPr>
          <w:p w14:paraId="12527FD5" w14:textId="77777777" w:rsidR="0037573E" w:rsidRDefault="007131F6">
            <w:r>
              <w:rPr>
                <w:sz w:val="18"/>
              </w:rPr>
              <w:t>110 (distância)</w:t>
            </w:r>
          </w:p>
        </w:tc>
        <w:tc>
          <w:tcPr>
            <w:tcW w:w="1134" w:type="dxa"/>
          </w:tcPr>
          <w:p w14:paraId="01FEBEA3" w14:textId="77777777" w:rsidR="0037573E" w:rsidRDefault="007131F6">
            <w:r>
              <w:rPr>
                <w:sz w:val="18"/>
              </w:rPr>
              <w:t>55</w:t>
            </w:r>
          </w:p>
        </w:tc>
      </w:tr>
      <w:tr w:rsidR="0037573E" w14:paraId="47FE1A20" w14:textId="77777777">
        <w:trPr>
          <w:jc w:val="center"/>
        </w:trPr>
        <w:tc>
          <w:tcPr>
            <w:tcW w:w="1474" w:type="dxa"/>
            <w:shd w:val="clear" w:color="auto" w:fill="F3ECE2"/>
          </w:tcPr>
          <w:p w14:paraId="5F8AA786" w14:textId="77777777" w:rsidR="0037573E" w:rsidRDefault="007131F6">
            <w:r>
              <w:rPr>
                <w:sz w:val="18"/>
              </w:rPr>
              <w:t>Lança de prata</w:t>
            </w:r>
          </w:p>
        </w:tc>
        <w:tc>
          <w:tcPr>
            <w:tcW w:w="2835" w:type="dxa"/>
            <w:shd w:val="clear" w:color="auto" w:fill="F3ECE2"/>
          </w:tcPr>
          <w:p w14:paraId="6549BB29" w14:textId="77777777" w:rsidR="0037573E" w:rsidRDefault="007131F6">
            <w:r>
              <w:rPr>
                <w:sz w:val="18"/>
              </w:rPr>
              <w:t>600 cr + 60 prata + 20 madeira</w:t>
            </w:r>
          </w:p>
        </w:tc>
        <w:tc>
          <w:tcPr>
            <w:tcW w:w="794" w:type="dxa"/>
            <w:shd w:val="clear" w:color="auto" w:fill="F3ECE2"/>
          </w:tcPr>
          <w:p w14:paraId="589DFAEB" w14:textId="77777777" w:rsidR="0037573E" w:rsidRDefault="007131F6">
            <w:r>
              <w:rPr>
                <w:sz w:val="18"/>
              </w:rPr>
              <w:t>80 s</w:t>
            </w:r>
          </w:p>
        </w:tc>
        <w:tc>
          <w:tcPr>
            <w:tcW w:w="1474" w:type="dxa"/>
            <w:shd w:val="clear" w:color="auto" w:fill="F3ECE2"/>
          </w:tcPr>
          <w:p w14:paraId="3FB00035" w14:textId="77777777" w:rsidR="0037573E" w:rsidRDefault="007131F6">
            <w:r>
              <w:rPr>
                <w:sz w:val="18"/>
              </w:rPr>
              <w:t>11 (x1,6 no Ferrugento)</w:t>
            </w:r>
          </w:p>
        </w:tc>
        <w:tc>
          <w:tcPr>
            <w:tcW w:w="1474" w:type="dxa"/>
            <w:shd w:val="clear" w:color="auto" w:fill="F3ECE2"/>
          </w:tcPr>
          <w:p w14:paraId="5E04CE3D" w14:textId="77777777" w:rsidR="0037573E" w:rsidRDefault="007131F6">
            <w:r>
              <w:rPr>
                <w:sz w:val="18"/>
              </w:rPr>
              <w:t>corpo a corpo</w:t>
            </w:r>
          </w:p>
        </w:tc>
        <w:tc>
          <w:tcPr>
            <w:tcW w:w="1134" w:type="dxa"/>
            <w:shd w:val="clear" w:color="auto" w:fill="F3ECE2"/>
          </w:tcPr>
          <w:p w14:paraId="7968E3F5" w14:textId="77777777" w:rsidR="0037573E" w:rsidRDefault="007131F6">
            <w:r>
              <w:rPr>
                <w:sz w:val="18"/>
              </w:rPr>
              <w:t>70</w:t>
            </w:r>
          </w:p>
        </w:tc>
      </w:tr>
    </w:tbl>
    <w:p w14:paraId="7A3D1BA8" w14:textId="77777777" w:rsidR="0037573E" w:rsidRDefault="0037573E">
      <w:pPr>
        <w:spacing w:after="40"/>
      </w:pPr>
    </w:p>
    <w:p w14:paraId="155AFAAA" w14:textId="77777777" w:rsidR="0037573E" w:rsidRDefault="007131F6">
      <w:pPr>
        <w:pStyle w:val="ListBullet"/>
      </w:pPr>
      <w:r>
        <w:rPr>
          <w:b/>
        </w:rPr>
        <w:t>Guarda</w:t>
      </w:r>
      <w:r>
        <w:t>: vida 30 + 20 x habilidade (treino de 0 a 100%). Sem treino bate com metade da força. Arma quebrada: luta no soco (1,5). Conserto = 40% do custo, 50% do tempo.</w:t>
      </w:r>
    </w:p>
    <w:p w14:paraId="5E4EFE55" w14:textId="77777777" w:rsidR="0037573E" w:rsidRDefault="007131F6">
      <w:pPr>
        <w:pStyle w:val="ListBullet"/>
      </w:pPr>
      <w:r>
        <w:rPr>
          <w:b/>
        </w:rPr>
        <w:t>Barricada (portão da floresta)</w:t>
      </w:r>
      <w:r>
        <w:t>: vida 120 / 260 / 450 por nível (80 cr + 60 madeira → 500 cr + 200 ferro). Consertar gasta madeira.</w:t>
      </w:r>
    </w:p>
    <w:p w14:paraId="177FF406" w14:textId="77777777" w:rsidR="0037573E" w:rsidRDefault="007131F6">
      <w:pPr>
        <w:pStyle w:val="ListBullet"/>
      </w:pPr>
      <w:r>
        <w:rPr>
          <w:b/>
        </w:rPr>
        <w:t>Brecha</w:t>
      </w:r>
      <w:r>
        <w:t xml:space="preserve">: se o guarda do portão CAI, o primeiro invasor que chega ao armazém leva </w:t>
      </w:r>
      <w:r>
        <w:rPr>
          <w:b/>
        </w:rPr>
        <w:t>12% do minério e dos créditos</w:t>
      </w:r>
      <w:r>
        <w:t>.</w:t>
      </w:r>
    </w:p>
    <w:p w14:paraId="22C1484C" w14:textId="77777777" w:rsidR="0037573E" w:rsidRDefault="007131F6">
      <w:pPr>
        <w:pStyle w:val="ListBullet"/>
      </w:pPr>
      <w:r>
        <w:rPr>
          <w:b/>
        </w:rPr>
        <w:t>Robô antigo</w:t>
      </w:r>
      <w:r>
        <w:t xml:space="preserve"> (achado na mina, conserto 400 cr + 60 minério + 6 peças raras): patrulha e luta; +5 de ânimo.</w:t>
      </w:r>
    </w:p>
    <w:p w14:paraId="6BFF5556" w14:textId="77777777" w:rsidR="0037573E" w:rsidRDefault="007131F6">
      <w:pPr>
        <w:pStyle w:val="ListBullet"/>
      </w:pPr>
      <w:r>
        <w:rPr>
          <w:b/>
        </w:rPr>
        <w:t>Holofotes</w:t>
      </w:r>
      <w:r>
        <w:t xml:space="preserve"> (pesquisa): Lumívoros 30% mais lentos e guardas 30% mais fortes.</w:t>
      </w:r>
    </w:p>
    <w:p w14:paraId="3D79BA41" w14:textId="77777777" w:rsidR="0037573E" w:rsidRDefault="007131F6">
      <w:pPr>
        <w:pStyle w:val="ListBullet"/>
      </w:pPr>
      <w:r>
        <w:rPr>
          <w:b/>
        </w:rPr>
        <w:t>Luz da decoração</w:t>
      </w:r>
      <w:r>
        <w:t>: tochas e lampiões atraem os Lumívoros (iscas para longe das casas).</w:t>
      </w:r>
    </w:p>
    <w:p w14:paraId="01EB2CC1" w14:textId="77777777" w:rsidR="0037573E" w:rsidRDefault="007131F6">
      <w:pPr>
        <w:pStyle w:val="Heading1"/>
      </w:pPr>
      <w:bookmarkStart w:id="23" w:name="_Toc242187046"/>
      <w:r>
        <w:t>14. Ondas solares</w:t>
      </w:r>
      <w:bookmarkEnd w:id="23"/>
    </w:p>
    <w:p w14:paraId="36209320" w14:textId="77777777" w:rsidR="0037573E" w:rsidRDefault="007131F6">
      <w:pPr>
        <w:pStyle w:val="ListBullet"/>
      </w:pPr>
      <w:r>
        <w:t xml:space="preserve">Começam no </w:t>
      </w:r>
      <w:r>
        <w:rPr>
          <w:b/>
        </w:rPr>
        <w:t>dia 2</w:t>
      </w:r>
      <w:r>
        <w:t xml:space="preserve">. Chance por dia: primavera 25%, </w:t>
      </w:r>
      <w:r>
        <w:rPr>
          <w:b/>
        </w:rPr>
        <w:t>verão 50%</w:t>
      </w:r>
      <w:r>
        <w:t>, outono 25%, inverno 12%.</w:t>
      </w:r>
    </w:p>
    <w:p w14:paraId="1AB8F025" w14:textId="77777777" w:rsidR="0037573E" w:rsidRDefault="007131F6">
      <w:pPr>
        <w:pStyle w:val="ListBullet"/>
      </w:pPr>
      <w:r>
        <w:t xml:space="preserve">Chegam numa hora sorteada entre </w:t>
      </w:r>
      <w:r>
        <w:rPr>
          <w:b/>
        </w:rPr>
        <w:t>08:00 e 16:00</w:t>
      </w:r>
      <w:r>
        <w:t xml:space="preserve"> e duram 35 s. A intensidade cresce 8% por dia.</w:t>
      </w:r>
    </w:p>
    <w:p w14:paraId="43E18ACA" w14:textId="77777777" w:rsidR="0037573E" w:rsidRDefault="007131F6">
      <w:pPr>
        <w:pStyle w:val="ListBullet"/>
      </w:pPr>
      <w:r>
        <w:lastRenderedPageBreak/>
        <w:t xml:space="preserve">Aviso: 10 s antes — ou </w:t>
      </w:r>
      <w:r>
        <w:rPr>
          <w:b/>
        </w:rPr>
        <w:t>60 s</w:t>
      </w:r>
      <w:r>
        <w:t xml:space="preserve"> com a pesquisa Estudo da explosão solar.</w:t>
      </w:r>
    </w:p>
    <w:p w14:paraId="3E964EEF" w14:textId="77777777" w:rsidR="0037573E" w:rsidRDefault="007131F6">
      <w:pPr>
        <w:pStyle w:val="ListBullet"/>
      </w:pPr>
      <w:r>
        <w:t>Quem fica exposto acumula radiação (1/s x intensidade); com 10, se machuca (25% grave). Abrigo: dentro dos prédios e na mina.</w:t>
      </w:r>
    </w:p>
    <w:p w14:paraId="275F01B7" w14:textId="77777777" w:rsidR="0037573E" w:rsidRDefault="007131F6">
      <w:pPr>
        <w:pStyle w:val="ListBullet"/>
      </w:pPr>
      <w:r>
        <w:t>A horta murcha 30% em cada onda.</w:t>
      </w:r>
    </w:p>
    <w:p w14:paraId="02D189A0" w14:textId="77777777" w:rsidR="0037573E" w:rsidRDefault="007131F6">
      <w:pPr>
        <w:pStyle w:val="Heading1"/>
      </w:pPr>
      <w:bookmarkStart w:id="24" w:name="_Toc242187047"/>
      <w:r>
        <w:t>15. A mina, os andares e o objetivo final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417"/>
        <w:gridCol w:w="1247"/>
        <w:gridCol w:w="1757"/>
        <w:gridCol w:w="1531"/>
        <w:gridCol w:w="2098"/>
      </w:tblGrid>
      <w:tr w:rsidR="0037573E" w14:paraId="726A76DD" w14:textId="77777777">
        <w:trPr>
          <w:jc w:val="center"/>
        </w:trPr>
        <w:tc>
          <w:tcPr>
            <w:tcW w:w="1587" w:type="dxa"/>
            <w:shd w:val="clear" w:color="auto" w:fill="3B2A1E"/>
          </w:tcPr>
          <w:p w14:paraId="3B995ED2" w14:textId="77777777" w:rsidR="0037573E" w:rsidRDefault="007131F6">
            <w:r>
              <w:rPr>
                <w:b/>
                <w:color w:val="FFF4E0"/>
                <w:sz w:val="17"/>
              </w:rPr>
              <w:t>Andar</w:t>
            </w:r>
          </w:p>
        </w:tc>
        <w:tc>
          <w:tcPr>
            <w:tcW w:w="1417" w:type="dxa"/>
            <w:shd w:val="clear" w:color="auto" w:fill="3B2A1E"/>
          </w:tcPr>
          <w:p w14:paraId="05D771C4" w14:textId="77777777" w:rsidR="0037573E" w:rsidRDefault="007131F6">
            <w:r>
              <w:rPr>
                <w:b/>
                <w:color w:val="FFF4E0"/>
                <w:sz w:val="17"/>
              </w:rPr>
              <w:t>Perigo</w:t>
            </w:r>
          </w:p>
        </w:tc>
        <w:tc>
          <w:tcPr>
            <w:tcW w:w="1247" w:type="dxa"/>
            <w:shd w:val="clear" w:color="auto" w:fill="3B2A1E"/>
          </w:tcPr>
          <w:p w14:paraId="35341DA8" w14:textId="77777777" w:rsidR="0037573E" w:rsidRDefault="007131F6">
            <w:r>
              <w:rPr>
                <w:b/>
                <w:color w:val="FFF4E0"/>
                <w:sz w:val="17"/>
              </w:rPr>
              <w:t>Traje</w:t>
            </w:r>
          </w:p>
        </w:tc>
        <w:tc>
          <w:tcPr>
            <w:tcW w:w="1757" w:type="dxa"/>
            <w:shd w:val="clear" w:color="auto" w:fill="3B2A1E"/>
          </w:tcPr>
          <w:p w14:paraId="2B628B60" w14:textId="77777777" w:rsidR="0037573E" w:rsidRDefault="007131F6">
            <w:r>
              <w:rPr>
                <w:b/>
                <w:color w:val="FFF4E0"/>
                <w:sz w:val="17"/>
              </w:rPr>
              <w:t>Minérios</w:t>
            </w:r>
          </w:p>
        </w:tc>
        <w:tc>
          <w:tcPr>
            <w:tcW w:w="1531" w:type="dxa"/>
            <w:shd w:val="clear" w:color="auto" w:fill="3B2A1E"/>
          </w:tcPr>
          <w:p w14:paraId="7E89B771" w14:textId="77777777" w:rsidR="0037573E" w:rsidRDefault="007131F6">
            <w:r>
              <w:rPr>
                <w:b/>
                <w:color w:val="FFF4E0"/>
                <w:sz w:val="17"/>
              </w:rPr>
              <w:t>Criaturas</w:t>
            </w:r>
          </w:p>
        </w:tc>
        <w:tc>
          <w:tcPr>
            <w:tcW w:w="2098" w:type="dxa"/>
            <w:shd w:val="clear" w:color="auto" w:fill="3B2A1E"/>
          </w:tcPr>
          <w:p w14:paraId="044F5487" w14:textId="77777777" w:rsidR="0037573E" w:rsidRDefault="007131F6">
            <w:r>
              <w:rPr>
                <w:b/>
                <w:color w:val="FFF4E0"/>
                <w:sz w:val="17"/>
              </w:rPr>
              <w:t>Como abrir</w:t>
            </w:r>
          </w:p>
        </w:tc>
      </w:tr>
      <w:tr w:rsidR="0037573E" w14:paraId="2DB0A23A" w14:textId="77777777">
        <w:trPr>
          <w:jc w:val="center"/>
        </w:trPr>
        <w:tc>
          <w:tcPr>
            <w:tcW w:w="1587" w:type="dxa"/>
          </w:tcPr>
          <w:p w14:paraId="795EE27C" w14:textId="77777777" w:rsidR="0037573E" w:rsidRDefault="007131F6">
            <w:r>
              <w:rPr>
                <w:sz w:val="17"/>
              </w:rPr>
              <w:t>Superfície</w:t>
            </w:r>
          </w:p>
        </w:tc>
        <w:tc>
          <w:tcPr>
            <w:tcW w:w="1417" w:type="dxa"/>
          </w:tcPr>
          <w:p w14:paraId="4823A5F5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1247" w:type="dxa"/>
          </w:tcPr>
          <w:p w14:paraId="1AA28C09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1757" w:type="dxa"/>
          </w:tcPr>
          <w:p w14:paraId="68E2FB8D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1531" w:type="dxa"/>
          </w:tcPr>
          <w:p w14:paraId="66D93899" w14:textId="77777777" w:rsidR="0037573E" w:rsidRDefault="007131F6">
            <w:r>
              <w:rPr>
                <w:sz w:val="17"/>
              </w:rPr>
              <w:t>Lumívoro</w:t>
            </w:r>
          </w:p>
        </w:tc>
        <w:tc>
          <w:tcPr>
            <w:tcW w:w="2098" w:type="dxa"/>
          </w:tcPr>
          <w:p w14:paraId="365D2065" w14:textId="77777777" w:rsidR="0037573E" w:rsidRDefault="007131F6">
            <w:r>
              <w:rPr>
                <w:sz w:val="17"/>
              </w:rPr>
              <w:t>—</w:t>
            </w:r>
          </w:p>
        </w:tc>
      </w:tr>
      <w:tr w:rsidR="0037573E" w14:paraId="75032A16" w14:textId="77777777">
        <w:trPr>
          <w:jc w:val="center"/>
        </w:trPr>
        <w:tc>
          <w:tcPr>
            <w:tcW w:w="1587" w:type="dxa"/>
            <w:shd w:val="clear" w:color="auto" w:fill="F3ECE2"/>
          </w:tcPr>
          <w:p w14:paraId="6C4C553F" w14:textId="77777777" w:rsidR="0037573E" w:rsidRDefault="007131F6">
            <w:r>
              <w:rPr>
                <w:sz w:val="17"/>
              </w:rPr>
              <w:t>S1 — Mina e vila</w:t>
            </w:r>
          </w:p>
        </w:tc>
        <w:tc>
          <w:tcPr>
            <w:tcW w:w="1417" w:type="dxa"/>
            <w:shd w:val="clear" w:color="auto" w:fill="F3ECE2"/>
          </w:tcPr>
          <w:p w14:paraId="476F4B58" w14:textId="77777777" w:rsidR="0037573E" w:rsidRDefault="007131F6">
            <w:r>
              <w:rPr>
                <w:sz w:val="17"/>
              </w:rPr>
              <w:t>poeira</w:t>
            </w:r>
          </w:p>
        </w:tc>
        <w:tc>
          <w:tcPr>
            <w:tcW w:w="1247" w:type="dxa"/>
            <w:shd w:val="clear" w:color="auto" w:fill="F3ECE2"/>
          </w:tcPr>
          <w:p w14:paraId="13AA59BF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1757" w:type="dxa"/>
            <w:shd w:val="clear" w:color="auto" w:fill="F3ECE2"/>
          </w:tcPr>
          <w:p w14:paraId="0941A1A6" w14:textId="77777777" w:rsidR="0037573E" w:rsidRDefault="007131F6">
            <w:r>
              <w:rPr>
                <w:sz w:val="17"/>
              </w:rPr>
              <w:t>ferro, cobre, carvão</w:t>
            </w:r>
          </w:p>
        </w:tc>
        <w:tc>
          <w:tcPr>
            <w:tcW w:w="1531" w:type="dxa"/>
            <w:shd w:val="clear" w:color="auto" w:fill="F3ECE2"/>
          </w:tcPr>
          <w:p w14:paraId="35E305B1" w14:textId="77777777" w:rsidR="0037573E" w:rsidRDefault="007131F6">
            <w:r>
              <w:rPr>
                <w:sz w:val="17"/>
              </w:rPr>
              <w:t>Lumívoro</w:t>
            </w:r>
          </w:p>
        </w:tc>
        <w:tc>
          <w:tcPr>
            <w:tcW w:w="2098" w:type="dxa"/>
            <w:shd w:val="clear" w:color="auto" w:fill="F3ECE2"/>
          </w:tcPr>
          <w:p w14:paraId="615E2D77" w14:textId="77777777" w:rsidR="0037573E" w:rsidRDefault="007131F6">
            <w:r>
              <w:rPr>
                <w:sz w:val="17"/>
              </w:rPr>
              <w:t>Desde o começo (galerias lacradas abrem com o estágio)</w:t>
            </w:r>
          </w:p>
        </w:tc>
      </w:tr>
      <w:tr w:rsidR="0037573E" w14:paraId="6B7A0FF8" w14:textId="77777777">
        <w:trPr>
          <w:jc w:val="center"/>
        </w:trPr>
        <w:tc>
          <w:tcPr>
            <w:tcW w:w="1587" w:type="dxa"/>
          </w:tcPr>
          <w:p w14:paraId="15727180" w14:textId="77777777" w:rsidR="0037573E" w:rsidRDefault="007131F6">
            <w:r>
              <w:rPr>
                <w:sz w:val="17"/>
              </w:rPr>
              <w:t>S2 — Ácido e gás</w:t>
            </w:r>
          </w:p>
        </w:tc>
        <w:tc>
          <w:tcPr>
            <w:tcW w:w="1417" w:type="dxa"/>
          </w:tcPr>
          <w:p w14:paraId="6278F75E" w14:textId="77777777" w:rsidR="0037573E" w:rsidRDefault="007131F6">
            <w:r>
              <w:rPr>
                <w:sz w:val="17"/>
              </w:rPr>
              <w:t>gás, poças de ácido</w:t>
            </w:r>
          </w:p>
        </w:tc>
        <w:tc>
          <w:tcPr>
            <w:tcW w:w="1247" w:type="dxa"/>
          </w:tcPr>
          <w:p w14:paraId="55B6B002" w14:textId="77777777" w:rsidR="0037573E" w:rsidRDefault="007131F6">
            <w:r>
              <w:rPr>
                <w:sz w:val="17"/>
              </w:rPr>
              <w:t>máscara de gás</w:t>
            </w:r>
          </w:p>
        </w:tc>
        <w:tc>
          <w:tcPr>
            <w:tcW w:w="1757" w:type="dxa"/>
          </w:tcPr>
          <w:p w14:paraId="5C8B14EA" w14:textId="77777777" w:rsidR="0037573E" w:rsidRDefault="007131F6">
            <w:r>
              <w:rPr>
                <w:sz w:val="17"/>
              </w:rPr>
              <w:t>prata, cobre, cristal verde</w:t>
            </w:r>
          </w:p>
        </w:tc>
        <w:tc>
          <w:tcPr>
            <w:tcW w:w="1531" w:type="dxa"/>
          </w:tcPr>
          <w:p w14:paraId="5EAE4D31" w14:textId="77777777" w:rsidR="0037573E" w:rsidRDefault="007131F6">
            <w:r>
              <w:rPr>
                <w:sz w:val="17"/>
              </w:rPr>
              <w:t>Ferrugento, Gosma</w:t>
            </w:r>
          </w:p>
        </w:tc>
        <w:tc>
          <w:tcPr>
            <w:tcW w:w="2098" w:type="dxa"/>
          </w:tcPr>
          <w:p w14:paraId="5FD43820" w14:textId="77777777" w:rsidR="0037573E" w:rsidRDefault="007131F6">
            <w:r>
              <w:rPr>
                <w:sz w:val="17"/>
              </w:rPr>
              <w:t>ESCAVADEIRA pronta (5 peças)</w:t>
            </w:r>
          </w:p>
        </w:tc>
      </w:tr>
      <w:tr w:rsidR="0037573E" w14:paraId="4F2FCC14" w14:textId="77777777">
        <w:trPr>
          <w:jc w:val="center"/>
        </w:trPr>
        <w:tc>
          <w:tcPr>
            <w:tcW w:w="1587" w:type="dxa"/>
            <w:shd w:val="clear" w:color="auto" w:fill="F3ECE2"/>
          </w:tcPr>
          <w:p w14:paraId="44C38FF5" w14:textId="77777777" w:rsidR="0037573E" w:rsidRDefault="007131F6">
            <w:r>
              <w:rPr>
                <w:sz w:val="17"/>
              </w:rPr>
              <w:t>S3 — Lava (abismo)</w:t>
            </w:r>
          </w:p>
        </w:tc>
        <w:tc>
          <w:tcPr>
            <w:tcW w:w="1417" w:type="dxa"/>
            <w:shd w:val="clear" w:color="auto" w:fill="F3ECE2"/>
          </w:tcPr>
          <w:p w14:paraId="1D769561" w14:textId="77777777" w:rsidR="0037573E" w:rsidRDefault="007131F6">
            <w:r>
              <w:rPr>
                <w:sz w:val="17"/>
              </w:rPr>
              <w:t>calor, poços de lava</w:t>
            </w:r>
          </w:p>
        </w:tc>
        <w:tc>
          <w:tcPr>
            <w:tcW w:w="1247" w:type="dxa"/>
            <w:shd w:val="clear" w:color="auto" w:fill="F3ECE2"/>
          </w:tcPr>
          <w:p w14:paraId="694D68E0" w14:textId="77777777" w:rsidR="0037573E" w:rsidRDefault="007131F6">
            <w:r>
              <w:rPr>
                <w:sz w:val="17"/>
              </w:rPr>
              <w:t>traje térmico</w:t>
            </w:r>
          </w:p>
        </w:tc>
        <w:tc>
          <w:tcPr>
            <w:tcW w:w="1757" w:type="dxa"/>
            <w:shd w:val="clear" w:color="auto" w:fill="F3ECE2"/>
          </w:tcPr>
          <w:p w14:paraId="59BD53E2" w14:textId="77777777" w:rsidR="0037573E" w:rsidRDefault="007131F6">
            <w:r>
              <w:rPr>
                <w:sz w:val="17"/>
              </w:rPr>
              <w:t>solarita, prata, cristal rubro</w:t>
            </w:r>
          </w:p>
        </w:tc>
        <w:tc>
          <w:tcPr>
            <w:tcW w:w="1531" w:type="dxa"/>
            <w:shd w:val="clear" w:color="auto" w:fill="F3ECE2"/>
          </w:tcPr>
          <w:p w14:paraId="4F47DE44" w14:textId="77777777" w:rsidR="0037573E" w:rsidRDefault="007131F6">
            <w:r>
              <w:rPr>
                <w:sz w:val="17"/>
              </w:rPr>
              <w:t>Ferrugento, Magmante</w:t>
            </w:r>
          </w:p>
        </w:tc>
        <w:tc>
          <w:tcPr>
            <w:tcW w:w="2098" w:type="dxa"/>
            <w:shd w:val="clear" w:color="auto" w:fill="F3ECE2"/>
          </w:tcPr>
          <w:p w14:paraId="1326B664" w14:textId="77777777" w:rsidR="0037573E" w:rsidRDefault="007131F6">
            <w:r>
              <w:rPr>
                <w:sz w:val="17"/>
              </w:rPr>
              <w:t>Pesquisa Trajes + conserto da plataforma (1.500 cr + 12 peças raras + 150 prata, estágio 4)</w:t>
            </w:r>
          </w:p>
        </w:tc>
      </w:tr>
      <w:tr w:rsidR="0037573E" w14:paraId="50841703" w14:textId="77777777">
        <w:trPr>
          <w:jc w:val="center"/>
        </w:trPr>
        <w:tc>
          <w:tcPr>
            <w:tcW w:w="1587" w:type="dxa"/>
          </w:tcPr>
          <w:p w14:paraId="77B50C7B" w14:textId="77777777" w:rsidR="0037573E" w:rsidRDefault="007131F6">
            <w:r>
              <w:rPr>
                <w:sz w:val="17"/>
              </w:rPr>
              <w:t>S4 — Cachoeira</w:t>
            </w:r>
          </w:p>
        </w:tc>
        <w:tc>
          <w:tcPr>
            <w:tcW w:w="1417" w:type="dxa"/>
          </w:tcPr>
          <w:p w14:paraId="77ACB621" w14:textId="77777777" w:rsidR="0037573E" w:rsidRDefault="007131F6">
            <w:r>
              <w:rPr>
                <w:sz w:val="17"/>
              </w:rPr>
              <w:t>calor, água</w:t>
            </w:r>
          </w:p>
        </w:tc>
        <w:tc>
          <w:tcPr>
            <w:tcW w:w="1247" w:type="dxa"/>
          </w:tcPr>
          <w:p w14:paraId="37D3FC1C" w14:textId="77777777" w:rsidR="0037573E" w:rsidRDefault="007131F6">
            <w:r>
              <w:rPr>
                <w:sz w:val="17"/>
              </w:rPr>
              <w:t>traje térmico</w:t>
            </w:r>
          </w:p>
        </w:tc>
        <w:tc>
          <w:tcPr>
            <w:tcW w:w="1757" w:type="dxa"/>
          </w:tcPr>
          <w:p w14:paraId="5A7B9C35" w14:textId="77777777" w:rsidR="0037573E" w:rsidRDefault="007131F6">
            <w:r>
              <w:rPr>
                <w:sz w:val="17"/>
              </w:rPr>
              <w:t>cristais, solarita</w:t>
            </w:r>
          </w:p>
        </w:tc>
        <w:tc>
          <w:tcPr>
            <w:tcW w:w="1531" w:type="dxa"/>
          </w:tcPr>
          <w:p w14:paraId="53247585" w14:textId="77777777" w:rsidR="0037573E" w:rsidRDefault="007131F6">
            <w:r>
              <w:rPr>
                <w:sz w:val="17"/>
              </w:rPr>
              <w:t>Magmante</w:t>
            </w:r>
          </w:p>
        </w:tc>
        <w:tc>
          <w:tcPr>
            <w:tcW w:w="2098" w:type="dxa"/>
          </w:tcPr>
          <w:p w14:paraId="38BD481B" w14:textId="77777777" w:rsidR="0037573E" w:rsidRDefault="007131F6">
            <w:r>
              <w:rPr>
                <w:sz w:val="17"/>
              </w:rPr>
              <w:t>Pesquisa Bombas d'água + conserto</w:t>
            </w:r>
          </w:p>
        </w:tc>
      </w:tr>
      <w:tr w:rsidR="0037573E" w14:paraId="51E4A426" w14:textId="77777777">
        <w:trPr>
          <w:jc w:val="center"/>
        </w:trPr>
        <w:tc>
          <w:tcPr>
            <w:tcW w:w="1587" w:type="dxa"/>
            <w:shd w:val="clear" w:color="auto" w:fill="F3ECE2"/>
          </w:tcPr>
          <w:p w14:paraId="7673BACF" w14:textId="77777777" w:rsidR="0037573E" w:rsidRDefault="007131F6">
            <w:r>
              <w:rPr>
                <w:sz w:val="17"/>
              </w:rPr>
              <w:t>S5 — Lago azul</w:t>
            </w:r>
          </w:p>
        </w:tc>
        <w:tc>
          <w:tcPr>
            <w:tcW w:w="1417" w:type="dxa"/>
            <w:shd w:val="clear" w:color="auto" w:fill="F3ECE2"/>
          </w:tcPr>
          <w:p w14:paraId="50D2868B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1247" w:type="dxa"/>
            <w:shd w:val="clear" w:color="auto" w:fill="F3ECE2"/>
          </w:tcPr>
          <w:p w14:paraId="37805957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1757" w:type="dxa"/>
            <w:shd w:val="clear" w:color="auto" w:fill="F3ECE2"/>
          </w:tcPr>
          <w:p w14:paraId="51F02616" w14:textId="77777777" w:rsidR="0037573E" w:rsidRDefault="007131F6">
            <w:r>
              <w:rPr>
                <w:sz w:val="17"/>
              </w:rPr>
              <w:t>gema azul</w:t>
            </w:r>
          </w:p>
        </w:tc>
        <w:tc>
          <w:tcPr>
            <w:tcW w:w="1531" w:type="dxa"/>
            <w:shd w:val="clear" w:color="auto" w:fill="F3ECE2"/>
          </w:tcPr>
          <w:p w14:paraId="04F1FEC6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2098" w:type="dxa"/>
            <w:shd w:val="clear" w:color="auto" w:fill="F3ECE2"/>
          </w:tcPr>
          <w:p w14:paraId="52C7B12B" w14:textId="77777777" w:rsidR="0037573E" w:rsidRDefault="007131F6">
            <w:r>
              <w:rPr>
                <w:sz w:val="17"/>
              </w:rPr>
              <w:t>Conserto da ligação; o lago acalma</w:t>
            </w:r>
          </w:p>
        </w:tc>
      </w:tr>
    </w:tbl>
    <w:p w14:paraId="4B7A245D" w14:textId="77777777" w:rsidR="0037573E" w:rsidRDefault="0037573E">
      <w:pPr>
        <w:spacing w:after="40"/>
      </w:pPr>
    </w:p>
    <w:p w14:paraId="27D1E678" w14:textId="77777777" w:rsidR="0037573E" w:rsidRDefault="007131F6">
      <w:pPr>
        <w:pStyle w:val="ListBullet"/>
      </w:pPr>
      <w:r>
        <w:rPr>
          <w:b/>
        </w:rPr>
        <w:t>Jazida</w:t>
      </w:r>
      <w:r>
        <w:t>: 200 de minério, volta 0,45/s depois de 20 s esgotada. Cada uma tem até 3 vagas.</w:t>
      </w:r>
    </w:p>
    <w:p w14:paraId="3A834589" w14:textId="77777777" w:rsidR="0037573E" w:rsidRDefault="007131F6">
      <w:pPr>
        <w:pStyle w:val="ListBullet"/>
      </w:pPr>
      <w:r>
        <w:rPr>
          <w:b/>
        </w:rPr>
        <w:t>Achados</w:t>
      </w:r>
      <w:r>
        <w:t xml:space="preserve"> na mineração (5% na superfície, 12% no fundo): peças raras, cristal, painel solar, bobina e o </w:t>
      </w:r>
      <w:r>
        <w:rPr>
          <w:b/>
        </w:rPr>
        <w:t>robô</w:t>
      </w:r>
      <w:r>
        <w:t>.</w:t>
      </w:r>
    </w:p>
    <w:p w14:paraId="590F7E99" w14:textId="77777777" w:rsidR="0037573E" w:rsidRDefault="007131F6">
      <w:pPr>
        <w:pStyle w:val="ListBullet"/>
      </w:pPr>
      <w:r>
        <w:rPr>
          <w:b/>
        </w:rPr>
        <w:t>Dinamite</w:t>
      </w:r>
      <w:r>
        <w:t xml:space="preserve"> (pesquisa Explosivos): abre galeria lacrada antes da hora (40 cr + 15 carvão cada).</w:t>
      </w:r>
    </w:p>
    <w:p w14:paraId="427887A7" w14:textId="77777777" w:rsidR="0037573E" w:rsidRDefault="007131F6">
      <w:pPr>
        <w:pStyle w:val="ListBullet"/>
      </w:pPr>
      <w:r>
        <w:rPr>
          <w:b/>
        </w:rPr>
        <w:t>Elevadores e plataformas</w:t>
      </w:r>
      <w:r>
        <w:t>: 4 pessoas por viagem, 1,6 s.</w:t>
      </w:r>
    </w:p>
    <w:p w14:paraId="24F8E3DE" w14:textId="77777777" w:rsidR="0037573E" w:rsidRDefault="007131F6">
      <w:pPr>
        <w:pStyle w:val="ListBullet"/>
      </w:pPr>
      <w:r>
        <w:rPr>
          <w:b/>
        </w:rPr>
        <w:t>Escavadeira</w:t>
      </w:r>
      <w:r>
        <w:t xml:space="preserve">: 5 peças → abre o S2; a broca manda minério ao armazém sozinha com um </w:t>
      </w:r>
      <w:r>
        <w:rPr>
          <w:b/>
        </w:rPr>
        <w:t>reator</w:t>
      </w:r>
      <w:r>
        <w:t>: caldeira a vapor (gasta carvão), diesel (barulho: −ânimo), cristal (dobra os achados), núcleo solar (mais acidentes), fusão (o mais forte, às vezes explode).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102"/>
        <w:gridCol w:w="1701"/>
      </w:tblGrid>
      <w:tr w:rsidR="0037573E" w14:paraId="337AF224" w14:textId="77777777">
        <w:trPr>
          <w:jc w:val="center"/>
        </w:trPr>
        <w:tc>
          <w:tcPr>
            <w:tcW w:w="2835" w:type="dxa"/>
            <w:shd w:val="clear" w:color="auto" w:fill="3B2A1E"/>
          </w:tcPr>
          <w:p w14:paraId="7B4A7916" w14:textId="77777777" w:rsidR="0037573E" w:rsidRDefault="007131F6">
            <w:r>
              <w:rPr>
                <w:b/>
                <w:color w:val="FFF4E0"/>
                <w:sz w:val="18"/>
              </w:rPr>
              <w:t>Escudo solar (vitória)</w:t>
            </w:r>
          </w:p>
        </w:tc>
        <w:tc>
          <w:tcPr>
            <w:tcW w:w="5102" w:type="dxa"/>
            <w:shd w:val="clear" w:color="auto" w:fill="3B2A1E"/>
          </w:tcPr>
          <w:p w14:paraId="73143F18" w14:textId="77777777" w:rsidR="0037573E" w:rsidRDefault="007131F6">
            <w:r>
              <w:rPr>
                <w:b/>
                <w:color w:val="FFF4E0"/>
                <w:sz w:val="18"/>
              </w:rPr>
              <w:t>Custo</w:t>
            </w:r>
          </w:p>
        </w:tc>
        <w:tc>
          <w:tcPr>
            <w:tcW w:w="1701" w:type="dxa"/>
            <w:shd w:val="clear" w:color="auto" w:fill="3B2A1E"/>
          </w:tcPr>
          <w:p w14:paraId="6AC57088" w14:textId="77777777" w:rsidR="0037573E" w:rsidRDefault="007131F6">
            <w:r>
              <w:rPr>
                <w:b/>
                <w:color w:val="FFF4E0"/>
                <w:sz w:val="18"/>
              </w:rPr>
              <w:t>Obra</w:t>
            </w:r>
          </w:p>
        </w:tc>
      </w:tr>
      <w:tr w:rsidR="0037573E" w14:paraId="70CE6C47" w14:textId="77777777">
        <w:trPr>
          <w:jc w:val="center"/>
        </w:trPr>
        <w:tc>
          <w:tcPr>
            <w:tcW w:w="2835" w:type="dxa"/>
          </w:tcPr>
          <w:p w14:paraId="0EA815BD" w14:textId="77777777" w:rsidR="0037573E" w:rsidRDefault="007131F6">
            <w:r>
              <w:rPr>
                <w:sz w:val="18"/>
              </w:rPr>
              <w:t>1. Fundação</w:t>
            </w:r>
          </w:p>
        </w:tc>
        <w:tc>
          <w:tcPr>
            <w:tcW w:w="5102" w:type="dxa"/>
          </w:tcPr>
          <w:p w14:paraId="6156B226" w14:textId="77777777" w:rsidR="0037573E" w:rsidRDefault="007131F6">
            <w:r>
              <w:rPr>
                <w:sz w:val="18"/>
              </w:rPr>
              <w:t>600 cr + 200 ferro + 100 madeira</w:t>
            </w:r>
          </w:p>
        </w:tc>
        <w:tc>
          <w:tcPr>
            <w:tcW w:w="1701" w:type="dxa"/>
          </w:tcPr>
          <w:p w14:paraId="55FD4860" w14:textId="77777777" w:rsidR="0037573E" w:rsidRDefault="007131F6">
            <w:r>
              <w:rPr>
                <w:sz w:val="18"/>
              </w:rPr>
              <w:t>60 s</w:t>
            </w:r>
          </w:p>
        </w:tc>
      </w:tr>
      <w:tr w:rsidR="0037573E" w14:paraId="69758B42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3A1CE517" w14:textId="77777777" w:rsidR="0037573E" w:rsidRDefault="007131F6">
            <w:r>
              <w:rPr>
                <w:sz w:val="18"/>
              </w:rPr>
              <w:t>2. Bobinas</w:t>
            </w:r>
          </w:p>
        </w:tc>
        <w:tc>
          <w:tcPr>
            <w:tcW w:w="5102" w:type="dxa"/>
            <w:shd w:val="clear" w:color="auto" w:fill="F3ECE2"/>
          </w:tcPr>
          <w:p w14:paraId="018D8298" w14:textId="77777777" w:rsidR="0037573E" w:rsidRDefault="007131F6">
            <w:r>
              <w:rPr>
                <w:sz w:val="18"/>
              </w:rPr>
              <w:t>900 cr + 150 cobre + 80 prata</w:t>
            </w:r>
          </w:p>
        </w:tc>
        <w:tc>
          <w:tcPr>
            <w:tcW w:w="1701" w:type="dxa"/>
            <w:shd w:val="clear" w:color="auto" w:fill="F3ECE2"/>
          </w:tcPr>
          <w:p w14:paraId="2CD7AF87" w14:textId="77777777" w:rsidR="0037573E" w:rsidRDefault="007131F6">
            <w:r>
              <w:rPr>
                <w:sz w:val="18"/>
              </w:rPr>
              <w:t>80 s</w:t>
            </w:r>
          </w:p>
        </w:tc>
      </w:tr>
      <w:tr w:rsidR="0037573E" w14:paraId="4C4BCF6E" w14:textId="77777777">
        <w:trPr>
          <w:jc w:val="center"/>
        </w:trPr>
        <w:tc>
          <w:tcPr>
            <w:tcW w:w="2835" w:type="dxa"/>
          </w:tcPr>
          <w:p w14:paraId="5D6C57AD" w14:textId="77777777" w:rsidR="0037573E" w:rsidRDefault="007131F6">
            <w:r>
              <w:rPr>
                <w:sz w:val="18"/>
              </w:rPr>
              <w:t>3. Núcleo</w:t>
            </w:r>
          </w:p>
        </w:tc>
        <w:tc>
          <w:tcPr>
            <w:tcW w:w="5102" w:type="dxa"/>
          </w:tcPr>
          <w:p w14:paraId="206C7133" w14:textId="77777777" w:rsidR="0037573E" w:rsidRDefault="007131F6">
            <w:r>
              <w:rPr>
                <w:sz w:val="18"/>
              </w:rPr>
              <w:t>1.200 cr + 150 solarita + 15 peças raras</w:t>
            </w:r>
          </w:p>
        </w:tc>
        <w:tc>
          <w:tcPr>
            <w:tcW w:w="1701" w:type="dxa"/>
          </w:tcPr>
          <w:p w14:paraId="7B3F73D6" w14:textId="77777777" w:rsidR="0037573E" w:rsidRDefault="007131F6">
            <w:r>
              <w:rPr>
                <w:sz w:val="18"/>
              </w:rPr>
              <w:t>100 s</w:t>
            </w:r>
          </w:p>
        </w:tc>
      </w:tr>
      <w:tr w:rsidR="0037573E" w14:paraId="6BFEF267" w14:textId="77777777">
        <w:trPr>
          <w:jc w:val="center"/>
        </w:trPr>
        <w:tc>
          <w:tcPr>
            <w:tcW w:w="2835" w:type="dxa"/>
            <w:shd w:val="clear" w:color="auto" w:fill="F3ECE2"/>
          </w:tcPr>
          <w:p w14:paraId="13617E03" w14:textId="77777777" w:rsidR="0037573E" w:rsidRDefault="007131F6">
            <w:r>
              <w:rPr>
                <w:sz w:val="18"/>
              </w:rPr>
              <w:t>4. Emissor</w:t>
            </w:r>
          </w:p>
        </w:tc>
        <w:tc>
          <w:tcPr>
            <w:tcW w:w="5102" w:type="dxa"/>
            <w:shd w:val="clear" w:color="auto" w:fill="F3ECE2"/>
          </w:tcPr>
          <w:p w14:paraId="1E2C04C5" w14:textId="77777777" w:rsidR="0037573E" w:rsidRDefault="007131F6">
            <w:r>
              <w:rPr>
                <w:sz w:val="18"/>
              </w:rPr>
              <w:t>2.000 cr + 100 prata + 100 solarita</w:t>
            </w:r>
          </w:p>
        </w:tc>
        <w:tc>
          <w:tcPr>
            <w:tcW w:w="1701" w:type="dxa"/>
            <w:shd w:val="clear" w:color="auto" w:fill="F3ECE2"/>
          </w:tcPr>
          <w:p w14:paraId="19BFBE94" w14:textId="77777777" w:rsidR="0037573E" w:rsidRDefault="007131F6">
            <w:r>
              <w:rPr>
                <w:sz w:val="18"/>
              </w:rPr>
              <w:t>120 s</w:t>
            </w:r>
          </w:p>
        </w:tc>
      </w:tr>
    </w:tbl>
    <w:p w14:paraId="2EA653ED" w14:textId="77777777" w:rsidR="0037573E" w:rsidRDefault="0037573E">
      <w:pPr>
        <w:spacing w:after="40"/>
      </w:pPr>
    </w:p>
    <w:p w14:paraId="3DEE8456" w14:textId="77777777" w:rsidR="0037573E" w:rsidRDefault="007131F6">
      <w:r>
        <w:t xml:space="preserve">Precisa da vila no </w:t>
      </w:r>
      <w:r>
        <w:rPr>
          <w:b/>
        </w:rPr>
        <w:t>estágio 4</w:t>
      </w:r>
      <w:r>
        <w:t xml:space="preserve"> e da pesquisa </w:t>
      </w:r>
      <w:r>
        <w:rPr>
          <w:b/>
        </w:rPr>
        <w:t>Projeto do escudo solar</w:t>
      </w:r>
      <w:r>
        <w:t>.</w:t>
      </w:r>
    </w:p>
    <w:p w14:paraId="0257BDE6" w14:textId="77777777" w:rsidR="0037573E" w:rsidRDefault="007131F6">
      <w:pPr>
        <w:pStyle w:val="Heading1"/>
      </w:pPr>
      <w:bookmarkStart w:id="25" w:name="_Toc242187048"/>
      <w:r>
        <w:t>16. Pesquisa (Laboratório)</w:t>
      </w:r>
      <w:bookmarkEnd w:id="25"/>
    </w:p>
    <w:p w14:paraId="7B1CCE2F" w14:textId="77777777" w:rsidR="0037573E" w:rsidRDefault="007131F6">
      <w:r>
        <w:t xml:space="preserve">O laboratório custa 300 cr + 80 ferro + 60 madeira (estágio 2). Cada </w:t>
      </w:r>
      <w:r>
        <w:rPr>
          <w:b/>
        </w:rPr>
        <w:t>pesquisador</w:t>
      </w:r>
      <w:r>
        <w:t xml:space="preserve"> gera 1 ponto por segundo, de dia. Três ramos; algumas são </w:t>
      </w:r>
      <w:r>
        <w:rPr>
          <w:b/>
        </w:rPr>
        <w:t>escolhas</w:t>
      </w:r>
      <w:r>
        <w:t xml:space="preserve"> (pesquisar uma tranca a outra para sempre).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37"/>
        <w:gridCol w:w="1928"/>
        <w:gridCol w:w="737"/>
        <w:gridCol w:w="1757"/>
        <w:gridCol w:w="2608"/>
      </w:tblGrid>
      <w:tr w:rsidR="0037573E" w14:paraId="60FDD93E" w14:textId="77777777">
        <w:trPr>
          <w:jc w:val="center"/>
        </w:trPr>
        <w:tc>
          <w:tcPr>
            <w:tcW w:w="1871" w:type="dxa"/>
            <w:shd w:val="clear" w:color="auto" w:fill="3B2A1E"/>
          </w:tcPr>
          <w:p w14:paraId="1B1ED2AC" w14:textId="77777777" w:rsidR="0037573E" w:rsidRDefault="007131F6">
            <w:r>
              <w:rPr>
                <w:b/>
                <w:color w:val="FFF4E0"/>
                <w:sz w:val="17"/>
              </w:rPr>
              <w:t>Pesquisa</w:t>
            </w:r>
          </w:p>
        </w:tc>
        <w:tc>
          <w:tcPr>
            <w:tcW w:w="737" w:type="dxa"/>
            <w:shd w:val="clear" w:color="auto" w:fill="3B2A1E"/>
          </w:tcPr>
          <w:p w14:paraId="0884C2C4" w14:textId="77777777" w:rsidR="0037573E" w:rsidRDefault="007131F6">
            <w:r>
              <w:rPr>
                <w:b/>
                <w:color w:val="FFF4E0"/>
                <w:sz w:val="17"/>
              </w:rPr>
              <w:t>Ramo</w:t>
            </w:r>
          </w:p>
        </w:tc>
        <w:tc>
          <w:tcPr>
            <w:tcW w:w="1928" w:type="dxa"/>
            <w:shd w:val="clear" w:color="auto" w:fill="3B2A1E"/>
          </w:tcPr>
          <w:p w14:paraId="6830881B" w14:textId="77777777" w:rsidR="0037573E" w:rsidRDefault="007131F6">
            <w:r>
              <w:rPr>
                <w:b/>
                <w:color w:val="FFF4E0"/>
                <w:sz w:val="17"/>
              </w:rPr>
              <w:t>Precisa de</w:t>
            </w:r>
          </w:p>
        </w:tc>
        <w:tc>
          <w:tcPr>
            <w:tcW w:w="737" w:type="dxa"/>
            <w:shd w:val="clear" w:color="auto" w:fill="3B2A1E"/>
          </w:tcPr>
          <w:p w14:paraId="28E268C6" w14:textId="77777777" w:rsidR="0037573E" w:rsidRDefault="007131F6">
            <w:r>
              <w:rPr>
                <w:b/>
                <w:color w:val="FFF4E0"/>
                <w:sz w:val="17"/>
              </w:rPr>
              <w:t>Pontos</w:t>
            </w:r>
          </w:p>
        </w:tc>
        <w:tc>
          <w:tcPr>
            <w:tcW w:w="1757" w:type="dxa"/>
            <w:shd w:val="clear" w:color="auto" w:fill="3B2A1E"/>
          </w:tcPr>
          <w:p w14:paraId="10DA3C2A" w14:textId="77777777" w:rsidR="0037573E" w:rsidRDefault="007131F6">
            <w:r>
              <w:rPr>
                <w:b/>
                <w:color w:val="FFF4E0"/>
                <w:sz w:val="17"/>
              </w:rPr>
              <w:t>Custo</w:t>
            </w:r>
          </w:p>
        </w:tc>
        <w:tc>
          <w:tcPr>
            <w:tcW w:w="2608" w:type="dxa"/>
            <w:shd w:val="clear" w:color="auto" w:fill="3B2A1E"/>
          </w:tcPr>
          <w:p w14:paraId="1F42CEA2" w14:textId="77777777" w:rsidR="0037573E" w:rsidRDefault="007131F6">
            <w:r>
              <w:rPr>
                <w:b/>
                <w:color w:val="FFF4E0"/>
                <w:sz w:val="17"/>
              </w:rPr>
              <w:t>Efeito</w:t>
            </w:r>
          </w:p>
        </w:tc>
      </w:tr>
      <w:tr w:rsidR="0037573E" w14:paraId="24559226" w14:textId="77777777">
        <w:trPr>
          <w:jc w:val="center"/>
        </w:trPr>
        <w:tc>
          <w:tcPr>
            <w:tcW w:w="1871" w:type="dxa"/>
          </w:tcPr>
          <w:p w14:paraId="058408CD" w14:textId="77777777" w:rsidR="0037573E" w:rsidRDefault="007131F6">
            <w:r>
              <w:rPr>
                <w:sz w:val="17"/>
              </w:rPr>
              <w:t>Carrinhos de mina</w:t>
            </w:r>
          </w:p>
        </w:tc>
        <w:tc>
          <w:tcPr>
            <w:tcW w:w="737" w:type="dxa"/>
          </w:tcPr>
          <w:p w14:paraId="35525BD1" w14:textId="77777777" w:rsidR="0037573E" w:rsidRDefault="007131F6">
            <w:r>
              <w:rPr>
                <w:sz w:val="17"/>
              </w:rPr>
              <w:t>Mina</w:t>
            </w:r>
          </w:p>
        </w:tc>
        <w:tc>
          <w:tcPr>
            <w:tcW w:w="1928" w:type="dxa"/>
          </w:tcPr>
          <w:p w14:paraId="3399355F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17A14C30" w14:textId="77777777" w:rsidR="0037573E" w:rsidRDefault="007131F6">
            <w:r>
              <w:rPr>
                <w:sz w:val="17"/>
              </w:rPr>
              <w:t>80</w:t>
            </w:r>
          </w:p>
        </w:tc>
        <w:tc>
          <w:tcPr>
            <w:tcW w:w="1757" w:type="dxa"/>
          </w:tcPr>
          <w:p w14:paraId="21F49CA4" w14:textId="77777777" w:rsidR="0037573E" w:rsidRDefault="007131F6">
            <w:r>
              <w:rPr>
                <w:sz w:val="17"/>
              </w:rPr>
              <w:t>150 cr + 100 ferro</w:t>
            </w:r>
          </w:p>
        </w:tc>
        <w:tc>
          <w:tcPr>
            <w:tcW w:w="2608" w:type="dxa"/>
          </w:tcPr>
          <w:p w14:paraId="4029F2D4" w14:textId="77777777" w:rsidR="0037573E" w:rsidRDefault="007131F6">
            <w:r>
              <w:rPr>
                <w:sz w:val="17"/>
              </w:rPr>
              <w:t>+25% de carga por viagem</w:t>
            </w:r>
          </w:p>
        </w:tc>
      </w:tr>
      <w:tr w:rsidR="0037573E" w14:paraId="0ACECCF6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01D47B33" w14:textId="77777777" w:rsidR="0037573E" w:rsidRDefault="007131F6">
            <w:r>
              <w:rPr>
                <w:sz w:val="17"/>
              </w:rPr>
              <w:t>Explosivos</w:t>
            </w:r>
          </w:p>
        </w:tc>
        <w:tc>
          <w:tcPr>
            <w:tcW w:w="737" w:type="dxa"/>
            <w:shd w:val="clear" w:color="auto" w:fill="F3ECE2"/>
          </w:tcPr>
          <w:p w14:paraId="4F86FA44" w14:textId="77777777" w:rsidR="0037573E" w:rsidRDefault="007131F6">
            <w:r>
              <w:rPr>
                <w:sz w:val="17"/>
              </w:rPr>
              <w:t>Mina</w:t>
            </w:r>
          </w:p>
        </w:tc>
        <w:tc>
          <w:tcPr>
            <w:tcW w:w="1928" w:type="dxa"/>
            <w:shd w:val="clear" w:color="auto" w:fill="F3ECE2"/>
          </w:tcPr>
          <w:p w14:paraId="083BD907" w14:textId="77777777" w:rsidR="0037573E" w:rsidRDefault="007131F6">
            <w:r>
              <w:rPr>
                <w:sz w:val="17"/>
              </w:rPr>
              <w:t>Carrinhos (tranca Escoramento)</w:t>
            </w:r>
          </w:p>
        </w:tc>
        <w:tc>
          <w:tcPr>
            <w:tcW w:w="737" w:type="dxa"/>
            <w:shd w:val="clear" w:color="auto" w:fill="F3ECE2"/>
          </w:tcPr>
          <w:p w14:paraId="7B018F3F" w14:textId="77777777" w:rsidR="0037573E" w:rsidRDefault="007131F6">
            <w:r>
              <w:rPr>
                <w:sz w:val="17"/>
              </w:rPr>
              <w:t>140</w:t>
            </w:r>
          </w:p>
        </w:tc>
        <w:tc>
          <w:tcPr>
            <w:tcW w:w="1757" w:type="dxa"/>
            <w:shd w:val="clear" w:color="auto" w:fill="F3ECE2"/>
          </w:tcPr>
          <w:p w14:paraId="05E15C73" w14:textId="77777777" w:rsidR="0037573E" w:rsidRDefault="007131F6">
            <w:r>
              <w:rPr>
                <w:sz w:val="17"/>
              </w:rPr>
              <w:t>300 cr + 60 carvão</w:t>
            </w:r>
          </w:p>
        </w:tc>
        <w:tc>
          <w:tcPr>
            <w:tcW w:w="2608" w:type="dxa"/>
            <w:shd w:val="clear" w:color="auto" w:fill="F3ECE2"/>
          </w:tcPr>
          <w:p w14:paraId="31A4654B" w14:textId="77777777" w:rsidR="0037573E" w:rsidRDefault="007131F6">
            <w:r>
              <w:rPr>
                <w:sz w:val="17"/>
              </w:rPr>
              <w:t>+30% mineração, +25% acidentes, dinamite</w:t>
            </w:r>
          </w:p>
        </w:tc>
      </w:tr>
      <w:tr w:rsidR="0037573E" w14:paraId="2CA32916" w14:textId="77777777">
        <w:trPr>
          <w:jc w:val="center"/>
        </w:trPr>
        <w:tc>
          <w:tcPr>
            <w:tcW w:w="1871" w:type="dxa"/>
          </w:tcPr>
          <w:p w14:paraId="3A999D42" w14:textId="77777777" w:rsidR="0037573E" w:rsidRDefault="007131F6">
            <w:r>
              <w:rPr>
                <w:sz w:val="17"/>
              </w:rPr>
              <w:t>Escoramento</w:t>
            </w:r>
          </w:p>
        </w:tc>
        <w:tc>
          <w:tcPr>
            <w:tcW w:w="737" w:type="dxa"/>
          </w:tcPr>
          <w:p w14:paraId="3232C70B" w14:textId="77777777" w:rsidR="0037573E" w:rsidRDefault="007131F6">
            <w:r>
              <w:rPr>
                <w:sz w:val="17"/>
              </w:rPr>
              <w:t>Mina</w:t>
            </w:r>
          </w:p>
        </w:tc>
        <w:tc>
          <w:tcPr>
            <w:tcW w:w="1928" w:type="dxa"/>
          </w:tcPr>
          <w:p w14:paraId="610AB135" w14:textId="77777777" w:rsidR="0037573E" w:rsidRDefault="007131F6">
            <w:r>
              <w:rPr>
                <w:sz w:val="17"/>
              </w:rPr>
              <w:t>Carrinhos (tranca Explosivos)</w:t>
            </w:r>
          </w:p>
        </w:tc>
        <w:tc>
          <w:tcPr>
            <w:tcW w:w="737" w:type="dxa"/>
          </w:tcPr>
          <w:p w14:paraId="723D31A4" w14:textId="77777777" w:rsidR="0037573E" w:rsidRDefault="007131F6">
            <w:r>
              <w:rPr>
                <w:sz w:val="17"/>
              </w:rPr>
              <w:t>140</w:t>
            </w:r>
          </w:p>
        </w:tc>
        <w:tc>
          <w:tcPr>
            <w:tcW w:w="1757" w:type="dxa"/>
          </w:tcPr>
          <w:p w14:paraId="30A6564B" w14:textId="77777777" w:rsidR="0037573E" w:rsidRDefault="007131F6">
            <w:r>
              <w:rPr>
                <w:sz w:val="17"/>
              </w:rPr>
              <w:t>250 cr + 100 madeira</w:t>
            </w:r>
          </w:p>
        </w:tc>
        <w:tc>
          <w:tcPr>
            <w:tcW w:w="2608" w:type="dxa"/>
          </w:tcPr>
          <w:p w14:paraId="78493C81" w14:textId="77777777" w:rsidR="0037573E" w:rsidRDefault="007131F6">
            <w:r>
              <w:rPr>
                <w:sz w:val="17"/>
              </w:rPr>
              <w:t>−</w:t>
            </w:r>
            <w:r>
              <w:rPr>
                <w:sz w:val="17"/>
              </w:rPr>
              <w:t>40% acidentes na mina</w:t>
            </w:r>
          </w:p>
        </w:tc>
      </w:tr>
      <w:tr w:rsidR="0037573E" w14:paraId="71BCE9E1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0A6BED2A" w14:textId="77777777" w:rsidR="0037573E" w:rsidRDefault="007131F6">
            <w:r>
              <w:rPr>
                <w:sz w:val="17"/>
              </w:rPr>
              <w:t>Trajes de proteção</w:t>
            </w:r>
          </w:p>
        </w:tc>
        <w:tc>
          <w:tcPr>
            <w:tcW w:w="737" w:type="dxa"/>
            <w:shd w:val="clear" w:color="auto" w:fill="F3ECE2"/>
          </w:tcPr>
          <w:p w14:paraId="69761243" w14:textId="77777777" w:rsidR="0037573E" w:rsidRDefault="007131F6">
            <w:r>
              <w:rPr>
                <w:sz w:val="17"/>
              </w:rPr>
              <w:t>Mina</w:t>
            </w:r>
          </w:p>
        </w:tc>
        <w:tc>
          <w:tcPr>
            <w:tcW w:w="1928" w:type="dxa"/>
            <w:shd w:val="clear" w:color="auto" w:fill="F3ECE2"/>
          </w:tcPr>
          <w:p w14:paraId="71A78268" w14:textId="77777777" w:rsidR="0037573E" w:rsidRDefault="007131F6">
            <w:r>
              <w:rPr>
                <w:sz w:val="17"/>
              </w:rPr>
              <w:t>Carrinhos</w:t>
            </w:r>
          </w:p>
        </w:tc>
        <w:tc>
          <w:tcPr>
            <w:tcW w:w="737" w:type="dxa"/>
            <w:shd w:val="clear" w:color="auto" w:fill="F3ECE2"/>
          </w:tcPr>
          <w:p w14:paraId="4242C977" w14:textId="77777777" w:rsidR="0037573E" w:rsidRDefault="007131F6">
            <w:r>
              <w:rPr>
                <w:sz w:val="17"/>
              </w:rPr>
              <w:t>120</w:t>
            </w:r>
          </w:p>
        </w:tc>
        <w:tc>
          <w:tcPr>
            <w:tcW w:w="1757" w:type="dxa"/>
            <w:shd w:val="clear" w:color="auto" w:fill="F3ECE2"/>
          </w:tcPr>
          <w:p w14:paraId="1737B379" w14:textId="77777777" w:rsidR="0037573E" w:rsidRDefault="007131F6">
            <w:r>
              <w:rPr>
                <w:sz w:val="17"/>
              </w:rPr>
              <w:t>250 cr + 40 cobre</w:t>
            </w:r>
          </w:p>
        </w:tc>
        <w:tc>
          <w:tcPr>
            <w:tcW w:w="2608" w:type="dxa"/>
            <w:shd w:val="clear" w:color="auto" w:fill="F3ECE2"/>
          </w:tcPr>
          <w:p w14:paraId="4EECE93F" w14:textId="77777777" w:rsidR="0037573E" w:rsidRDefault="007131F6">
            <w:r>
              <w:rPr>
                <w:sz w:val="17"/>
              </w:rPr>
              <w:t xml:space="preserve">Máscara de gás, traje térmico, </w:t>
            </w:r>
            <w:r>
              <w:rPr>
                <w:sz w:val="17"/>
              </w:rPr>
              <w:lastRenderedPageBreak/>
              <w:t>antirradiação; abre o S3</w:t>
            </w:r>
          </w:p>
        </w:tc>
      </w:tr>
      <w:tr w:rsidR="0037573E" w14:paraId="27D138F7" w14:textId="77777777">
        <w:trPr>
          <w:jc w:val="center"/>
        </w:trPr>
        <w:tc>
          <w:tcPr>
            <w:tcW w:w="1871" w:type="dxa"/>
          </w:tcPr>
          <w:p w14:paraId="77654E54" w14:textId="77777777" w:rsidR="0037573E" w:rsidRDefault="007131F6">
            <w:r>
              <w:rPr>
                <w:sz w:val="17"/>
              </w:rPr>
              <w:lastRenderedPageBreak/>
              <w:t>Ventilação</w:t>
            </w:r>
          </w:p>
        </w:tc>
        <w:tc>
          <w:tcPr>
            <w:tcW w:w="737" w:type="dxa"/>
          </w:tcPr>
          <w:p w14:paraId="047AD472" w14:textId="77777777" w:rsidR="0037573E" w:rsidRDefault="007131F6">
            <w:r>
              <w:rPr>
                <w:sz w:val="17"/>
              </w:rPr>
              <w:t>Mina</w:t>
            </w:r>
          </w:p>
        </w:tc>
        <w:tc>
          <w:tcPr>
            <w:tcW w:w="1928" w:type="dxa"/>
          </w:tcPr>
          <w:p w14:paraId="7734CA7D" w14:textId="77777777" w:rsidR="0037573E" w:rsidRDefault="007131F6">
            <w:r>
              <w:rPr>
                <w:sz w:val="17"/>
              </w:rPr>
              <w:t>Trajes</w:t>
            </w:r>
          </w:p>
        </w:tc>
        <w:tc>
          <w:tcPr>
            <w:tcW w:w="737" w:type="dxa"/>
          </w:tcPr>
          <w:p w14:paraId="3F491CA4" w14:textId="77777777" w:rsidR="0037573E" w:rsidRDefault="007131F6">
            <w:r>
              <w:rPr>
                <w:sz w:val="17"/>
              </w:rPr>
              <w:t>120</w:t>
            </w:r>
          </w:p>
        </w:tc>
        <w:tc>
          <w:tcPr>
            <w:tcW w:w="1757" w:type="dxa"/>
          </w:tcPr>
          <w:p w14:paraId="72DC8389" w14:textId="77777777" w:rsidR="0037573E" w:rsidRDefault="007131F6">
            <w:r>
              <w:rPr>
                <w:sz w:val="17"/>
              </w:rPr>
              <w:t>300 cr + 40 prata</w:t>
            </w:r>
          </w:p>
        </w:tc>
        <w:tc>
          <w:tcPr>
            <w:tcW w:w="2608" w:type="dxa"/>
          </w:tcPr>
          <w:p w14:paraId="10AF154F" w14:textId="77777777" w:rsidR="0037573E" w:rsidRDefault="007131F6">
            <w:r>
              <w:rPr>
                <w:sz w:val="17"/>
              </w:rPr>
              <w:t>Ventiladores no S2</w:t>
            </w:r>
          </w:p>
        </w:tc>
      </w:tr>
      <w:tr w:rsidR="0037573E" w14:paraId="692FE4F2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2083173A" w14:textId="77777777" w:rsidR="0037573E" w:rsidRDefault="007131F6">
            <w:r>
              <w:rPr>
                <w:sz w:val="17"/>
              </w:rPr>
              <w:t>Bombas d'água</w:t>
            </w:r>
          </w:p>
        </w:tc>
        <w:tc>
          <w:tcPr>
            <w:tcW w:w="737" w:type="dxa"/>
            <w:shd w:val="clear" w:color="auto" w:fill="F3ECE2"/>
          </w:tcPr>
          <w:p w14:paraId="601EC816" w14:textId="77777777" w:rsidR="0037573E" w:rsidRDefault="007131F6">
            <w:r>
              <w:rPr>
                <w:sz w:val="17"/>
              </w:rPr>
              <w:t>Mina</w:t>
            </w:r>
          </w:p>
        </w:tc>
        <w:tc>
          <w:tcPr>
            <w:tcW w:w="1928" w:type="dxa"/>
            <w:shd w:val="clear" w:color="auto" w:fill="F3ECE2"/>
          </w:tcPr>
          <w:p w14:paraId="17EEE0CA" w14:textId="77777777" w:rsidR="0037573E" w:rsidRDefault="007131F6">
            <w:r>
              <w:rPr>
                <w:sz w:val="17"/>
              </w:rPr>
              <w:t>Ventilação</w:t>
            </w:r>
          </w:p>
        </w:tc>
        <w:tc>
          <w:tcPr>
            <w:tcW w:w="737" w:type="dxa"/>
            <w:shd w:val="clear" w:color="auto" w:fill="F3ECE2"/>
          </w:tcPr>
          <w:p w14:paraId="42327555" w14:textId="77777777" w:rsidR="0037573E" w:rsidRDefault="007131F6">
            <w:r>
              <w:rPr>
                <w:sz w:val="17"/>
              </w:rPr>
              <w:t>160</w:t>
            </w:r>
          </w:p>
        </w:tc>
        <w:tc>
          <w:tcPr>
            <w:tcW w:w="1757" w:type="dxa"/>
            <w:shd w:val="clear" w:color="auto" w:fill="F3ECE2"/>
          </w:tcPr>
          <w:p w14:paraId="24CC1074" w14:textId="77777777" w:rsidR="0037573E" w:rsidRDefault="007131F6">
            <w:r>
              <w:rPr>
                <w:sz w:val="17"/>
              </w:rPr>
              <w:t>600 cr + 60 solarita</w:t>
            </w:r>
          </w:p>
        </w:tc>
        <w:tc>
          <w:tcPr>
            <w:tcW w:w="2608" w:type="dxa"/>
            <w:shd w:val="clear" w:color="auto" w:fill="F3ECE2"/>
          </w:tcPr>
          <w:p w14:paraId="439FEC0F" w14:textId="77777777" w:rsidR="0037573E" w:rsidRDefault="007131F6">
            <w:r>
              <w:rPr>
                <w:sz w:val="17"/>
              </w:rPr>
              <w:t>Conserto da ligação para o S4</w:t>
            </w:r>
          </w:p>
        </w:tc>
      </w:tr>
      <w:tr w:rsidR="0037573E" w14:paraId="11BC5E25" w14:textId="77777777">
        <w:trPr>
          <w:jc w:val="center"/>
        </w:trPr>
        <w:tc>
          <w:tcPr>
            <w:tcW w:w="1871" w:type="dxa"/>
          </w:tcPr>
          <w:p w14:paraId="6D6F0E86" w14:textId="77777777" w:rsidR="0037573E" w:rsidRDefault="007131F6">
            <w:r>
              <w:rPr>
                <w:sz w:val="17"/>
              </w:rPr>
              <w:t>Medicina de campo</w:t>
            </w:r>
          </w:p>
        </w:tc>
        <w:tc>
          <w:tcPr>
            <w:tcW w:w="737" w:type="dxa"/>
          </w:tcPr>
          <w:p w14:paraId="588D191F" w14:textId="77777777" w:rsidR="0037573E" w:rsidRDefault="007131F6">
            <w:r>
              <w:rPr>
                <w:sz w:val="17"/>
              </w:rPr>
              <w:t>Vila</w:t>
            </w:r>
          </w:p>
        </w:tc>
        <w:tc>
          <w:tcPr>
            <w:tcW w:w="1928" w:type="dxa"/>
          </w:tcPr>
          <w:p w14:paraId="3809B093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6C7C9F9" w14:textId="77777777" w:rsidR="0037573E" w:rsidRDefault="007131F6">
            <w:r>
              <w:rPr>
                <w:sz w:val="17"/>
              </w:rPr>
              <w:t>80</w:t>
            </w:r>
          </w:p>
        </w:tc>
        <w:tc>
          <w:tcPr>
            <w:tcW w:w="1757" w:type="dxa"/>
          </w:tcPr>
          <w:p w14:paraId="199C35BE" w14:textId="77777777" w:rsidR="0037573E" w:rsidRDefault="007131F6">
            <w:r>
              <w:rPr>
                <w:sz w:val="17"/>
              </w:rPr>
              <w:t>200 cr + 40 cobre</w:t>
            </w:r>
          </w:p>
        </w:tc>
        <w:tc>
          <w:tcPr>
            <w:tcW w:w="2608" w:type="dxa"/>
          </w:tcPr>
          <w:p w14:paraId="18C67D29" w14:textId="77777777" w:rsidR="0037573E" w:rsidRDefault="007131F6">
            <w:r>
              <w:rPr>
                <w:sz w:val="17"/>
              </w:rPr>
              <w:t>Cura 30% mais rápida; sem leito aguenta 50% mais</w:t>
            </w:r>
          </w:p>
        </w:tc>
      </w:tr>
      <w:tr w:rsidR="0037573E" w14:paraId="59156BEB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02747987" w14:textId="77777777" w:rsidR="0037573E" w:rsidRDefault="007131F6">
            <w:r>
              <w:rPr>
                <w:sz w:val="17"/>
              </w:rPr>
              <w:t>Rádio da vila</w:t>
            </w:r>
          </w:p>
        </w:tc>
        <w:tc>
          <w:tcPr>
            <w:tcW w:w="737" w:type="dxa"/>
            <w:shd w:val="clear" w:color="auto" w:fill="F3ECE2"/>
          </w:tcPr>
          <w:p w14:paraId="4966D97A" w14:textId="77777777" w:rsidR="0037573E" w:rsidRDefault="007131F6">
            <w:r>
              <w:rPr>
                <w:sz w:val="17"/>
              </w:rPr>
              <w:t>Vila</w:t>
            </w:r>
          </w:p>
        </w:tc>
        <w:tc>
          <w:tcPr>
            <w:tcW w:w="1928" w:type="dxa"/>
            <w:shd w:val="clear" w:color="auto" w:fill="F3ECE2"/>
          </w:tcPr>
          <w:p w14:paraId="09B20853" w14:textId="77777777" w:rsidR="0037573E" w:rsidRDefault="007131F6">
            <w:r>
              <w:rPr>
                <w:sz w:val="17"/>
              </w:rPr>
              <w:t>Medicina (tranca Hidroponia)</w:t>
            </w:r>
          </w:p>
        </w:tc>
        <w:tc>
          <w:tcPr>
            <w:tcW w:w="737" w:type="dxa"/>
            <w:shd w:val="clear" w:color="auto" w:fill="F3ECE2"/>
          </w:tcPr>
          <w:p w14:paraId="0DF60AF5" w14:textId="77777777" w:rsidR="0037573E" w:rsidRDefault="007131F6">
            <w:r>
              <w:rPr>
                <w:sz w:val="17"/>
              </w:rPr>
              <w:t>120</w:t>
            </w:r>
          </w:p>
        </w:tc>
        <w:tc>
          <w:tcPr>
            <w:tcW w:w="1757" w:type="dxa"/>
            <w:shd w:val="clear" w:color="auto" w:fill="F3ECE2"/>
          </w:tcPr>
          <w:p w14:paraId="330F1253" w14:textId="77777777" w:rsidR="0037573E" w:rsidRDefault="007131F6">
            <w:r>
              <w:rPr>
                <w:sz w:val="17"/>
              </w:rPr>
              <w:t>300 cr + 40 cobre</w:t>
            </w:r>
          </w:p>
        </w:tc>
        <w:tc>
          <w:tcPr>
            <w:tcW w:w="2608" w:type="dxa"/>
            <w:shd w:val="clear" w:color="auto" w:fill="F3ECE2"/>
          </w:tcPr>
          <w:p w14:paraId="643ED244" w14:textId="77777777" w:rsidR="0037573E" w:rsidRDefault="007131F6">
            <w:r>
              <w:rPr>
                <w:sz w:val="17"/>
              </w:rPr>
              <w:t>+6 ânimo; aviso de invasão mais cedo</w:t>
            </w:r>
          </w:p>
        </w:tc>
      </w:tr>
      <w:tr w:rsidR="0037573E" w14:paraId="2FA82BDC" w14:textId="77777777">
        <w:trPr>
          <w:jc w:val="center"/>
        </w:trPr>
        <w:tc>
          <w:tcPr>
            <w:tcW w:w="1871" w:type="dxa"/>
          </w:tcPr>
          <w:p w14:paraId="25DA01D2" w14:textId="77777777" w:rsidR="0037573E" w:rsidRDefault="007131F6">
            <w:r>
              <w:rPr>
                <w:sz w:val="17"/>
              </w:rPr>
              <w:t>Hidroponia</w:t>
            </w:r>
          </w:p>
        </w:tc>
        <w:tc>
          <w:tcPr>
            <w:tcW w:w="737" w:type="dxa"/>
          </w:tcPr>
          <w:p w14:paraId="37849AE6" w14:textId="77777777" w:rsidR="0037573E" w:rsidRDefault="007131F6">
            <w:r>
              <w:rPr>
                <w:sz w:val="17"/>
              </w:rPr>
              <w:t>Vila</w:t>
            </w:r>
          </w:p>
        </w:tc>
        <w:tc>
          <w:tcPr>
            <w:tcW w:w="1928" w:type="dxa"/>
          </w:tcPr>
          <w:p w14:paraId="75373993" w14:textId="77777777" w:rsidR="0037573E" w:rsidRDefault="007131F6">
            <w:r>
              <w:rPr>
                <w:sz w:val="17"/>
              </w:rPr>
              <w:t>Medicina (tranca Rádio)</w:t>
            </w:r>
          </w:p>
        </w:tc>
        <w:tc>
          <w:tcPr>
            <w:tcW w:w="737" w:type="dxa"/>
          </w:tcPr>
          <w:p w14:paraId="62A8BC4E" w14:textId="77777777" w:rsidR="0037573E" w:rsidRDefault="007131F6">
            <w:r>
              <w:rPr>
                <w:sz w:val="17"/>
              </w:rPr>
              <w:t>120</w:t>
            </w:r>
          </w:p>
        </w:tc>
        <w:tc>
          <w:tcPr>
            <w:tcW w:w="1757" w:type="dxa"/>
          </w:tcPr>
          <w:p w14:paraId="7E4CD892" w14:textId="77777777" w:rsidR="0037573E" w:rsidRDefault="007131F6">
            <w:r>
              <w:rPr>
                <w:sz w:val="17"/>
              </w:rPr>
              <w:t>250 cr + 60 madeira</w:t>
            </w:r>
          </w:p>
        </w:tc>
        <w:tc>
          <w:tcPr>
            <w:tcW w:w="2608" w:type="dxa"/>
          </w:tcPr>
          <w:p w14:paraId="651D49E1" w14:textId="77777777" w:rsidR="0037573E" w:rsidRDefault="007131F6">
            <w:r>
              <w:rPr>
                <w:sz w:val="17"/>
              </w:rPr>
              <w:t>Horta x2; cozinha +60</w:t>
            </w:r>
          </w:p>
        </w:tc>
      </w:tr>
      <w:tr w:rsidR="0037573E" w14:paraId="65159535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61A758B5" w14:textId="77777777" w:rsidR="0037573E" w:rsidRDefault="007131F6">
            <w:r>
              <w:rPr>
                <w:sz w:val="17"/>
              </w:rPr>
              <w:t>Ritos fúnebres</w:t>
            </w:r>
          </w:p>
        </w:tc>
        <w:tc>
          <w:tcPr>
            <w:tcW w:w="737" w:type="dxa"/>
            <w:shd w:val="clear" w:color="auto" w:fill="F3ECE2"/>
          </w:tcPr>
          <w:p w14:paraId="6C030406" w14:textId="77777777" w:rsidR="0037573E" w:rsidRDefault="007131F6">
            <w:r>
              <w:rPr>
                <w:sz w:val="17"/>
              </w:rPr>
              <w:t>Vila</w:t>
            </w:r>
          </w:p>
        </w:tc>
        <w:tc>
          <w:tcPr>
            <w:tcW w:w="1928" w:type="dxa"/>
            <w:shd w:val="clear" w:color="auto" w:fill="F3ECE2"/>
          </w:tcPr>
          <w:p w14:paraId="4ABE4613" w14:textId="77777777" w:rsidR="0037573E" w:rsidRDefault="007131F6">
            <w:r>
              <w:rPr>
                <w:sz w:val="17"/>
              </w:rPr>
              <w:t>Medicina</w:t>
            </w:r>
          </w:p>
        </w:tc>
        <w:tc>
          <w:tcPr>
            <w:tcW w:w="737" w:type="dxa"/>
            <w:shd w:val="clear" w:color="auto" w:fill="F3ECE2"/>
          </w:tcPr>
          <w:p w14:paraId="00933653" w14:textId="77777777" w:rsidR="0037573E" w:rsidRDefault="007131F6">
            <w:r>
              <w:rPr>
                <w:sz w:val="17"/>
              </w:rPr>
              <w:t>90</w:t>
            </w:r>
          </w:p>
        </w:tc>
        <w:tc>
          <w:tcPr>
            <w:tcW w:w="1757" w:type="dxa"/>
            <w:shd w:val="clear" w:color="auto" w:fill="F3ECE2"/>
          </w:tcPr>
          <w:p w14:paraId="2A97C573" w14:textId="77777777" w:rsidR="0037573E" w:rsidRDefault="007131F6">
            <w:r>
              <w:rPr>
                <w:sz w:val="17"/>
              </w:rPr>
              <w:t>150 cr + 40 madeira</w:t>
            </w:r>
          </w:p>
        </w:tc>
        <w:tc>
          <w:tcPr>
            <w:tcW w:w="2608" w:type="dxa"/>
            <w:shd w:val="clear" w:color="auto" w:fill="F3ECE2"/>
          </w:tcPr>
          <w:p w14:paraId="1B7EA891" w14:textId="77777777" w:rsidR="0037573E" w:rsidRDefault="007131F6">
            <w:r>
              <w:rPr>
                <w:sz w:val="17"/>
              </w:rPr>
              <w:t>O padre faz o funeral: −luto, +ânimo</w:t>
            </w:r>
          </w:p>
        </w:tc>
      </w:tr>
      <w:tr w:rsidR="0037573E" w14:paraId="422E821E" w14:textId="77777777">
        <w:trPr>
          <w:jc w:val="center"/>
        </w:trPr>
        <w:tc>
          <w:tcPr>
            <w:tcW w:w="1871" w:type="dxa"/>
          </w:tcPr>
          <w:p w14:paraId="080A023D" w14:textId="77777777" w:rsidR="0037573E" w:rsidRDefault="007131F6">
            <w:r>
              <w:rPr>
                <w:sz w:val="17"/>
              </w:rPr>
              <w:t>Estudo da explosão solar</w:t>
            </w:r>
          </w:p>
        </w:tc>
        <w:tc>
          <w:tcPr>
            <w:tcW w:w="737" w:type="dxa"/>
          </w:tcPr>
          <w:p w14:paraId="03049037" w14:textId="77777777" w:rsidR="0037573E" w:rsidRDefault="007131F6">
            <w:r>
              <w:rPr>
                <w:sz w:val="17"/>
              </w:rPr>
              <w:t>Sol</w:t>
            </w:r>
          </w:p>
        </w:tc>
        <w:tc>
          <w:tcPr>
            <w:tcW w:w="1928" w:type="dxa"/>
          </w:tcPr>
          <w:p w14:paraId="611D4E58" w14:textId="77777777" w:rsidR="0037573E" w:rsidRDefault="007131F6"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3C5360EF" w14:textId="77777777" w:rsidR="0037573E" w:rsidRDefault="007131F6">
            <w:r>
              <w:rPr>
                <w:sz w:val="17"/>
              </w:rPr>
              <w:t>150</w:t>
            </w:r>
          </w:p>
        </w:tc>
        <w:tc>
          <w:tcPr>
            <w:tcW w:w="1757" w:type="dxa"/>
          </w:tcPr>
          <w:p w14:paraId="65BA8EEF" w14:textId="77777777" w:rsidR="0037573E" w:rsidRDefault="007131F6">
            <w:r>
              <w:rPr>
                <w:sz w:val="17"/>
              </w:rPr>
              <w:t>300 cr + 30 prata</w:t>
            </w:r>
          </w:p>
        </w:tc>
        <w:tc>
          <w:tcPr>
            <w:tcW w:w="2608" w:type="dxa"/>
          </w:tcPr>
          <w:p w14:paraId="410A460F" w14:textId="77777777" w:rsidR="0037573E" w:rsidRDefault="007131F6">
            <w:r>
              <w:rPr>
                <w:sz w:val="17"/>
              </w:rPr>
              <w:t>Aviso das ondas com 60 s</w:t>
            </w:r>
          </w:p>
        </w:tc>
      </w:tr>
      <w:tr w:rsidR="0037573E" w14:paraId="674780C8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0D429C7B" w14:textId="77777777" w:rsidR="0037573E" w:rsidRDefault="007131F6">
            <w:r>
              <w:rPr>
                <w:sz w:val="17"/>
              </w:rPr>
              <w:t>Satélite</w:t>
            </w:r>
          </w:p>
        </w:tc>
        <w:tc>
          <w:tcPr>
            <w:tcW w:w="737" w:type="dxa"/>
            <w:shd w:val="clear" w:color="auto" w:fill="F3ECE2"/>
          </w:tcPr>
          <w:p w14:paraId="4F79DD85" w14:textId="77777777" w:rsidR="0037573E" w:rsidRDefault="007131F6">
            <w:r>
              <w:rPr>
                <w:sz w:val="17"/>
              </w:rPr>
              <w:t>Sol</w:t>
            </w:r>
          </w:p>
        </w:tc>
        <w:tc>
          <w:tcPr>
            <w:tcW w:w="1928" w:type="dxa"/>
            <w:shd w:val="clear" w:color="auto" w:fill="F3ECE2"/>
          </w:tcPr>
          <w:p w14:paraId="1134120F" w14:textId="77777777" w:rsidR="0037573E" w:rsidRDefault="007131F6">
            <w:r>
              <w:rPr>
                <w:sz w:val="17"/>
              </w:rPr>
              <w:t>Estudo (tranca Holofotes)</w:t>
            </w:r>
          </w:p>
        </w:tc>
        <w:tc>
          <w:tcPr>
            <w:tcW w:w="737" w:type="dxa"/>
            <w:shd w:val="clear" w:color="auto" w:fill="F3ECE2"/>
          </w:tcPr>
          <w:p w14:paraId="15A57BA7" w14:textId="77777777" w:rsidR="0037573E" w:rsidRDefault="007131F6">
            <w:r>
              <w:rPr>
                <w:sz w:val="17"/>
              </w:rPr>
              <w:t>200</w:t>
            </w:r>
          </w:p>
        </w:tc>
        <w:tc>
          <w:tcPr>
            <w:tcW w:w="1757" w:type="dxa"/>
            <w:shd w:val="clear" w:color="auto" w:fill="F3ECE2"/>
          </w:tcPr>
          <w:p w14:paraId="088583F9" w14:textId="77777777" w:rsidR="0037573E" w:rsidRDefault="007131F6">
            <w:r>
              <w:rPr>
                <w:sz w:val="17"/>
              </w:rPr>
              <w:t>600 cr + 60 prata</w:t>
            </w:r>
          </w:p>
        </w:tc>
        <w:tc>
          <w:tcPr>
            <w:tcW w:w="2608" w:type="dxa"/>
            <w:shd w:val="clear" w:color="auto" w:fill="F3ECE2"/>
          </w:tcPr>
          <w:p w14:paraId="052493D2" w14:textId="77777777" w:rsidR="0037573E" w:rsidRDefault="007131F6">
            <w:r>
              <w:rPr>
                <w:sz w:val="17"/>
              </w:rPr>
              <w:t>Um colono a cada 2 dias</w:t>
            </w:r>
          </w:p>
        </w:tc>
      </w:tr>
      <w:tr w:rsidR="0037573E" w14:paraId="506795F0" w14:textId="77777777">
        <w:trPr>
          <w:jc w:val="center"/>
        </w:trPr>
        <w:tc>
          <w:tcPr>
            <w:tcW w:w="1871" w:type="dxa"/>
          </w:tcPr>
          <w:p w14:paraId="3D2459EA" w14:textId="77777777" w:rsidR="0037573E" w:rsidRDefault="007131F6">
            <w:r>
              <w:rPr>
                <w:sz w:val="17"/>
              </w:rPr>
              <w:t>Holofotes</w:t>
            </w:r>
          </w:p>
        </w:tc>
        <w:tc>
          <w:tcPr>
            <w:tcW w:w="737" w:type="dxa"/>
          </w:tcPr>
          <w:p w14:paraId="369A3702" w14:textId="77777777" w:rsidR="0037573E" w:rsidRDefault="007131F6">
            <w:r>
              <w:rPr>
                <w:sz w:val="17"/>
              </w:rPr>
              <w:t>Sol</w:t>
            </w:r>
          </w:p>
        </w:tc>
        <w:tc>
          <w:tcPr>
            <w:tcW w:w="1928" w:type="dxa"/>
          </w:tcPr>
          <w:p w14:paraId="553D08C3" w14:textId="77777777" w:rsidR="0037573E" w:rsidRDefault="007131F6">
            <w:r>
              <w:rPr>
                <w:sz w:val="17"/>
              </w:rPr>
              <w:t>Estudo (tranca Satélite)</w:t>
            </w:r>
          </w:p>
        </w:tc>
        <w:tc>
          <w:tcPr>
            <w:tcW w:w="737" w:type="dxa"/>
          </w:tcPr>
          <w:p w14:paraId="21861428" w14:textId="77777777" w:rsidR="0037573E" w:rsidRDefault="007131F6">
            <w:r>
              <w:rPr>
                <w:sz w:val="17"/>
              </w:rPr>
              <w:t>200</w:t>
            </w:r>
          </w:p>
        </w:tc>
        <w:tc>
          <w:tcPr>
            <w:tcW w:w="1757" w:type="dxa"/>
          </w:tcPr>
          <w:p w14:paraId="2FC00AEA" w14:textId="77777777" w:rsidR="0037573E" w:rsidRDefault="007131F6">
            <w:r>
              <w:rPr>
                <w:sz w:val="17"/>
              </w:rPr>
              <w:t>500 cr + 80 cobre</w:t>
            </w:r>
          </w:p>
        </w:tc>
        <w:tc>
          <w:tcPr>
            <w:tcW w:w="2608" w:type="dxa"/>
          </w:tcPr>
          <w:p w14:paraId="756F7850" w14:textId="77777777" w:rsidR="0037573E" w:rsidRDefault="007131F6">
            <w:r>
              <w:rPr>
                <w:sz w:val="17"/>
              </w:rPr>
              <w:t>Lumívoros −30% velocidade; guardas +30% dano</w:t>
            </w:r>
          </w:p>
        </w:tc>
      </w:tr>
      <w:tr w:rsidR="0037573E" w14:paraId="517D78BA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30F00236" w14:textId="77777777" w:rsidR="0037573E" w:rsidRDefault="007131F6">
            <w:r>
              <w:rPr>
                <w:sz w:val="17"/>
              </w:rPr>
              <w:t>Projeto do escudo solar</w:t>
            </w:r>
          </w:p>
        </w:tc>
        <w:tc>
          <w:tcPr>
            <w:tcW w:w="737" w:type="dxa"/>
            <w:shd w:val="clear" w:color="auto" w:fill="F3ECE2"/>
          </w:tcPr>
          <w:p w14:paraId="0291AC49" w14:textId="77777777" w:rsidR="0037573E" w:rsidRDefault="007131F6">
            <w:r>
              <w:rPr>
                <w:sz w:val="17"/>
              </w:rPr>
              <w:t>Sol</w:t>
            </w:r>
          </w:p>
        </w:tc>
        <w:tc>
          <w:tcPr>
            <w:tcW w:w="1928" w:type="dxa"/>
            <w:shd w:val="clear" w:color="auto" w:fill="F3ECE2"/>
          </w:tcPr>
          <w:p w14:paraId="298B17C1" w14:textId="77777777" w:rsidR="0037573E" w:rsidRDefault="007131F6">
            <w:r>
              <w:rPr>
                <w:sz w:val="17"/>
              </w:rPr>
              <w:t>Estudo</w:t>
            </w:r>
          </w:p>
        </w:tc>
        <w:tc>
          <w:tcPr>
            <w:tcW w:w="737" w:type="dxa"/>
            <w:shd w:val="clear" w:color="auto" w:fill="F3ECE2"/>
          </w:tcPr>
          <w:p w14:paraId="581B1989" w14:textId="77777777" w:rsidR="0037573E" w:rsidRDefault="007131F6">
            <w:r>
              <w:rPr>
                <w:sz w:val="17"/>
              </w:rPr>
              <w:t>300</w:t>
            </w:r>
          </w:p>
        </w:tc>
        <w:tc>
          <w:tcPr>
            <w:tcW w:w="1757" w:type="dxa"/>
            <w:shd w:val="clear" w:color="auto" w:fill="F3ECE2"/>
          </w:tcPr>
          <w:p w14:paraId="22AF861F" w14:textId="77777777" w:rsidR="0037573E" w:rsidRDefault="007131F6">
            <w:r>
              <w:rPr>
                <w:sz w:val="17"/>
              </w:rPr>
              <w:t>800 cr + 40 solarita</w:t>
            </w:r>
          </w:p>
        </w:tc>
        <w:tc>
          <w:tcPr>
            <w:tcW w:w="2608" w:type="dxa"/>
            <w:shd w:val="clear" w:color="auto" w:fill="F3ECE2"/>
          </w:tcPr>
          <w:p w14:paraId="42B91593" w14:textId="77777777" w:rsidR="0037573E" w:rsidRDefault="007131F6">
            <w:r>
              <w:rPr>
                <w:sz w:val="17"/>
              </w:rPr>
              <w:t>Libera o Escudo</w:t>
            </w:r>
          </w:p>
        </w:tc>
      </w:tr>
    </w:tbl>
    <w:p w14:paraId="558D469E" w14:textId="77777777" w:rsidR="0037573E" w:rsidRDefault="0037573E">
      <w:pPr>
        <w:spacing w:after="40"/>
      </w:pPr>
    </w:p>
    <w:p w14:paraId="27DB0D71" w14:textId="77777777" w:rsidR="0037573E" w:rsidRDefault="007131F6">
      <w:pPr>
        <w:pStyle w:val="Heading1"/>
      </w:pPr>
      <w:bookmarkStart w:id="26" w:name="_Toc242187049"/>
      <w:r>
        <w:t>17. Calendário, igreja e vida social</w:t>
      </w:r>
      <w:bookmarkEnd w:id="26"/>
    </w:p>
    <w:p w14:paraId="199F6D10" w14:textId="77777777" w:rsidR="0037573E" w:rsidRDefault="007131F6">
      <w:pPr>
        <w:pStyle w:val="ListBullet"/>
      </w:pPr>
      <w:r>
        <w:rPr>
          <w:b/>
        </w:rPr>
        <w:t>Hora social (18:30–21:30)</w:t>
      </w:r>
      <w:r>
        <w:t>: depois do jantar cada ipezinho vai a um ponto social — refeitório, praça, taverna, parque, igreja, bancos e mesas da decoração — e conversa em rodas (balões de fala). Com chuva, só lugares cobertos.</w:t>
      </w:r>
    </w:p>
    <w:p w14:paraId="1427BD75" w14:textId="77777777" w:rsidR="0037573E" w:rsidRDefault="007131F6">
      <w:pPr>
        <w:pStyle w:val="ListBullet"/>
      </w:pPr>
      <w:r>
        <w:rPr>
          <w:b/>
        </w:rPr>
        <w:t>Missa de domingo (09:00–11:00)</w:t>
      </w:r>
      <w:r>
        <w:t>: com padre e igreja, todos vão (menos o médico de plantão): +6 de ânimo.</w:t>
      </w:r>
    </w:p>
    <w:p w14:paraId="539BDF49" w14:textId="77777777" w:rsidR="0037573E" w:rsidRDefault="007131F6">
      <w:pPr>
        <w:pStyle w:val="ListBullet"/>
      </w:pPr>
      <w:r>
        <w:rPr>
          <w:b/>
        </w:rPr>
        <w:t>Domingo à tarde</w:t>
      </w:r>
      <w:r>
        <w:t xml:space="preserve">: o jogador escolhe — </w:t>
      </w:r>
      <w:r>
        <w:rPr>
          <w:b/>
        </w:rPr>
        <w:t>Festival</w:t>
      </w:r>
      <w:r>
        <w:t xml:space="preserve"> (a festa, todos na praça), </w:t>
      </w:r>
      <w:r>
        <w:rPr>
          <w:b/>
        </w:rPr>
        <w:t>Dia livre</w:t>
      </w:r>
      <w:r>
        <w:t xml:space="preserve"> (passeiam) ou </w:t>
      </w:r>
      <w:r>
        <w:rPr>
          <w:b/>
        </w:rPr>
        <w:t>Trabalhar</w:t>
      </w:r>
      <w:r>
        <w:t xml:space="preserve"> (hora extra com zanga).</w:t>
      </w:r>
    </w:p>
    <w:p w14:paraId="1DD1CCB0" w14:textId="77777777" w:rsidR="0037573E" w:rsidRDefault="007131F6">
      <w:pPr>
        <w:pStyle w:val="ListBullet"/>
      </w:pPr>
      <w:r>
        <w:rPr>
          <w:b/>
        </w:rPr>
        <w:t>Festivais</w:t>
      </w:r>
      <w:r>
        <w:t>: um por estação, no último domingo — Festa das Flores, do Sol, da Colheita e das Lanternas (o festival desse dia anima 50% mais).</w:t>
      </w:r>
    </w:p>
    <w:p w14:paraId="14A63543" w14:textId="77777777" w:rsidR="0037573E" w:rsidRDefault="007131F6">
      <w:pPr>
        <w:pStyle w:val="ListBullet"/>
      </w:pPr>
      <w:r>
        <w:rPr>
          <w:b/>
        </w:rPr>
        <w:t>Diário (J)</w:t>
      </w:r>
      <w:r>
        <w:t>: páginas que abrem conforme a vila descobre o mundo, e o memorial de quem morreu.</w:t>
      </w:r>
    </w:p>
    <w:p w14:paraId="4755FD18" w14:textId="77777777" w:rsidR="0037573E" w:rsidRDefault="007131F6">
      <w:pPr>
        <w:jc w:val="center"/>
      </w:pPr>
      <w:r>
        <w:rPr>
          <w:noProof/>
        </w:rPr>
        <w:drawing>
          <wp:inline distT="0" distB="0" distL="0" distR="0" wp14:anchorId="1EFF3865" wp14:editId="402349F7">
            <wp:extent cx="5220000" cy="293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_tumu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4C92" w14:textId="77777777" w:rsidR="0037573E" w:rsidRDefault="007131F6">
      <w:pPr>
        <w:jc w:val="center"/>
      </w:pPr>
      <w:r>
        <w:rPr>
          <w:i/>
          <w:color w:val="55504A"/>
          <w:sz w:val="17"/>
        </w:rPr>
        <w:t>O cemitério com as lápides ('Nome · † dia N').</w:t>
      </w:r>
    </w:p>
    <w:p w14:paraId="2015687D" w14:textId="77777777" w:rsidR="0037573E" w:rsidRDefault="007131F6">
      <w:pPr>
        <w:pStyle w:val="Heading1"/>
      </w:pPr>
      <w:bookmarkStart w:id="27" w:name="_Toc242187050"/>
      <w:r>
        <w:lastRenderedPageBreak/>
        <w:t>18. Save</w:t>
      </w:r>
      <w:bookmarkEnd w:id="27"/>
    </w:p>
    <w:p w14:paraId="70564904" w14:textId="77777777" w:rsidR="0037573E" w:rsidRDefault="007131F6">
      <w:pPr>
        <w:pStyle w:val="ListBullet"/>
      </w:pPr>
      <w:r>
        <w:t>Save automático a cada 3 minutos e ao fechar; F5 salva, F9 carrega.</w:t>
      </w:r>
    </w:p>
    <w:p w14:paraId="393C14D7" w14:textId="77777777" w:rsidR="0037573E" w:rsidRDefault="007131F6">
      <w:pPr>
        <w:pStyle w:val="ListBullet"/>
      </w:pPr>
      <w:r>
        <w:t xml:space="preserve">Começar partida nova não apaga o save: ele vira um </w:t>
      </w:r>
      <w:r>
        <w:rPr>
          <w:b/>
        </w:rPr>
        <w:t>backup</w:t>
      </w:r>
      <w:r>
        <w:t xml:space="preserve"> com data (até 5), na tela inicial.</w:t>
      </w:r>
    </w:p>
    <w:p w14:paraId="50F855A5" w14:textId="77777777" w:rsidR="0037573E" w:rsidRDefault="007131F6">
      <w:pPr>
        <w:pStyle w:val="ListBullet"/>
      </w:pPr>
      <w:r>
        <w:t>Saves antigos continuam carregando depois das atualizações.</w:t>
      </w:r>
    </w:p>
    <w:p w14:paraId="61FA771A" w14:textId="77777777" w:rsidR="0037573E" w:rsidRDefault="007131F6">
      <w:r>
        <w:br w:type="page"/>
      </w:r>
    </w:p>
    <w:p w14:paraId="60B80A51" w14:textId="77777777" w:rsidR="0037573E" w:rsidRDefault="007131F6">
      <w:pPr>
        <w:pStyle w:val="Heading1"/>
      </w:pPr>
      <w:bookmarkStart w:id="28" w:name="_Toc242187051"/>
      <w:r>
        <w:lastRenderedPageBreak/>
        <w:t>PARTE 2 — ANÁLISE E SUGESTÕES</w:t>
      </w:r>
      <w:bookmarkEnd w:id="28"/>
    </w:p>
    <w:p w14:paraId="0F70B885" w14:textId="77777777" w:rsidR="0037573E" w:rsidRDefault="007131F6">
      <w:r>
        <w:rPr>
          <w:i/>
          <w:color w:val="55504A"/>
        </w:rPr>
        <w:t>A partir daqui é a minha análise: o que o DEEP IRON já tem de forte, o que falta e um caminho para cada assunto que você pediu. No fim há um roteiro com a ordem que eu sugiro.</w:t>
      </w:r>
    </w:p>
    <w:p w14:paraId="726379CA" w14:textId="77777777" w:rsidR="0037573E" w:rsidRDefault="007131F6">
      <w:pPr>
        <w:pStyle w:val="Heading1"/>
      </w:pPr>
      <w:bookmarkStart w:id="29" w:name="_Toc242187052"/>
      <w:r>
        <w:t>19. O estilo do nosso jogo</w:t>
      </w:r>
      <w:bookmarkEnd w:id="29"/>
    </w:p>
    <w:p w14:paraId="6D44326A" w14:textId="77777777" w:rsidR="0037573E" w:rsidRDefault="007131F6">
      <w:r>
        <w:rPr>
          <w:b/>
        </w:rPr>
        <w:t>Identidade.</w:t>
      </w:r>
      <w:r>
        <w:t xml:space="preserve"> DEEP IRON é um </w:t>
      </w:r>
      <w:r>
        <w:rPr>
          <w:b/>
        </w:rPr>
        <w:t>gerenciador de colônia sombrio e aconchegante ao mesmo tempo</w:t>
      </w:r>
      <w:r>
        <w:t xml:space="preserve">: o mundo é duro (sol que mata, criaturas à noite, inverno, acidentes), mas os ipezinhos são pequenos, têm nome, comem juntos, conversam na hora social, vão à missa e são enterrados com lápide. Esse contraste — </w:t>
      </w:r>
      <w:r>
        <w:rPr>
          <w:b/>
        </w:rPr>
        <w:t>mundo hostil, gente que cuida um do outro</w:t>
      </w:r>
      <w:r>
        <w:t xml:space="preserve"> — é o coração do jogo e deve guiar cada decisão nova.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969"/>
        <w:gridCol w:w="3798"/>
      </w:tblGrid>
      <w:tr w:rsidR="0037573E" w14:paraId="18C0B41C" w14:textId="77777777">
        <w:trPr>
          <w:jc w:val="center"/>
        </w:trPr>
        <w:tc>
          <w:tcPr>
            <w:tcW w:w="1871" w:type="dxa"/>
            <w:shd w:val="clear" w:color="auto" w:fill="3B2A1E"/>
          </w:tcPr>
          <w:p w14:paraId="6C4F0C68" w14:textId="77777777" w:rsidR="0037573E" w:rsidRDefault="007131F6">
            <w:r>
              <w:rPr>
                <w:b/>
                <w:color w:val="FFF4E0"/>
                <w:sz w:val="18"/>
              </w:rPr>
              <w:t>Pilar</w:t>
            </w:r>
          </w:p>
        </w:tc>
        <w:tc>
          <w:tcPr>
            <w:tcW w:w="3969" w:type="dxa"/>
            <w:shd w:val="clear" w:color="auto" w:fill="3B2A1E"/>
          </w:tcPr>
          <w:p w14:paraId="2F9BF462" w14:textId="77777777" w:rsidR="0037573E" w:rsidRDefault="007131F6">
            <w:r>
              <w:rPr>
                <w:b/>
                <w:color w:val="FFF4E0"/>
                <w:sz w:val="18"/>
              </w:rPr>
              <w:t>Como já aparece</w:t>
            </w:r>
          </w:p>
        </w:tc>
        <w:tc>
          <w:tcPr>
            <w:tcW w:w="3798" w:type="dxa"/>
            <w:shd w:val="clear" w:color="auto" w:fill="3B2A1E"/>
          </w:tcPr>
          <w:p w14:paraId="0CFB1E29" w14:textId="77777777" w:rsidR="0037573E" w:rsidRDefault="007131F6">
            <w:r>
              <w:rPr>
                <w:b/>
                <w:color w:val="FFF4E0"/>
                <w:sz w:val="18"/>
              </w:rPr>
              <w:t>Como reforçar</w:t>
            </w:r>
          </w:p>
        </w:tc>
      </w:tr>
      <w:tr w:rsidR="0037573E" w14:paraId="3994B1C8" w14:textId="77777777">
        <w:trPr>
          <w:jc w:val="center"/>
        </w:trPr>
        <w:tc>
          <w:tcPr>
            <w:tcW w:w="1871" w:type="dxa"/>
          </w:tcPr>
          <w:p w14:paraId="33CA45E7" w14:textId="77777777" w:rsidR="0037573E" w:rsidRDefault="007131F6">
            <w:r>
              <w:rPr>
                <w:sz w:val="18"/>
              </w:rPr>
              <w:t>Sobreviver à noite</w:t>
            </w:r>
          </w:p>
        </w:tc>
        <w:tc>
          <w:tcPr>
            <w:tcW w:w="3969" w:type="dxa"/>
          </w:tcPr>
          <w:p w14:paraId="71E87D71" w14:textId="77777777" w:rsidR="0037573E" w:rsidRDefault="007131F6">
            <w:r>
              <w:rPr>
                <w:sz w:val="18"/>
              </w:rPr>
              <w:t>Invasões a cada 2 noites, guardas, barricada, luzes que atraem Lumívoros</w:t>
            </w:r>
          </w:p>
        </w:tc>
        <w:tc>
          <w:tcPr>
            <w:tcW w:w="3798" w:type="dxa"/>
          </w:tcPr>
          <w:p w14:paraId="7F213FAC" w14:textId="77777777" w:rsidR="0037573E" w:rsidRDefault="007131F6">
            <w:r>
              <w:rPr>
                <w:sz w:val="18"/>
              </w:rPr>
              <w:t>Mais variedade de noite (eventos), som de tensão crescente</w:t>
            </w:r>
          </w:p>
        </w:tc>
      </w:tr>
      <w:tr w:rsidR="0037573E" w14:paraId="501FD370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187508B8" w14:textId="77777777" w:rsidR="0037573E" w:rsidRDefault="007131F6">
            <w:r>
              <w:rPr>
                <w:sz w:val="18"/>
              </w:rPr>
              <w:t>Crescer para BAIXO</w:t>
            </w:r>
          </w:p>
        </w:tc>
        <w:tc>
          <w:tcPr>
            <w:tcW w:w="3969" w:type="dxa"/>
            <w:shd w:val="clear" w:color="auto" w:fill="F3ECE2"/>
          </w:tcPr>
          <w:p w14:paraId="5CDC441F" w14:textId="77777777" w:rsidR="0037573E" w:rsidRDefault="007131F6">
            <w:r>
              <w:rPr>
                <w:sz w:val="18"/>
              </w:rPr>
              <w:t>Mina vertical S1–S5, cada andar com perigo, traje e criatura próprios</w:t>
            </w:r>
          </w:p>
        </w:tc>
        <w:tc>
          <w:tcPr>
            <w:tcW w:w="3798" w:type="dxa"/>
            <w:shd w:val="clear" w:color="auto" w:fill="F3ECE2"/>
          </w:tcPr>
          <w:p w14:paraId="092E4BD5" w14:textId="77777777" w:rsidR="0037573E" w:rsidRDefault="007131F6">
            <w:r>
              <w:rPr>
                <w:sz w:val="18"/>
              </w:rPr>
              <w:t>Missões por andar, 'primeira descida' com cena curta</w:t>
            </w:r>
          </w:p>
        </w:tc>
      </w:tr>
      <w:tr w:rsidR="0037573E" w14:paraId="742C5AF0" w14:textId="77777777">
        <w:trPr>
          <w:jc w:val="center"/>
        </w:trPr>
        <w:tc>
          <w:tcPr>
            <w:tcW w:w="1871" w:type="dxa"/>
          </w:tcPr>
          <w:p w14:paraId="6FFF5E34" w14:textId="77777777" w:rsidR="0037573E" w:rsidRDefault="007131F6">
            <w:r>
              <w:rPr>
                <w:sz w:val="18"/>
              </w:rPr>
              <w:t>Cuidar da gente</w:t>
            </w:r>
          </w:p>
        </w:tc>
        <w:tc>
          <w:tcPr>
            <w:tcW w:w="3969" w:type="dxa"/>
          </w:tcPr>
          <w:p w14:paraId="32CDEE06" w14:textId="77777777" w:rsidR="0037573E" w:rsidRDefault="007131F6">
            <w:r>
              <w:rPr>
                <w:sz w:val="18"/>
              </w:rPr>
              <w:t>Fome com 3 refeições, ânimo, zanga, ferimentos, luto, funeral, igreja</w:t>
            </w:r>
          </w:p>
        </w:tc>
        <w:tc>
          <w:tcPr>
            <w:tcW w:w="3798" w:type="dxa"/>
          </w:tcPr>
          <w:p w14:paraId="21311CD8" w14:textId="77777777" w:rsidR="0037573E" w:rsidRDefault="007131F6">
            <w:r>
              <w:rPr>
                <w:sz w:val="18"/>
              </w:rPr>
              <w:t>Personalidade, amizades, pedidos dos ipezinhos</w:t>
            </w:r>
          </w:p>
        </w:tc>
      </w:tr>
      <w:tr w:rsidR="0037573E" w14:paraId="200B3CF6" w14:textId="77777777">
        <w:trPr>
          <w:jc w:val="center"/>
        </w:trPr>
        <w:tc>
          <w:tcPr>
            <w:tcW w:w="1871" w:type="dxa"/>
            <w:shd w:val="clear" w:color="auto" w:fill="F3ECE2"/>
          </w:tcPr>
          <w:p w14:paraId="64A9AC89" w14:textId="77777777" w:rsidR="0037573E" w:rsidRDefault="007131F6">
            <w:r>
              <w:rPr>
                <w:sz w:val="18"/>
              </w:rPr>
              <w:t>Controle indireto</w:t>
            </w:r>
          </w:p>
        </w:tc>
        <w:tc>
          <w:tcPr>
            <w:tcW w:w="3969" w:type="dxa"/>
            <w:shd w:val="clear" w:color="auto" w:fill="F3ECE2"/>
          </w:tcPr>
          <w:p w14:paraId="5C4CEDA4" w14:textId="77777777" w:rsidR="0037573E" w:rsidRDefault="007131F6">
            <w:r>
              <w:rPr>
                <w:sz w:val="18"/>
              </w:rPr>
              <w:t>Funções, áreas de trabalho, encomendas, agenda</w:t>
            </w:r>
          </w:p>
        </w:tc>
        <w:tc>
          <w:tcPr>
            <w:tcW w:w="3798" w:type="dxa"/>
            <w:shd w:val="clear" w:color="auto" w:fill="F3ECE2"/>
          </w:tcPr>
          <w:p w14:paraId="0E459FAC" w14:textId="77777777" w:rsidR="0037573E" w:rsidRDefault="007131F6">
            <w:r>
              <w:rPr>
                <w:sz w:val="18"/>
              </w:rPr>
              <w:t>Prioridades secundárias e IA que explica o que está fazendo</w:t>
            </w:r>
          </w:p>
        </w:tc>
      </w:tr>
      <w:tr w:rsidR="0037573E" w14:paraId="78C80D88" w14:textId="77777777">
        <w:trPr>
          <w:jc w:val="center"/>
        </w:trPr>
        <w:tc>
          <w:tcPr>
            <w:tcW w:w="1871" w:type="dxa"/>
          </w:tcPr>
          <w:p w14:paraId="6A2E7B09" w14:textId="77777777" w:rsidR="0037573E" w:rsidRDefault="007131F6">
            <w:r>
              <w:rPr>
                <w:sz w:val="18"/>
              </w:rPr>
              <w:t>Rumo ao escudo</w:t>
            </w:r>
          </w:p>
        </w:tc>
        <w:tc>
          <w:tcPr>
            <w:tcW w:w="3969" w:type="dxa"/>
          </w:tcPr>
          <w:p w14:paraId="14330806" w14:textId="77777777" w:rsidR="0037573E" w:rsidRDefault="007131F6">
            <w:r>
              <w:rPr>
                <w:sz w:val="18"/>
              </w:rPr>
              <w:t>Escavadeira → andares → pesquisa → escudo = vitória</w:t>
            </w:r>
          </w:p>
        </w:tc>
        <w:tc>
          <w:tcPr>
            <w:tcW w:w="3798" w:type="dxa"/>
          </w:tcPr>
          <w:p w14:paraId="04C79C69" w14:textId="77777777" w:rsidR="0037573E" w:rsidRDefault="007131F6">
            <w:r>
              <w:rPr>
                <w:sz w:val="18"/>
              </w:rPr>
              <w:t>Capítulos com objetivos claros e epílogo</w:t>
            </w:r>
          </w:p>
        </w:tc>
      </w:tr>
    </w:tbl>
    <w:p w14:paraId="2DBC0CC0" w14:textId="77777777" w:rsidR="0037573E" w:rsidRDefault="0037573E">
      <w:pPr>
        <w:spacing w:after="40"/>
      </w:pPr>
    </w:p>
    <w:p w14:paraId="2241DC6C" w14:textId="77777777" w:rsidR="0037573E" w:rsidRDefault="007131F6">
      <w:r>
        <w:rPr>
          <w:b/>
        </w:rPr>
        <w:t>Referências que combinam:</w:t>
      </w:r>
      <w:r>
        <w:t xml:space="preserve"> Frostpunk (pressão, escolhas morais, HUD de ferro), RimWorld (gente com necessidades e histórias), Banished/Timberborn (economia de cadeia), Dwarf Fortress (descer na terra), Against the Storm (ciclos de perigo). O DEEP IRON já tem um pouco de cada — o diferencial é a </w:t>
      </w:r>
      <w:r>
        <w:rPr>
          <w:b/>
        </w:rPr>
        <w:t>vertical da mina com o sol como inimigo</w:t>
      </w:r>
      <w:r>
        <w:t>.</w:t>
      </w:r>
    </w:p>
    <w:p w14:paraId="53B1D753" w14:textId="77777777" w:rsidR="0037573E" w:rsidRDefault="007131F6">
      <w:r>
        <w:rPr>
          <w:b/>
        </w:rPr>
        <w:t>Ponto forte da arte:</w:t>
      </w:r>
      <w:r>
        <w:t xml:space="preserve"> o PixelLab deu um estilo coeso (contorno escuro de 1 px, paleta suja, luz de cima à esquerda). A regra 11 do projeto garante que tudo novo siga esse nível.</w:t>
      </w:r>
    </w:p>
    <w:p w14:paraId="689E7EEA" w14:textId="77777777" w:rsidR="0037573E" w:rsidRDefault="007131F6">
      <w:pPr>
        <w:pStyle w:val="Heading1"/>
      </w:pPr>
      <w:bookmarkStart w:id="30" w:name="_Toc242187053"/>
      <w:r>
        <w:t>20. Diagnóstico: o que está bom e o que falta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948"/>
        <w:gridCol w:w="3628"/>
        <w:gridCol w:w="1701"/>
      </w:tblGrid>
      <w:tr w:rsidR="0037573E" w14:paraId="070469C9" w14:textId="77777777">
        <w:trPr>
          <w:jc w:val="center"/>
        </w:trPr>
        <w:tc>
          <w:tcPr>
            <w:tcW w:w="1361" w:type="dxa"/>
            <w:shd w:val="clear" w:color="auto" w:fill="3B2A1E"/>
          </w:tcPr>
          <w:p w14:paraId="2377C933" w14:textId="77777777" w:rsidR="0037573E" w:rsidRDefault="007131F6">
            <w:r>
              <w:rPr>
                <w:b/>
                <w:color w:val="FFF4E0"/>
                <w:sz w:val="17"/>
              </w:rPr>
              <w:t>Área</w:t>
            </w:r>
          </w:p>
        </w:tc>
        <w:tc>
          <w:tcPr>
            <w:tcW w:w="2948" w:type="dxa"/>
            <w:shd w:val="clear" w:color="auto" w:fill="3B2A1E"/>
          </w:tcPr>
          <w:p w14:paraId="456E7C79" w14:textId="77777777" w:rsidR="0037573E" w:rsidRDefault="007131F6">
            <w:r>
              <w:rPr>
                <w:b/>
                <w:color w:val="FFF4E0"/>
                <w:sz w:val="17"/>
              </w:rPr>
              <w:t>Hoje</w:t>
            </w:r>
          </w:p>
        </w:tc>
        <w:tc>
          <w:tcPr>
            <w:tcW w:w="3628" w:type="dxa"/>
            <w:shd w:val="clear" w:color="auto" w:fill="3B2A1E"/>
          </w:tcPr>
          <w:p w14:paraId="3AAA0AB8" w14:textId="77777777" w:rsidR="0037573E" w:rsidRDefault="007131F6">
            <w:r>
              <w:rPr>
                <w:b/>
                <w:color w:val="FFF4E0"/>
                <w:sz w:val="17"/>
              </w:rPr>
              <w:t>Falta</w:t>
            </w:r>
          </w:p>
        </w:tc>
        <w:tc>
          <w:tcPr>
            <w:tcW w:w="1701" w:type="dxa"/>
            <w:shd w:val="clear" w:color="auto" w:fill="3B2A1E"/>
          </w:tcPr>
          <w:p w14:paraId="286A09BD" w14:textId="77777777" w:rsidR="0037573E" w:rsidRDefault="007131F6">
            <w:r>
              <w:rPr>
                <w:b/>
                <w:color w:val="FFF4E0"/>
                <w:sz w:val="17"/>
              </w:rPr>
              <w:t>Prioridade</w:t>
            </w:r>
          </w:p>
        </w:tc>
      </w:tr>
      <w:tr w:rsidR="0037573E" w14:paraId="23B0FD04" w14:textId="77777777">
        <w:trPr>
          <w:jc w:val="center"/>
        </w:trPr>
        <w:tc>
          <w:tcPr>
            <w:tcW w:w="1361" w:type="dxa"/>
          </w:tcPr>
          <w:p w14:paraId="4F5AFA7E" w14:textId="77777777" w:rsidR="0037573E" w:rsidRDefault="007131F6">
            <w:r>
              <w:rPr>
                <w:sz w:val="17"/>
              </w:rPr>
              <w:t>Sistemas</w:t>
            </w:r>
          </w:p>
        </w:tc>
        <w:tc>
          <w:tcPr>
            <w:tcW w:w="2948" w:type="dxa"/>
          </w:tcPr>
          <w:p w14:paraId="70488FA2" w14:textId="77777777" w:rsidR="0037573E" w:rsidRDefault="007131F6">
            <w:r>
              <w:rPr>
                <w:sz w:val="17"/>
              </w:rPr>
              <w:t>Muito profundos (agenda, fome, ânimo, ferimentos, produção, pesquisa, mina, calendário)</w:t>
            </w:r>
          </w:p>
        </w:tc>
        <w:tc>
          <w:tcPr>
            <w:tcW w:w="3628" w:type="dxa"/>
          </w:tcPr>
          <w:p w14:paraId="2ABB2E38" w14:textId="77777777" w:rsidR="0037573E" w:rsidRDefault="007131F6">
            <w:r>
              <w:rPr>
                <w:sz w:val="17"/>
              </w:rPr>
              <w:t>Ligar os sistemas a objetivos</w:t>
            </w:r>
          </w:p>
        </w:tc>
        <w:tc>
          <w:tcPr>
            <w:tcW w:w="1701" w:type="dxa"/>
          </w:tcPr>
          <w:p w14:paraId="69E8D144" w14:textId="77777777" w:rsidR="0037573E" w:rsidRDefault="007131F6">
            <w:r>
              <w:rPr>
                <w:sz w:val="17"/>
              </w:rPr>
              <w:t>—</w:t>
            </w:r>
          </w:p>
        </w:tc>
      </w:tr>
      <w:tr w:rsidR="0037573E" w14:paraId="0E9E48DD" w14:textId="77777777">
        <w:trPr>
          <w:jc w:val="center"/>
        </w:trPr>
        <w:tc>
          <w:tcPr>
            <w:tcW w:w="1361" w:type="dxa"/>
            <w:shd w:val="clear" w:color="auto" w:fill="F3ECE2"/>
          </w:tcPr>
          <w:p w14:paraId="57E737BA" w14:textId="77777777" w:rsidR="0037573E" w:rsidRDefault="007131F6">
            <w:r>
              <w:rPr>
                <w:sz w:val="17"/>
              </w:rPr>
              <w:t>Começo do jogo</w:t>
            </w:r>
          </w:p>
        </w:tc>
        <w:tc>
          <w:tcPr>
            <w:tcW w:w="2948" w:type="dxa"/>
            <w:shd w:val="clear" w:color="auto" w:fill="F3ECE2"/>
          </w:tcPr>
          <w:p w14:paraId="5C51BA07" w14:textId="77777777" w:rsidR="0037573E" w:rsidRDefault="007131F6">
            <w:r>
              <w:rPr>
                <w:sz w:val="17"/>
              </w:rPr>
              <w:t>Fundação direta, sem explicação</w:t>
            </w:r>
          </w:p>
        </w:tc>
        <w:tc>
          <w:tcPr>
            <w:tcW w:w="3628" w:type="dxa"/>
            <w:shd w:val="clear" w:color="auto" w:fill="F3ECE2"/>
          </w:tcPr>
          <w:p w14:paraId="465A881E" w14:textId="77777777" w:rsidR="0037573E" w:rsidRDefault="007131F6">
            <w:r>
              <w:rPr>
                <w:sz w:val="17"/>
              </w:rPr>
              <w:t>Cena inicial + primeiro dia guiado (tutorial, Bloco 66)</w:t>
            </w:r>
          </w:p>
        </w:tc>
        <w:tc>
          <w:tcPr>
            <w:tcW w:w="1701" w:type="dxa"/>
            <w:shd w:val="clear" w:color="auto" w:fill="F3ECE2"/>
          </w:tcPr>
          <w:p w14:paraId="1A24BE1E" w14:textId="77777777" w:rsidR="0037573E" w:rsidRDefault="007131F6">
            <w:r>
              <w:rPr>
                <w:sz w:val="17"/>
              </w:rPr>
              <w:t>ALTA</w:t>
            </w:r>
          </w:p>
        </w:tc>
      </w:tr>
      <w:tr w:rsidR="0037573E" w14:paraId="005E254D" w14:textId="77777777">
        <w:trPr>
          <w:jc w:val="center"/>
        </w:trPr>
        <w:tc>
          <w:tcPr>
            <w:tcW w:w="1361" w:type="dxa"/>
          </w:tcPr>
          <w:p w14:paraId="695DF018" w14:textId="77777777" w:rsidR="0037573E" w:rsidRDefault="007131F6">
            <w:r>
              <w:rPr>
                <w:sz w:val="17"/>
              </w:rPr>
              <w:t>Objetivos</w:t>
            </w:r>
          </w:p>
        </w:tc>
        <w:tc>
          <w:tcPr>
            <w:tcW w:w="2948" w:type="dxa"/>
          </w:tcPr>
          <w:p w14:paraId="53D0B032" w14:textId="77777777" w:rsidR="0037573E" w:rsidRDefault="007131F6">
            <w:r>
              <w:rPr>
                <w:sz w:val="17"/>
              </w:rPr>
              <w:t>Só o escudo no fim; o diário mostra descobertas</w:t>
            </w:r>
          </w:p>
        </w:tc>
        <w:tc>
          <w:tcPr>
            <w:tcW w:w="3628" w:type="dxa"/>
          </w:tcPr>
          <w:p w14:paraId="08044216" w14:textId="77777777" w:rsidR="0037573E" w:rsidRDefault="007131F6">
            <w:r>
              <w:rPr>
                <w:sz w:val="17"/>
              </w:rPr>
              <w:t>MISSÕES por capítulo + pedidos da vila</w:t>
            </w:r>
          </w:p>
        </w:tc>
        <w:tc>
          <w:tcPr>
            <w:tcW w:w="1701" w:type="dxa"/>
          </w:tcPr>
          <w:p w14:paraId="26680A41" w14:textId="77777777" w:rsidR="0037573E" w:rsidRDefault="007131F6">
            <w:r>
              <w:rPr>
                <w:sz w:val="17"/>
              </w:rPr>
              <w:t>ALTA</w:t>
            </w:r>
          </w:p>
        </w:tc>
      </w:tr>
      <w:tr w:rsidR="0037573E" w14:paraId="08FE5272" w14:textId="77777777">
        <w:trPr>
          <w:jc w:val="center"/>
        </w:trPr>
        <w:tc>
          <w:tcPr>
            <w:tcW w:w="1361" w:type="dxa"/>
            <w:shd w:val="clear" w:color="auto" w:fill="F3ECE2"/>
          </w:tcPr>
          <w:p w14:paraId="36C9AB9A" w14:textId="77777777" w:rsidR="0037573E" w:rsidRDefault="007131F6">
            <w:r>
              <w:rPr>
                <w:sz w:val="17"/>
              </w:rPr>
              <w:t>Itens</w:t>
            </w:r>
          </w:p>
        </w:tc>
        <w:tc>
          <w:tcPr>
            <w:tcW w:w="2948" w:type="dxa"/>
            <w:shd w:val="clear" w:color="auto" w:fill="F3ECE2"/>
          </w:tcPr>
          <w:p w14:paraId="71C9085D" w14:textId="77777777" w:rsidR="0037573E" w:rsidRDefault="007131F6">
            <w:r>
              <w:rPr>
                <w:sz w:val="17"/>
              </w:rPr>
              <w:t>Pregos, ferragem e AÇO são feitos mas NÃO servem para nada (só vender)</w:t>
            </w:r>
          </w:p>
        </w:tc>
        <w:tc>
          <w:tcPr>
            <w:tcW w:w="3628" w:type="dxa"/>
            <w:shd w:val="clear" w:color="auto" w:fill="F3ECE2"/>
          </w:tcPr>
          <w:p w14:paraId="4852C2B5" w14:textId="77777777" w:rsidR="0037573E" w:rsidRDefault="007131F6">
            <w:r>
              <w:rPr>
                <w:sz w:val="17"/>
              </w:rPr>
              <w:t>Dar uso (construções, ferramentas, casas)</w:t>
            </w:r>
          </w:p>
        </w:tc>
        <w:tc>
          <w:tcPr>
            <w:tcW w:w="1701" w:type="dxa"/>
            <w:shd w:val="clear" w:color="auto" w:fill="F3ECE2"/>
          </w:tcPr>
          <w:p w14:paraId="2A047B63" w14:textId="77777777" w:rsidR="0037573E" w:rsidRDefault="007131F6">
            <w:r>
              <w:rPr>
                <w:sz w:val="17"/>
              </w:rPr>
              <w:t>ALTA (barato)</w:t>
            </w:r>
          </w:p>
        </w:tc>
      </w:tr>
      <w:tr w:rsidR="0037573E" w14:paraId="1293E228" w14:textId="77777777">
        <w:trPr>
          <w:jc w:val="center"/>
        </w:trPr>
        <w:tc>
          <w:tcPr>
            <w:tcW w:w="1361" w:type="dxa"/>
          </w:tcPr>
          <w:p w14:paraId="1FAD8BD9" w14:textId="77777777" w:rsidR="0037573E" w:rsidRDefault="007131F6">
            <w:r>
              <w:rPr>
                <w:sz w:val="17"/>
              </w:rPr>
              <w:t>Dificuldade</w:t>
            </w:r>
          </w:p>
        </w:tc>
        <w:tc>
          <w:tcPr>
            <w:tcW w:w="2948" w:type="dxa"/>
          </w:tcPr>
          <w:p w14:paraId="5FDAD2A8" w14:textId="77777777" w:rsidR="0037573E" w:rsidRDefault="007131F6">
            <w:r>
              <w:rPr>
                <w:sz w:val="17"/>
              </w:rPr>
              <w:t>Uma só, sem opções de partida</w:t>
            </w:r>
          </w:p>
        </w:tc>
        <w:tc>
          <w:tcPr>
            <w:tcW w:w="3628" w:type="dxa"/>
          </w:tcPr>
          <w:p w14:paraId="68D0542A" w14:textId="77777777" w:rsidR="0037573E" w:rsidRDefault="007131F6">
            <w:r>
              <w:rPr>
                <w:sz w:val="17"/>
              </w:rPr>
              <w:t>Tela de nova partida com níveis</w:t>
            </w:r>
          </w:p>
        </w:tc>
        <w:tc>
          <w:tcPr>
            <w:tcW w:w="1701" w:type="dxa"/>
          </w:tcPr>
          <w:p w14:paraId="1B39C6FF" w14:textId="77777777" w:rsidR="0037573E" w:rsidRDefault="007131F6">
            <w:r>
              <w:rPr>
                <w:sz w:val="17"/>
              </w:rPr>
              <w:t>ALTA</w:t>
            </w:r>
          </w:p>
        </w:tc>
      </w:tr>
      <w:tr w:rsidR="0037573E" w14:paraId="492D5951" w14:textId="77777777">
        <w:trPr>
          <w:jc w:val="center"/>
        </w:trPr>
        <w:tc>
          <w:tcPr>
            <w:tcW w:w="1361" w:type="dxa"/>
            <w:shd w:val="clear" w:color="auto" w:fill="F3ECE2"/>
          </w:tcPr>
          <w:p w14:paraId="4E57D0E0" w14:textId="77777777" w:rsidR="0037573E" w:rsidRDefault="007131F6">
            <w:r>
              <w:rPr>
                <w:sz w:val="17"/>
              </w:rPr>
              <w:t>Interface</w:t>
            </w:r>
          </w:p>
        </w:tc>
        <w:tc>
          <w:tcPr>
            <w:tcW w:w="2948" w:type="dxa"/>
            <w:shd w:val="clear" w:color="auto" w:fill="F3ECE2"/>
          </w:tcPr>
          <w:p w14:paraId="19F511FF" w14:textId="77777777" w:rsidR="0037573E" w:rsidRDefault="007131F6">
            <w:r>
              <w:rPr>
                <w:sz w:val="17"/>
              </w:rPr>
              <w:t>Muita coisa aberta ao mesmo tempo; textos cortados; rótulos grandes no mapa</w:t>
            </w:r>
          </w:p>
        </w:tc>
        <w:tc>
          <w:tcPr>
            <w:tcW w:w="3628" w:type="dxa"/>
            <w:shd w:val="clear" w:color="auto" w:fill="F3ECE2"/>
          </w:tcPr>
          <w:p w14:paraId="69C01756" w14:textId="77777777" w:rsidR="0037573E" w:rsidRDefault="007131F6">
            <w:r>
              <w:rPr>
                <w:sz w:val="17"/>
              </w:rPr>
              <w:t>Layout v2 (seção 27)</w:t>
            </w:r>
          </w:p>
        </w:tc>
        <w:tc>
          <w:tcPr>
            <w:tcW w:w="1701" w:type="dxa"/>
            <w:shd w:val="clear" w:color="auto" w:fill="F3ECE2"/>
          </w:tcPr>
          <w:p w14:paraId="094C24D3" w14:textId="77777777" w:rsidR="0037573E" w:rsidRDefault="007131F6">
            <w:r>
              <w:rPr>
                <w:sz w:val="17"/>
              </w:rPr>
              <w:t>ALTA</w:t>
            </w:r>
          </w:p>
        </w:tc>
      </w:tr>
      <w:tr w:rsidR="0037573E" w14:paraId="3F12C035" w14:textId="77777777">
        <w:trPr>
          <w:jc w:val="center"/>
        </w:trPr>
        <w:tc>
          <w:tcPr>
            <w:tcW w:w="1361" w:type="dxa"/>
          </w:tcPr>
          <w:p w14:paraId="6BC847C6" w14:textId="77777777" w:rsidR="0037573E" w:rsidRDefault="007131F6">
            <w:r>
              <w:rPr>
                <w:sz w:val="17"/>
              </w:rPr>
              <w:t>Som</w:t>
            </w:r>
          </w:p>
        </w:tc>
        <w:tc>
          <w:tcPr>
            <w:tcW w:w="2948" w:type="dxa"/>
          </w:tcPr>
          <w:p w14:paraId="7D765E7A" w14:textId="77777777" w:rsidR="0037573E" w:rsidRDefault="007131F6">
            <w:r>
              <w:rPr>
                <w:sz w:val="17"/>
              </w:rPr>
              <w:t>Base técnica boa; só 2 músicas e 5 ambiências</w:t>
            </w:r>
          </w:p>
        </w:tc>
        <w:tc>
          <w:tcPr>
            <w:tcW w:w="3628" w:type="dxa"/>
          </w:tcPr>
          <w:p w14:paraId="41136FB9" w14:textId="77777777" w:rsidR="0037573E" w:rsidRDefault="007131F6">
            <w:r>
              <w:rPr>
                <w:sz w:val="17"/>
              </w:rPr>
              <w:t>Música por camadas, ambiência por andar, sons dos prédios</w:t>
            </w:r>
          </w:p>
        </w:tc>
        <w:tc>
          <w:tcPr>
            <w:tcW w:w="1701" w:type="dxa"/>
          </w:tcPr>
          <w:p w14:paraId="21B1DA5C" w14:textId="77777777" w:rsidR="0037573E" w:rsidRDefault="007131F6">
            <w:r>
              <w:rPr>
                <w:sz w:val="17"/>
              </w:rPr>
              <w:t>MÉDIA</w:t>
            </w:r>
          </w:p>
        </w:tc>
      </w:tr>
      <w:tr w:rsidR="0037573E" w14:paraId="14B32753" w14:textId="77777777">
        <w:trPr>
          <w:jc w:val="center"/>
        </w:trPr>
        <w:tc>
          <w:tcPr>
            <w:tcW w:w="1361" w:type="dxa"/>
            <w:shd w:val="clear" w:color="auto" w:fill="F3ECE2"/>
          </w:tcPr>
          <w:p w14:paraId="4D64815A" w14:textId="77777777" w:rsidR="0037573E" w:rsidRDefault="007131F6">
            <w:r>
              <w:rPr>
                <w:sz w:val="17"/>
              </w:rPr>
              <w:t>Ipezinhos</w:t>
            </w:r>
          </w:p>
        </w:tc>
        <w:tc>
          <w:tcPr>
            <w:tcW w:w="2948" w:type="dxa"/>
            <w:shd w:val="clear" w:color="auto" w:fill="F3ECE2"/>
          </w:tcPr>
          <w:p w14:paraId="23C33A34" w14:textId="77777777" w:rsidR="0037573E" w:rsidRDefault="007131F6">
            <w:r>
              <w:rPr>
                <w:sz w:val="17"/>
              </w:rPr>
              <w:t>Agem bem, mas são todos iguais</w:t>
            </w:r>
          </w:p>
        </w:tc>
        <w:tc>
          <w:tcPr>
            <w:tcW w:w="3628" w:type="dxa"/>
            <w:shd w:val="clear" w:color="auto" w:fill="F3ECE2"/>
          </w:tcPr>
          <w:p w14:paraId="139CB4EF" w14:textId="77777777" w:rsidR="0037573E" w:rsidRDefault="007131F6">
            <w:r>
              <w:rPr>
                <w:sz w:val="17"/>
              </w:rPr>
              <w:t>Habilidades, traços, amizades, prioridades secundárias</w:t>
            </w:r>
          </w:p>
        </w:tc>
        <w:tc>
          <w:tcPr>
            <w:tcW w:w="1701" w:type="dxa"/>
            <w:shd w:val="clear" w:color="auto" w:fill="F3ECE2"/>
          </w:tcPr>
          <w:p w14:paraId="7DD5F8B5" w14:textId="77777777" w:rsidR="0037573E" w:rsidRDefault="007131F6">
            <w:r>
              <w:rPr>
                <w:sz w:val="17"/>
              </w:rPr>
              <w:t>MÉDIA</w:t>
            </w:r>
          </w:p>
        </w:tc>
      </w:tr>
      <w:tr w:rsidR="0037573E" w14:paraId="1FD7811D" w14:textId="77777777">
        <w:trPr>
          <w:jc w:val="center"/>
        </w:trPr>
        <w:tc>
          <w:tcPr>
            <w:tcW w:w="1361" w:type="dxa"/>
          </w:tcPr>
          <w:p w14:paraId="37F86076" w14:textId="77777777" w:rsidR="0037573E" w:rsidRDefault="007131F6">
            <w:r>
              <w:rPr>
                <w:sz w:val="17"/>
              </w:rPr>
              <w:lastRenderedPageBreak/>
              <w:t>Conteúdo</w:t>
            </w:r>
          </w:p>
        </w:tc>
        <w:tc>
          <w:tcPr>
            <w:tcW w:w="2948" w:type="dxa"/>
          </w:tcPr>
          <w:p w14:paraId="4E996961" w14:textId="77777777" w:rsidR="0037573E" w:rsidRDefault="007131F6">
            <w:r>
              <w:rPr>
                <w:sz w:val="17"/>
              </w:rPr>
              <w:t>Escola 'em breve'; sem comércio; poucos eventos</w:t>
            </w:r>
          </w:p>
        </w:tc>
        <w:tc>
          <w:tcPr>
            <w:tcW w:w="3628" w:type="dxa"/>
          </w:tcPr>
          <w:p w14:paraId="6E6C9842" w14:textId="77777777" w:rsidR="0037573E" w:rsidRDefault="007131F6">
            <w:r>
              <w:rPr>
                <w:sz w:val="17"/>
              </w:rPr>
              <w:t>Crianças, caravana, eventos com escolha</w:t>
            </w:r>
          </w:p>
        </w:tc>
        <w:tc>
          <w:tcPr>
            <w:tcW w:w="1701" w:type="dxa"/>
          </w:tcPr>
          <w:p w14:paraId="571A1D01" w14:textId="77777777" w:rsidR="0037573E" w:rsidRDefault="007131F6">
            <w:r>
              <w:rPr>
                <w:sz w:val="17"/>
              </w:rPr>
              <w:t>MÉDIA</w:t>
            </w:r>
          </w:p>
        </w:tc>
      </w:tr>
      <w:tr w:rsidR="0037573E" w14:paraId="0ADBF054" w14:textId="77777777">
        <w:trPr>
          <w:jc w:val="center"/>
        </w:trPr>
        <w:tc>
          <w:tcPr>
            <w:tcW w:w="1361" w:type="dxa"/>
            <w:shd w:val="clear" w:color="auto" w:fill="F3ECE2"/>
          </w:tcPr>
          <w:p w14:paraId="2980EF88" w14:textId="77777777" w:rsidR="0037573E" w:rsidRDefault="007131F6">
            <w:r>
              <w:rPr>
                <w:sz w:val="17"/>
              </w:rPr>
              <w:t>Fim de jogo</w:t>
            </w:r>
          </w:p>
        </w:tc>
        <w:tc>
          <w:tcPr>
            <w:tcW w:w="2948" w:type="dxa"/>
            <w:shd w:val="clear" w:color="auto" w:fill="F3ECE2"/>
          </w:tcPr>
          <w:p w14:paraId="5271FE82" w14:textId="77777777" w:rsidR="0037573E" w:rsidRDefault="007131F6">
            <w:r>
              <w:rPr>
                <w:sz w:val="17"/>
              </w:rPr>
              <w:t>Vitória ao terminar o escudo</w:t>
            </w:r>
          </w:p>
        </w:tc>
        <w:tc>
          <w:tcPr>
            <w:tcW w:w="3628" w:type="dxa"/>
            <w:shd w:val="clear" w:color="auto" w:fill="F3ECE2"/>
          </w:tcPr>
          <w:p w14:paraId="7A3DB3B7" w14:textId="77777777" w:rsidR="0037573E" w:rsidRDefault="007131F6">
            <w:r>
              <w:rPr>
                <w:sz w:val="17"/>
              </w:rPr>
              <w:t>Epílogo, estatísticas da partida, modo infinito depois</w:t>
            </w:r>
          </w:p>
        </w:tc>
        <w:tc>
          <w:tcPr>
            <w:tcW w:w="1701" w:type="dxa"/>
            <w:shd w:val="clear" w:color="auto" w:fill="F3ECE2"/>
          </w:tcPr>
          <w:p w14:paraId="2C24624D" w14:textId="77777777" w:rsidR="0037573E" w:rsidRDefault="007131F6">
            <w:r>
              <w:rPr>
                <w:sz w:val="17"/>
              </w:rPr>
              <w:t>BAIXA</w:t>
            </w:r>
          </w:p>
        </w:tc>
      </w:tr>
    </w:tbl>
    <w:p w14:paraId="329F7D84" w14:textId="77777777" w:rsidR="0037573E" w:rsidRDefault="0037573E">
      <w:pPr>
        <w:spacing w:after="40"/>
      </w:pPr>
    </w:p>
    <w:p w14:paraId="2B9EF0DE" w14:textId="77777777" w:rsidR="0037573E" w:rsidRDefault="007131F6">
      <w:pPr>
        <w:pStyle w:val="Heading1"/>
      </w:pPr>
      <w:bookmarkStart w:id="31" w:name="_Toc242187054"/>
      <w:r>
        <w:t>21. Missões: como montar</w:t>
      </w:r>
      <w:bookmarkEnd w:id="31"/>
    </w:p>
    <w:p w14:paraId="0B8B4C2B" w14:textId="77777777" w:rsidR="0037573E" w:rsidRDefault="007131F6">
      <w:r>
        <w:t xml:space="preserve">Proposta em </w:t>
      </w:r>
      <w:r>
        <w:rPr>
          <w:b/>
        </w:rPr>
        <w:t>três camadas</w:t>
      </w:r>
      <w:r>
        <w:t>, todas usando sistemas que já existem:</w:t>
      </w:r>
    </w:p>
    <w:p w14:paraId="79F5C716" w14:textId="77777777" w:rsidR="0037573E" w:rsidRDefault="007131F6">
      <w:pPr>
        <w:pStyle w:val="ListBullet"/>
      </w:pPr>
      <w:r>
        <w:rPr>
          <w:b/>
        </w:rPr>
        <w:t>Campanha em capítulos</w:t>
      </w:r>
      <w:r>
        <w:t xml:space="preserve"> — ligada aos estágios da vila e aos andares; dá a direção da partida.</w:t>
      </w:r>
    </w:p>
    <w:p w14:paraId="64E3A368" w14:textId="77777777" w:rsidR="0037573E" w:rsidRDefault="007131F6">
      <w:pPr>
        <w:pStyle w:val="ListBullet"/>
      </w:pPr>
      <w:r>
        <w:rPr>
          <w:b/>
        </w:rPr>
        <w:t>Pedidos da vila</w:t>
      </w:r>
      <w:r>
        <w:t xml:space="preserve"> — pequenos desejos dos ipezinhos (com nome e retrato), que aparecem no diário e dão ânimo/recompensa quando cumpridos. Dão vida e ensinam sistemas.</w:t>
      </w:r>
    </w:p>
    <w:p w14:paraId="0C00B5E9" w14:textId="77777777" w:rsidR="0037573E" w:rsidRDefault="007131F6">
      <w:pPr>
        <w:pStyle w:val="ListBullet"/>
      </w:pPr>
      <w:r>
        <w:rPr>
          <w:b/>
        </w:rPr>
        <w:t>Eventos com escolha</w:t>
      </w:r>
      <w:r>
        <w:t xml:space="preserve"> — cartões com ilustração (já existem 11 ilustrações de evento) e 2 ou 3 opções, cada uma com custo e consequência (estilo Frostpunk).</w:t>
      </w:r>
    </w:p>
    <w:p w14:paraId="124F590E" w14:textId="77777777" w:rsidR="0037573E" w:rsidRDefault="007131F6">
      <w:pPr>
        <w:pStyle w:val="Heading2"/>
      </w:pPr>
      <w:bookmarkStart w:id="32" w:name="_Toc242187055"/>
      <w:r>
        <w:t>21.1 A campanha (exemplo completo)</w:t>
      </w:r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02"/>
        <w:gridCol w:w="2551"/>
      </w:tblGrid>
      <w:tr w:rsidR="0037573E" w14:paraId="44E24B31" w14:textId="77777777">
        <w:trPr>
          <w:jc w:val="center"/>
        </w:trPr>
        <w:tc>
          <w:tcPr>
            <w:tcW w:w="1984" w:type="dxa"/>
            <w:shd w:val="clear" w:color="auto" w:fill="3B2A1E"/>
          </w:tcPr>
          <w:p w14:paraId="0918246A" w14:textId="77777777" w:rsidR="0037573E" w:rsidRDefault="007131F6">
            <w:r>
              <w:rPr>
                <w:b/>
                <w:color w:val="FFF4E0"/>
                <w:sz w:val="18"/>
              </w:rPr>
              <w:t>Capítulo</w:t>
            </w:r>
          </w:p>
        </w:tc>
        <w:tc>
          <w:tcPr>
            <w:tcW w:w="5102" w:type="dxa"/>
            <w:shd w:val="clear" w:color="auto" w:fill="3B2A1E"/>
          </w:tcPr>
          <w:p w14:paraId="7E399E11" w14:textId="77777777" w:rsidR="0037573E" w:rsidRDefault="007131F6">
            <w:r>
              <w:rPr>
                <w:b/>
                <w:color w:val="FFF4E0"/>
                <w:sz w:val="18"/>
              </w:rPr>
              <w:t>Objetivos</w:t>
            </w:r>
          </w:p>
        </w:tc>
        <w:tc>
          <w:tcPr>
            <w:tcW w:w="2551" w:type="dxa"/>
            <w:shd w:val="clear" w:color="auto" w:fill="3B2A1E"/>
          </w:tcPr>
          <w:p w14:paraId="0371EEC9" w14:textId="77777777" w:rsidR="0037573E" w:rsidRDefault="007131F6">
            <w:r>
              <w:rPr>
                <w:b/>
                <w:color w:val="FFF4E0"/>
                <w:sz w:val="18"/>
              </w:rPr>
              <w:t>Recompensa</w:t>
            </w:r>
          </w:p>
        </w:tc>
      </w:tr>
      <w:tr w:rsidR="0037573E" w14:paraId="0E3AE0AB" w14:textId="77777777">
        <w:trPr>
          <w:jc w:val="center"/>
        </w:trPr>
        <w:tc>
          <w:tcPr>
            <w:tcW w:w="1984" w:type="dxa"/>
          </w:tcPr>
          <w:p w14:paraId="386B7D27" w14:textId="77777777" w:rsidR="0037573E" w:rsidRDefault="007131F6">
            <w:r>
              <w:rPr>
                <w:sz w:val="18"/>
              </w:rPr>
              <w:t>1. Cinzas (Acampamento)</w:t>
            </w:r>
          </w:p>
        </w:tc>
        <w:tc>
          <w:tcPr>
            <w:tcW w:w="5102" w:type="dxa"/>
          </w:tcPr>
          <w:p w14:paraId="0EAD1FA8" w14:textId="77777777" w:rsidR="0037573E" w:rsidRDefault="007131F6">
            <w:r>
              <w:rPr>
                <w:sz w:val="18"/>
              </w:rPr>
              <w:t>Fundar a vila • 3 casas e a cozinha • 100 de minério no armazém • sobreviver à 1ª invasão (dia 3)</w:t>
            </w:r>
          </w:p>
        </w:tc>
        <w:tc>
          <w:tcPr>
            <w:tcW w:w="2551" w:type="dxa"/>
          </w:tcPr>
          <w:p w14:paraId="22A42562" w14:textId="77777777" w:rsidR="0037573E" w:rsidRDefault="007131F6">
            <w:r>
              <w:rPr>
                <w:sz w:val="18"/>
              </w:rPr>
              <w:t>150 cr; página do diário; libera o capítulo 2</w:t>
            </w:r>
          </w:p>
        </w:tc>
      </w:tr>
      <w:tr w:rsidR="0037573E" w14:paraId="2FBCD505" w14:textId="77777777">
        <w:trPr>
          <w:jc w:val="center"/>
        </w:trPr>
        <w:tc>
          <w:tcPr>
            <w:tcW w:w="1984" w:type="dxa"/>
            <w:shd w:val="clear" w:color="auto" w:fill="F3ECE2"/>
          </w:tcPr>
          <w:p w14:paraId="03C9BF37" w14:textId="77777777" w:rsidR="0037573E" w:rsidRDefault="007131F6">
            <w:r>
              <w:rPr>
                <w:sz w:val="18"/>
              </w:rPr>
              <w:t>2. Fogo e ferro (Vilarejo)</w:t>
            </w:r>
          </w:p>
        </w:tc>
        <w:tc>
          <w:tcPr>
            <w:tcW w:w="5102" w:type="dxa"/>
            <w:shd w:val="clear" w:color="auto" w:fill="F3ECE2"/>
          </w:tcPr>
          <w:p w14:paraId="6DB95235" w14:textId="77777777" w:rsidR="0037573E" w:rsidRDefault="007131F6">
            <w:r>
              <w:rPr>
                <w:sz w:val="18"/>
              </w:rPr>
              <w:t>Expandir para Vilarejo • fornalha + 10 barras de ferro • arsenal + 2 lanças • igreja e um padre</w:t>
            </w:r>
          </w:p>
        </w:tc>
        <w:tc>
          <w:tcPr>
            <w:tcW w:w="2551" w:type="dxa"/>
            <w:shd w:val="clear" w:color="auto" w:fill="F3ECE2"/>
          </w:tcPr>
          <w:p w14:paraId="7993A20D" w14:textId="77777777" w:rsidR="0037573E" w:rsidRDefault="007131F6">
            <w:r>
              <w:rPr>
                <w:sz w:val="18"/>
              </w:rPr>
              <w:t>Um colono; decoração 'lampião'</w:t>
            </w:r>
          </w:p>
        </w:tc>
      </w:tr>
      <w:tr w:rsidR="0037573E" w14:paraId="2B37E2FC" w14:textId="77777777">
        <w:trPr>
          <w:jc w:val="center"/>
        </w:trPr>
        <w:tc>
          <w:tcPr>
            <w:tcW w:w="1984" w:type="dxa"/>
          </w:tcPr>
          <w:p w14:paraId="7A44E3E0" w14:textId="77777777" w:rsidR="0037573E" w:rsidRDefault="007131F6">
            <w:r>
              <w:rPr>
                <w:sz w:val="18"/>
              </w:rPr>
              <w:t>3. O poço</w:t>
            </w:r>
          </w:p>
        </w:tc>
        <w:tc>
          <w:tcPr>
            <w:tcW w:w="5102" w:type="dxa"/>
          </w:tcPr>
          <w:p w14:paraId="3FE6F805" w14:textId="77777777" w:rsidR="0037573E" w:rsidRDefault="007131F6">
            <w:r>
              <w:rPr>
                <w:sz w:val="18"/>
              </w:rPr>
              <w:t>Laboratório • pesquisar Carrinhos • montar as 5 peças da escavadeira • abrir o S2 • 1 ventilador</w:t>
            </w:r>
          </w:p>
        </w:tc>
        <w:tc>
          <w:tcPr>
            <w:tcW w:w="2551" w:type="dxa"/>
          </w:tcPr>
          <w:p w14:paraId="1AC5A42C" w14:textId="77777777" w:rsidR="0037573E" w:rsidRDefault="007131F6">
            <w:r>
              <w:rPr>
                <w:sz w:val="18"/>
              </w:rPr>
              <w:t>Peças raras; música nova do S2</w:t>
            </w:r>
          </w:p>
        </w:tc>
      </w:tr>
      <w:tr w:rsidR="0037573E" w14:paraId="5521C260" w14:textId="77777777">
        <w:trPr>
          <w:jc w:val="center"/>
        </w:trPr>
        <w:tc>
          <w:tcPr>
            <w:tcW w:w="1984" w:type="dxa"/>
            <w:shd w:val="clear" w:color="auto" w:fill="F3ECE2"/>
          </w:tcPr>
          <w:p w14:paraId="1A0B9D77" w14:textId="77777777" w:rsidR="0037573E" w:rsidRDefault="007131F6">
            <w:r>
              <w:rPr>
                <w:sz w:val="18"/>
              </w:rPr>
              <w:t>4. O abismo</w:t>
            </w:r>
          </w:p>
        </w:tc>
        <w:tc>
          <w:tcPr>
            <w:tcW w:w="5102" w:type="dxa"/>
            <w:shd w:val="clear" w:color="auto" w:fill="F3ECE2"/>
          </w:tcPr>
          <w:p w14:paraId="4AA48F62" w14:textId="77777777" w:rsidR="0037573E" w:rsidRDefault="007131F6">
            <w:r>
              <w:rPr>
                <w:sz w:val="18"/>
              </w:rPr>
              <w:t>Pesquisar Trajes • consertar a plataforma • 50 de solarita • derrotar a Matriarca</w:t>
            </w:r>
          </w:p>
        </w:tc>
        <w:tc>
          <w:tcPr>
            <w:tcW w:w="2551" w:type="dxa"/>
            <w:shd w:val="clear" w:color="auto" w:fill="F3ECE2"/>
          </w:tcPr>
          <w:p w14:paraId="261D8270" w14:textId="77777777" w:rsidR="0037573E" w:rsidRDefault="007131F6">
            <w:r>
              <w:rPr>
                <w:sz w:val="18"/>
              </w:rPr>
              <w:t>Lingotes solares; título 'Vila que não dorme'</w:t>
            </w:r>
          </w:p>
        </w:tc>
      </w:tr>
      <w:tr w:rsidR="0037573E" w14:paraId="33CE0E23" w14:textId="77777777">
        <w:trPr>
          <w:jc w:val="center"/>
        </w:trPr>
        <w:tc>
          <w:tcPr>
            <w:tcW w:w="1984" w:type="dxa"/>
          </w:tcPr>
          <w:p w14:paraId="0B2AC5DA" w14:textId="77777777" w:rsidR="0037573E" w:rsidRDefault="007131F6">
            <w:r>
              <w:rPr>
                <w:sz w:val="18"/>
              </w:rPr>
              <w:t>5. Água e fogo</w:t>
            </w:r>
          </w:p>
        </w:tc>
        <w:tc>
          <w:tcPr>
            <w:tcW w:w="5102" w:type="dxa"/>
          </w:tcPr>
          <w:p w14:paraId="02F50208" w14:textId="77777777" w:rsidR="0037573E" w:rsidRDefault="007131F6">
            <w:r>
              <w:rPr>
                <w:sz w:val="18"/>
              </w:rPr>
              <w:t>Bombas d'água • abrir S4 e S5 • 10 gemas azuis • Vila Mineira</w:t>
            </w:r>
          </w:p>
        </w:tc>
        <w:tc>
          <w:tcPr>
            <w:tcW w:w="2551" w:type="dxa"/>
          </w:tcPr>
          <w:p w14:paraId="0C5BAB7A" w14:textId="77777777" w:rsidR="0037573E" w:rsidRDefault="007131F6">
            <w:r>
              <w:rPr>
                <w:sz w:val="18"/>
              </w:rPr>
              <w:t>Monumento (decoração única)</w:t>
            </w:r>
          </w:p>
        </w:tc>
      </w:tr>
      <w:tr w:rsidR="0037573E" w14:paraId="09959E50" w14:textId="77777777">
        <w:trPr>
          <w:jc w:val="center"/>
        </w:trPr>
        <w:tc>
          <w:tcPr>
            <w:tcW w:w="1984" w:type="dxa"/>
            <w:shd w:val="clear" w:color="auto" w:fill="F3ECE2"/>
          </w:tcPr>
          <w:p w14:paraId="030122A3" w14:textId="77777777" w:rsidR="0037573E" w:rsidRDefault="007131F6">
            <w:r>
              <w:rPr>
                <w:sz w:val="18"/>
              </w:rPr>
              <w:t>6. O escudo</w:t>
            </w:r>
          </w:p>
        </w:tc>
        <w:tc>
          <w:tcPr>
            <w:tcW w:w="5102" w:type="dxa"/>
            <w:shd w:val="clear" w:color="auto" w:fill="F3ECE2"/>
          </w:tcPr>
          <w:p w14:paraId="5D9A67D8" w14:textId="77777777" w:rsidR="0037573E" w:rsidRDefault="007131F6">
            <w:r>
              <w:rPr>
                <w:sz w:val="18"/>
              </w:rPr>
              <w:t>Estudo da explosão • Projeto do escudo • as 4 etapas</w:t>
            </w:r>
          </w:p>
        </w:tc>
        <w:tc>
          <w:tcPr>
            <w:tcW w:w="2551" w:type="dxa"/>
            <w:shd w:val="clear" w:color="auto" w:fill="F3ECE2"/>
          </w:tcPr>
          <w:p w14:paraId="078EBA81" w14:textId="77777777" w:rsidR="0037573E" w:rsidRDefault="007131F6">
            <w:r>
              <w:rPr>
                <w:sz w:val="18"/>
              </w:rPr>
              <w:t>VITÓRIA + epílogo + estatísticas</w:t>
            </w:r>
          </w:p>
        </w:tc>
      </w:tr>
    </w:tbl>
    <w:p w14:paraId="4BE7266C" w14:textId="77777777" w:rsidR="0037573E" w:rsidRDefault="0037573E">
      <w:pPr>
        <w:spacing w:after="40"/>
      </w:pPr>
    </w:p>
    <w:p w14:paraId="7DB9E262" w14:textId="77777777" w:rsidR="0037573E" w:rsidRDefault="007131F6">
      <w:pPr>
        <w:pStyle w:val="Heading2"/>
      </w:pPr>
      <w:bookmarkStart w:id="33" w:name="_Toc242187056"/>
      <w:r>
        <w:t>21.2 Pedidos da vila (exemplos)</w:t>
      </w:r>
      <w:bookmarkEnd w:id="33"/>
    </w:p>
    <w:p w14:paraId="5F2ED20B" w14:textId="77777777" w:rsidR="0037573E" w:rsidRDefault="007131F6">
      <w:pPr>
        <w:pStyle w:val="ListBullet"/>
      </w:pPr>
      <w:r>
        <w:t>'Quero um banco perto de casa' (Dora) → +ânimo para ela por 2 dias.</w:t>
      </w:r>
    </w:p>
    <w:p w14:paraId="223CE75C" w14:textId="77777777" w:rsidR="0037573E" w:rsidRDefault="007131F6">
      <w:pPr>
        <w:pStyle w:val="ListBullet"/>
      </w:pPr>
      <w:r>
        <w:t>'Ninguém passou fome por 3 dias' → festa de graça.</w:t>
      </w:r>
    </w:p>
    <w:p w14:paraId="15847576" w14:textId="77777777" w:rsidR="0037573E" w:rsidRDefault="007131F6">
      <w:pPr>
        <w:pStyle w:val="ListBullet"/>
      </w:pPr>
      <w:r>
        <w:t>'Casaco para todos antes do inverno' → inverno sem −3.</w:t>
      </w:r>
    </w:p>
    <w:p w14:paraId="159AFCD2" w14:textId="77777777" w:rsidR="0037573E" w:rsidRDefault="007131F6">
      <w:pPr>
        <w:pStyle w:val="ListBullet"/>
      </w:pPr>
      <w:r>
        <w:t>'Enterrar com dignidade' → cemitério + Ritos fúnebres.</w:t>
      </w:r>
    </w:p>
    <w:p w14:paraId="75E1CCAB" w14:textId="77777777" w:rsidR="0037573E" w:rsidRDefault="007131F6">
      <w:pPr>
        <w:pStyle w:val="ListBullet"/>
      </w:pPr>
      <w:r>
        <w:t>'3 guardas com 100% de treino' → besta grátis.</w:t>
      </w:r>
    </w:p>
    <w:p w14:paraId="7275A7CA" w14:textId="77777777" w:rsidR="0037573E" w:rsidRDefault="007131F6">
      <w:pPr>
        <w:pStyle w:val="ListBullet"/>
      </w:pPr>
      <w:r>
        <w:t>'Caminho de pedra da vila até a mina' → +ânimo dos mineradores.</w:t>
      </w:r>
    </w:p>
    <w:p w14:paraId="26B2F156" w14:textId="77777777" w:rsidR="0037573E" w:rsidRDefault="007131F6">
      <w:pPr>
        <w:pStyle w:val="ListBullet"/>
      </w:pPr>
      <w:r>
        <w:t>'Festival das Lanternas com 5 lampiões na praça' → festival rende o dobro.</w:t>
      </w:r>
    </w:p>
    <w:p w14:paraId="39E13AF2" w14:textId="77777777" w:rsidR="0037573E" w:rsidRDefault="007131F6">
      <w:pPr>
        <w:pStyle w:val="ListBullet"/>
      </w:pPr>
      <w:r>
        <w:t>'Vender 20 barras para a caravana' (quando houver comércio).</w:t>
      </w:r>
    </w:p>
    <w:p w14:paraId="109F336E" w14:textId="77777777" w:rsidR="0037573E" w:rsidRDefault="007131F6">
      <w:pPr>
        <w:pStyle w:val="Heading2"/>
      </w:pPr>
      <w:bookmarkStart w:id="34" w:name="_Toc242187057"/>
      <w:r>
        <w:t>21.3 Como implementar (no padrão do projeto)</w:t>
      </w:r>
      <w:bookmarkEnd w:id="34"/>
    </w:p>
    <w:p w14:paraId="4684AA73" w14:textId="77777777" w:rsidR="0037573E" w:rsidRDefault="007131F6">
      <w:pPr>
        <w:pStyle w:val="ListBullet"/>
      </w:pPr>
      <w:r>
        <w:rPr>
          <w:b/>
        </w:rPr>
        <w:t>Dados</w:t>
      </w:r>
      <w:r>
        <w:t>: um recurso `missao.gd` (id, título, texto, capítulo, objetivos [tipo, alvo, quantidade], recompensa, pré-requisitos) e um arquivo `.tres` por missão em `data/missoes/` — igual aos níveis da mina.</w:t>
      </w:r>
    </w:p>
    <w:p w14:paraId="6A8BCD0D" w14:textId="77777777" w:rsidR="0037573E" w:rsidRDefault="007131F6">
      <w:pPr>
        <w:pStyle w:val="ListBullet"/>
      </w:pPr>
      <w:r>
        <w:rPr>
          <w:b/>
        </w:rPr>
        <w:t>Gerenciador</w:t>
      </w:r>
      <w:r>
        <w:t xml:space="preserve"> `missoes.gd` (nó na cena, grupo "missoes"): escuta os sinais que já existem (minério vendido, pesquisa pronta, obra pronta, morte, fim de invasão, estágio novo) e confere os contadores a cada segundo.</w:t>
      </w:r>
    </w:p>
    <w:p w14:paraId="10464C4F" w14:textId="77777777" w:rsidR="0037573E" w:rsidRDefault="007131F6">
      <w:pPr>
        <w:pStyle w:val="ListBullet"/>
      </w:pPr>
      <w:r>
        <w:rPr>
          <w:b/>
        </w:rPr>
        <w:t>Interface</w:t>
      </w:r>
      <w:r>
        <w:t xml:space="preserve">: janela 'Missões' (`hud._add_panel`, tecla própria) + um </w:t>
      </w:r>
      <w:r>
        <w:rPr>
          <w:b/>
        </w:rPr>
        <w:t>rastreador</w:t>
      </w:r>
      <w:r>
        <w:t xml:space="preserve"> pequeno no canto direito com o capítulo atual e 3 caixinhas de objetivo.</w:t>
      </w:r>
    </w:p>
    <w:p w14:paraId="73EA2B58" w14:textId="77777777" w:rsidR="0037573E" w:rsidRDefault="007131F6">
      <w:pPr>
        <w:pStyle w:val="ListBullet"/>
      </w:pPr>
      <w:r>
        <w:rPr>
          <w:b/>
        </w:rPr>
        <w:t>Save</w:t>
      </w:r>
      <w:r>
        <w:t>: chave "missoes" no save_manager (progresso de cada uma); save antigo começa no capítulo certo conferindo o que já foi feito.</w:t>
      </w:r>
    </w:p>
    <w:p w14:paraId="798DB518" w14:textId="77777777" w:rsidR="0037573E" w:rsidRDefault="007131F6">
      <w:pPr>
        <w:pStyle w:val="ListBullet"/>
      </w:pPr>
      <w:r>
        <w:rPr>
          <w:b/>
        </w:rPr>
        <w:lastRenderedPageBreak/>
        <w:t>Teste</w:t>
      </w:r>
      <w:r>
        <w:t>: um Bloco com teste próprio para cada etapa (sistema + capítulo 1; depois os outros).</w:t>
      </w:r>
    </w:p>
    <w:p w14:paraId="4C6949BC" w14:textId="77777777" w:rsidR="0037573E" w:rsidRDefault="007131F6">
      <w:pPr>
        <w:pStyle w:val="Heading1"/>
      </w:pPr>
      <w:bookmarkStart w:id="35" w:name="_Toc242187058"/>
      <w:r>
        <w:t>22. Cena inicial: como montar</w:t>
      </w:r>
      <w:bookmarkEnd w:id="35"/>
    </w:p>
    <w:p w14:paraId="7E3EA069" w14:textId="77777777" w:rsidR="0037573E" w:rsidRDefault="007131F6">
      <w:pPr>
        <w:pStyle w:val="Heading2"/>
      </w:pPr>
      <w:bookmarkStart w:id="36" w:name="_Toc242187059"/>
      <w:r>
        <w:t>22.1 Roteiro sugerido (cerca de 60 segundos, dá para pular)</w:t>
      </w:r>
      <w:bookmarkEnd w:id="3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649"/>
        <w:gridCol w:w="4535"/>
      </w:tblGrid>
      <w:tr w:rsidR="0037573E" w14:paraId="503ABBFF" w14:textId="77777777">
        <w:trPr>
          <w:jc w:val="center"/>
        </w:trPr>
        <w:tc>
          <w:tcPr>
            <w:tcW w:w="454" w:type="dxa"/>
            <w:shd w:val="clear" w:color="auto" w:fill="3B2A1E"/>
          </w:tcPr>
          <w:p w14:paraId="439CEAA9" w14:textId="77777777" w:rsidR="0037573E" w:rsidRDefault="007131F6">
            <w:r>
              <w:rPr>
                <w:b/>
                <w:color w:val="FFF4E0"/>
                <w:sz w:val="18"/>
              </w:rPr>
              <w:t>#</w:t>
            </w:r>
          </w:p>
        </w:tc>
        <w:tc>
          <w:tcPr>
            <w:tcW w:w="4649" w:type="dxa"/>
            <w:shd w:val="clear" w:color="auto" w:fill="3B2A1E"/>
          </w:tcPr>
          <w:p w14:paraId="75E31B73" w14:textId="77777777" w:rsidR="0037573E" w:rsidRDefault="007131F6">
            <w:r>
              <w:rPr>
                <w:b/>
                <w:color w:val="FFF4E0"/>
                <w:sz w:val="18"/>
              </w:rPr>
              <w:t>Quadro</w:t>
            </w:r>
          </w:p>
        </w:tc>
        <w:tc>
          <w:tcPr>
            <w:tcW w:w="4535" w:type="dxa"/>
            <w:shd w:val="clear" w:color="auto" w:fill="3B2A1E"/>
          </w:tcPr>
          <w:p w14:paraId="24A1049D" w14:textId="77777777" w:rsidR="0037573E" w:rsidRDefault="007131F6">
            <w:r>
              <w:rPr>
                <w:b/>
                <w:color w:val="FFF4E0"/>
                <w:sz w:val="18"/>
              </w:rPr>
              <w:t>Texto na tela / som</w:t>
            </w:r>
          </w:p>
        </w:tc>
      </w:tr>
      <w:tr w:rsidR="0037573E" w14:paraId="3F6DCB03" w14:textId="77777777">
        <w:trPr>
          <w:jc w:val="center"/>
        </w:trPr>
        <w:tc>
          <w:tcPr>
            <w:tcW w:w="454" w:type="dxa"/>
          </w:tcPr>
          <w:p w14:paraId="784B11FB" w14:textId="77777777" w:rsidR="0037573E" w:rsidRDefault="007131F6">
            <w:r>
              <w:rPr>
                <w:sz w:val="18"/>
              </w:rPr>
              <w:t>1</w:t>
            </w:r>
          </w:p>
        </w:tc>
        <w:tc>
          <w:tcPr>
            <w:tcW w:w="4649" w:type="dxa"/>
          </w:tcPr>
          <w:p w14:paraId="72FDBD0C" w14:textId="77777777" w:rsidR="0037573E" w:rsidRDefault="007131F6">
            <w:r>
              <w:rPr>
                <w:sz w:val="18"/>
              </w:rPr>
              <w:t>Céu alaranjado; o sol pulsa e explode em luz branca</w:t>
            </w:r>
          </w:p>
        </w:tc>
        <w:tc>
          <w:tcPr>
            <w:tcW w:w="4535" w:type="dxa"/>
          </w:tcPr>
          <w:p w14:paraId="0B4A60BC" w14:textId="77777777" w:rsidR="0037573E" w:rsidRDefault="007131F6">
            <w:r>
              <w:rPr>
                <w:sz w:val="18"/>
              </w:rPr>
              <w:t>'No ano em que o sol gritou...' — zumbido crescendo</w:t>
            </w:r>
          </w:p>
        </w:tc>
      </w:tr>
      <w:tr w:rsidR="0037573E" w14:paraId="5F179A91" w14:textId="77777777">
        <w:trPr>
          <w:jc w:val="center"/>
        </w:trPr>
        <w:tc>
          <w:tcPr>
            <w:tcW w:w="454" w:type="dxa"/>
            <w:shd w:val="clear" w:color="auto" w:fill="F3ECE2"/>
          </w:tcPr>
          <w:p w14:paraId="72120D33" w14:textId="77777777" w:rsidR="0037573E" w:rsidRDefault="007131F6">
            <w:r>
              <w:rPr>
                <w:sz w:val="18"/>
              </w:rPr>
              <w:t>2</w:t>
            </w:r>
          </w:p>
        </w:tc>
        <w:tc>
          <w:tcPr>
            <w:tcW w:w="4649" w:type="dxa"/>
            <w:shd w:val="clear" w:color="auto" w:fill="F3ECE2"/>
          </w:tcPr>
          <w:p w14:paraId="399158EF" w14:textId="77777777" w:rsidR="0037573E" w:rsidRDefault="007131F6">
            <w:r>
              <w:rPr>
                <w:sz w:val="18"/>
              </w:rPr>
              <w:t>Cidade coberta de cinza, fios caídos, rádio chiando</w:t>
            </w:r>
          </w:p>
        </w:tc>
        <w:tc>
          <w:tcPr>
            <w:tcW w:w="4535" w:type="dxa"/>
            <w:shd w:val="clear" w:color="auto" w:fill="F3ECE2"/>
          </w:tcPr>
          <w:p w14:paraId="180DA8F6" w14:textId="77777777" w:rsidR="0037573E" w:rsidRDefault="007131F6">
            <w:r>
              <w:rPr>
                <w:sz w:val="18"/>
              </w:rPr>
              <w:t>'...as cidades se calaram.' — rádio: '...alguém na escuta...'</w:t>
            </w:r>
          </w:p>
        </w:tc>
      </w:tr>
      <w:tr w:rsidR="0037573E" w14:paraId="208A5888" w14:textId="77777777">
        <w:trPr>
          <w:jc w:val="center"/>
        </w:trPr>
        <w:tc>
          <w:tcPr>
            <w:tcW w:w="454" w:type="dxa"/>
          </w:tcPr>
          <w:p w14:paraId="2791852B" w14:textId="77777777" w:rsidR="0037573E" w:rsidRDefault="007131F6">
            <w:r>
              <w:rPr>
                <w:sz w:val="18"/>
              </w:rPr>
              <w:t>3</w:t>
            </w:r>
          </w:p>
        </w:tc>
        <w:tc>
          <w:tcPr>
            <w:tcW w:w="4649" w:type="dxa"/>
          </w:tcPr>
          <w:p w14:paraId="14AE89F5" w14:textId="77777777" w:rsidR="0037573E" w:rsidRDefault="007131F6">
            <w:r>
              <w:rPr>
                <w:sz w:val="18"/>
              </w:rPr>
              <w:t>Uma pequena caravana de ipezinhos com carroça na floresta morta</w:t>
            </w:r>
          </w:p>
        </w:tc>
        <w:tc>
          <w:tcPr>
            <w:tcW w:w="4535" w:type="dxa"/>
          </w:tcPr>
          <w:p w14:paraId="06EF2C7C" w14:textId="77777777" w:rsidR="0037573E" w:rsidRDefault="007131F6">
            <w:r>
              <w:rPr>
                <w:sz w:val="18"/>
              </w:rPr>
              <w:t>Passos, rodas, vento</w:t>
            </w:r>
          </w:p>
        </w:tc>
      </w:tr>
      <w:tr w:rsidR="0037573E" w14:paraId="2048C99F" w14:textId="77777777">
        <w:trPr>
          <w:jc w:val="center"/>
        </w:trPr>
        <w:tc>
          <w:tcPr>
            <w:tcW w:w="454" w:type="dxa"/>
            <w:shd w:val="clear" w:color="auto" w:fill="F3ECE2"/>
          </w:tcPr>
          <w:p w14:paraId="767317D2" w14:textId="77777777" w:rsidR="0037573E" w:rsidRDefault="007131F6">
            <w:r>
              <w:rPr>
                <w:sz w:val="18"/>
              </w:rPr>
              <w:t>4</w:t>
            </w:r>
          </w:p>
        </w:tc>
        <w:tc>
          <w:tcPr>
            <w:tcW w:w="4649" w:type="dxa"/>
            <w:shd w:val="clear" w:color="auto" w:fill="F3ECE2"/>
          </w:tcPr>
          <w:p w14:paraId="3865B8E5" w14:textId="77777777" w:rsidR="0037573E" w:rsidRDefault="007131F6">
            <w:r>
              <w:rPr>
                <w:sz w:val="18"/>
              </w:rPr>
              <w:t>A pedreira abandonada: o coletor em ruína, a capela velha, a boca da mina</w:t>
            </w:r>
          </w:p>
        </w:tc>
        <w:tc>
          <w:tcPr>
            <w:tcW w:w="4535" w:type="dxa"/>
            <w:shd w:val="clear" w:color="auto" w:fill="F3ECE2"/>
          </w:tcPr>
          <w:p w14:paraId="3172E85B" w14:textId="77777777" w:rsidR="0037573E" w:rsidRDefault="007131F6">
            <w:r>
              <w:rPr>
                <w:sz w:val="18"/>
              </w:rPr>
              <w:t>'Debaixo da terra o sol não alcança.'</w:t>
            </w:r>
          </w:p>
        </w:tc>
      </w:tr>
      <w:tr w:rsidR="0037573E" w14:paraId="044A98CC" w14:textId="77777777">
        <w:trPr>
          <w:jc w:val="center"/>
        </w:trPr>
        <w:tc>
          <w:tcPr>
            <w:tcW w:w="454" w:type="dxa"/>
          </w:tcPr>
          <w:p w14:paraId="236B9515" w14:textId="77777777" w:rsidR="0037573E" w:rsidRDefault="007131F6">
            <w:r>
              <w:rPr>
                <w:sz w:val="18"/>
              </w:rPr>
              <w:t>5</w:t>
            </w:r>
          </w:p>
        </w:tc>
        <w:tc>
          <w:tcPr>
            <w:tcW w:w="4649" w:type="dxa"/>
          </w:tcPr>
          <w:p w14:paraId="71430292" w14:textId="77777777" w:rsidR="0037573E" w:rsidRDefault="007131F6">
            <w:r>
              <w:rPr>
                <w:sz w:val="18"/>
              </w:rPr>
              <w:t>A câmera desce pelas camadas da mina (o mapa do mundo, F2)</w:t>
            </w:r>
          </w:p>
        </w:tc>
        <w:tc>
          <w:tcPr>
            <w:tcW w:w="4535" w:type="dxa"/>
          </w:tcPr>
          <w:p w14:paraId="32C680DE" w14:textId="77777777" w:rsidR="0037573E" w:rsidRDefault="007131F6">
            <w:r>
              <w:rPr>
                <w:sz w:val="18"/>
              </w:rPr>
              <w:t>Ecos, gotejar, um ronco de lava lá no fundo</w:t>
            </w:r>
          </w:p>
        </w:tc>
      </w:tr>
      <w:tr w:rsidR="0037573E" w14:paraId="75640DB4" w14:textId="77777777">
        <w:trPr>
          <w:jc w:val="center"/>
        </w:trPr>
        <w:tc>
          <w:tcPr>
            <w:tcW w:w="454" w:type="dxa"/>
            <w:shd w:val="clear" w:color="auto" w:fill="F3ECE2"/>
          </w:tcPr>
          <w:p w14:paraId="3CD47CE9" w14:textId="77777777" w:rsidR="0037573E" w:rsidRDefault="007131F6">
            <w:r>
              <w:rPr>
                <w:sz w:val="18"/>
              </w:rPr>
              <w:t>6</w:t>
            </w:r>
          </w:p>
        </w:tc>
        <w:tc>
          <w:tcPr>
            <w:tcW w:w="4649" w:type="dxa"/>
            <w:shd w:val="clear" w:color="auto" w:fill="F3ECE2"/>
          </w:tcPr>
          <w:p w14:paraId="3EC8D654" w14:textId="77777777" w:rsidR="0037573E" w:rsidRDefault="007131F6">
            <w:r>
              <w:rPr>
                <w:sz w:val="18"/>
              </w:rPr>
              <w:t>A primeira fogueira; todos olhando a mina. Título DEEP IRON</w:t>
            </w:r>
          </w:p>
        </w:tc>
        <w:tc>
          <w:tcPr>
            <w:tcW w:w="4535" w:type="dxa"/>
            <w:shd w:val="clear" w:color="auto" w:fill="F3ECE2"/>
          </w:tcPr>
          <w:p w14:paraId="39D32CA2" w14:textId="77777777" w:rsidR="0037573E" w:rsidRDefault="007131F6">
            <w:r>
              <w:rPr>
                <w:sz w:val="18"/>
              </w:rPr>
              <w:t>Tema principal (violão + percussão de metal)</w:t>
            </w:r>
          </w:p>
        </w:tc>
      </w:tr>
      <w:tr w:rsidR="0037573E" w14:paraId="741F842E" w14:textId="77777777">
        <w:trPr>
          <w:jc w:val="center"/>
        </w:trPr>
        <w:tc>
          <w:tcPr>
            <w:tcW w:w="454" w:type="dxa"/>
          </w:tcPr>
          <w:p w14:paraId="1A6E9DD7" w14:textId="77777777" w:rsidR="0037573E" w:rsidRDefault="007131F6">
            <w:r>
              <w:rPr>
                <w:sz w:val="18"/>
              </w:rPr>
              <w:t>7</w:t>
            </w:r>
          </w:p>
        </w:tc>
        <w:tc>
          <w:tcPr>
            <w:tcW w:w="4649" w:type="dxa"/>
          </w:tcPr>
          <w:p w14:paraId="20AA06DE" w14:textId="77777777" w:rsidR="0037573E" w:rsidRDefault="007131F6">
            <w:r>
              <w:rPr>
                <w:sz w:val="18"/>
              </w:rPr>
              <w:t>Corte para o jogo: a fundação (escolher o Centro da Vila)</w:t>
            </w:r>
          </w:p>
        </w:tc>
        <w:tc>
          <w:tcPr>
            <w:tcW w:w="4535" w:type="dxa"/>
          </w:tcPr>
          <w:p w14:paraId="35D62A3F" w14:textId="77777777" w:rsidR="0037573E" w:rsidRDefault="007131F6">
            <w:r>
              <w:rPr>
                <w:sz w:val="18"/>
              </w:rPr>
              <w:t>A voz do capataz começa o tutorial</w:t>
            </w:r>
          </w:p>
        </w:tc>
      </w:tr>
    </w:tbl>
    <w:p w14:paraId="781EDBFB" w14:textId="77777777" w:rsidR="0037573E" w:rsidRDefault="0037573E">
      <w:pPr>
        <w:spacing w:after="40"/>
      </w:pPr>
    </w:p>
    <w:p w14:paraId="52EA3560" w14:textId="77777777" w:rsidR="0037573E" w:rsidRDefault="007131F6">
      <w:pPr>
        <w:pStyle w:val="Heading2"/>
      </w:pPr>
      <w:bookmarkStart w:id="37" w:name="_Toc242187060"/>
      <w:r>
        <w:t>22.2 Duas formas de fazer</w:t>
      </w:r>
      <w:bookmarkEnd w:id="3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309"/>
        <w:gridCol w:w="4309"/>
      </w:tblGrid>
      <w:tr w:rsidR="0037573E" w14:paraId="2DF564BF" w14:textId="77777777">
        <w:trPr>
          <w:jc w:val="center"/>
        </w:trPr>
        <w:tc>
          <w:tcPr>
            <w:tcW w:w="1020" w:type="dxa"/>
            <w:shd w:val="clear" w:color="auto" w:fill="3B2A1E"/>
          </w:tcPr>
          <w:p w14:paraId="7E0E9430" w14:textId="77777777" w:rsidR="0037573E" w:rsidRDefault="0037573E"/>
        </w:tc>
        <w:tc>
          <w:tcPr>
            <w:tcW w:w="4309" w:type="dxa"/>
            <w:shd w:val="clear" w:color="auto" w:fill="3B2A1E"/>
          </w:tcPr>
          <w:p w14:paraId="1058005C" w14:textId="77777777" w:rsidR="0037573E" w:rsidRDefault="007131F6">
            <w:r>
              <w:rPr>
                <w:b/>
                <w:color w:val="FFF4E0"/>
                <w:sz w:val="17"/>
              </w:rPr>
              <w:t>A) Ilustrações (estilo 'história em quadros')</w:t>
            </w:r>
          </w:p>
        </w:tc>
        <w:tc>
          <w:tcPr>
            <w:tcW w:w="4309" w:type="dxa"/>
            <w:shd w:val="clear" w:color="auto" w:fill="3B2A1E"/>
          </w:tcPr>
          <w:p w14:paraId="1B1273E9" w14:textId="77777777" w:rsidR="0037573E" w:rsidRDefault="007131F6">
            <w:r>
              <w:rPr>
                <w:b/>
                <w:color w:val="FFF4E0"/>
                <w:sz w:val="17"/>
              </w:rPr>
              <w:t>B) No próprio motor (câmera roteirizada)</w:t>
            </w:r>
          </w:p>
        </w:tc>
      </w:tr>
      <w:tr w:rsidR="0037573E" w14:paraId="5B97213C" w14:textId="77777777">
        <w:trPr>
          <w:jc w:val="center"/>
        </w:trPr>
        <w:tc>
          <w:tcPr>
            <w:tcW w:w="1020" w:type="dxa"/>
          </w:tcPr>
          <w:p w14:paraId="3A26C895" w14:textId="77777777" w:rsidR="0037573E" w:rsidRDefault="007131F6">
            <w:r>
              <w:rPr>
                <w:sz w:val="17"/>
              </w:rPr>
              <w:t>Como</w:t>
            </w:r>
          </w:p>
        </w:tc>
        <w:tc>
          <w:tcPr>
            <w:tcW w:w="4309" w:type="dxa"/>
          </w:tcPr>
          <w:p w14:paraId="7CE9C3C2" w14:textId="77777777" w:rsidR="0037573E" w:rsidRDefault="007131F6">
            <w:r>
              <w:rPr>
                <w:sz w:val="17"/>
              </w:rPr>
              <w:t>7 ilustrações 640x360 no PixelLab (mesmo estilo dos cartões de evento) + movimento lento de câmera e fades</w:t>
            </w:r>
          </w:p>
        </w:tc>
        <w:tc>
          <w:tcPr>
            <w:tcW w:w="4309" w:type="dxa"/>
          </w:tcPr>
          <w:p w14:paraId="2F07DC31" w14:textId="77777777" w:rsidR="0037573E" w:rsidRDefault="007131F6">
            <w:r>
              <w:rPr>
                <w:sz w:val="17"/>
              </w:rPr>
              <w:t>O mapa de verdade: a câmera passa pela floresta, pela vila e desce pelo corte da mina, com Tweens</w:t>
            </w:r>
          </w:p>
        </w:tc>
      </w:tr>
      <w:tr w:rsidR="0037573E" w14:paraId="5848DF4D" w14:textId="77777777">
        <w:trPr>
          <w:jc w:val="center"/>
        </w:trPr>
        <w:tc>
          <w:tcPr>
            <w:tcW w:w="1020" w:type="dxa"/>
            <w:shd w:val="clear" w:color="auto" w:fill="F3ECE2"/>
          </w:tcPr>
          <w:p w14:paraId="4FE2E80B" w14:textId="77777777" w:rsidR="0037573E" w:rsidRDefault="007131F6">
            <w:r>
              <w:rPr>
                <w:sz w:val="17"/>
              </w:rPr>
              <w:t>Prós</w:t>
            </w:r>
          </w:p>
        </w:tc>
        <w:tc>
          <w:tcPr>
            <w:tcW w:w="4309" w:type="dxa"/>
            <w:shd w:val="clear" w:color="auto" w:fill="F3ECE2"/>
          </w:tcPr>
          <w:p w14:paraId="4EECC164" w14:textId="77777777" w:rsidR="0037573E" w:rsidRDefault="007131F6">
            <w:r>
              <w:rPr>
                <w:sz w:val="17"/>
              </w:rPr>
              <w:t>Mais cinematográfico; conta o que aconteceu ANTES do jogo</w:t>
            </w:r>
          </w:p>
        </w:tc>
        <w:tc>
          <w:tcPr>
            <w:tcW w:w="4309" w:type="dxa"/>
            <w:shd w:val="clear" w:color="auto" w:fill="F3ECE2"/>
          </w:tcPr>
          <w:p w14:paraId="6BC3F989" w14:textId="77777777" w:rsidR="0037573E" w:rsidRDefault="007131F6">
            <w:r>
              <w:rPr>
                <w:sz w:val="17"/>
              </w:rPr>
              <w:t>Barato; mostra a arte real; serve também de 'apresentação' do mapa</w:t>
            </w:r>
          </w:p>
        </w:tc>
      </w:tr>
      <w:tr w:rsidR="0037573E" w14:paraId="47D7EECE" w14:textId="77777777">
        <w:trPr>
          <w:jc w:val="center"/>
        </w:trPr>
        <w:tc>
          <w:tcPr>
            <w:tcW w:w="1020" w:type="dxa"/>
          </w:tcPr>
          <w:p w14:paraId="7EAB616A" w14:textId="77777777" w:rsidR="0037573E" w:rsidRDefault="007131F6">
            <w:r>
              <w:rPr>
                <w:sz w:val="17"/>
              </w:rPr>
              <w:t>Contras</w:t>
            </w:r>
          </w:p>
        </w:tc>
        <w:tc>
          <w:tcPr>
            <w:tcW w:w="4309" w:type="dxa"/>
          </w:tcPr>
          <w:p w14:paraId="0FC5148D" w14:textId="77777777" w:rsidR="0037573E" w:rsidRDefault="007131F6">
            <w:r>
              <w:rPr>
                <w:sz w:val="17"/>
              </w:rPr>
              <w:t>Custo de arte (~7 imagens + variações)</w:t>
            </w:r>
          </w:p>
        </w:tc>
        <w:tc>
          <w:tcPr>
            <w:tcW w:w="4309" w:type="dxa"/>
          </w:tcPr>
          <w:p w14:paraId="16B20E36" w14:textId="77777777" w:rsidR="0037573E" w:rsidRDefault="007131F6">
            <w:r>
              <w:rPr>
                <w:sz w:val="17"/>
              </w:rPr>
              <w:t>Não mostra a explosão nem a cidade</w:t>
            </w:r>
          </w:p>
        </w:tc>
      </w:tr>
      <w:tr w:rsidR="0037573E" w14:paraId="4F1DAFD1" w14:textId="77777777">
        <w:trPr>
          <w:jc w:val="center"/>
        </w:trPr>
        <w:tc>
          <w:tcPr>
            <w:tcW w:w="1020" w:type="dxa"/>
            <w:shd w:val="clear" w:color="auto" w:fill="F3ECE2"/>
          </w:tcPr>
          <w:p w14:paraId="41F12FB9" w14:textId="77777777" w:rsidR="0037573E" w:rsidRDefault="007131F6">
            <w:r>
              <w:rPr>
                <w:sz w:val="17"/>
              </w:rPr>
              <w:t>Godot</w:t>
            </w:r>
          </w:p>
        </w:tc>
        <w:tc>
          <w:tcPr>
            <w:tcW w:w="4309" w:type="dxa"/>
            <w:shd w:val="clear" w:color="auto" w:fill="F3ECE2"/>
          </w:tcPr>
          <w:p w14:paraId="5CC0B2B5" w14:textId="77777777" w:rsidR="0037573E" w:rsidRDefault="007131F6">
            <w:r>
              <w:rPr>
                <w:sz w:val="17"/>
              </w:rPr>
              <w:t>Cena `scenes/ui/intro.tscn` entre o menu e a partida: TextureRect + AnimationPlayer + Label com texto letra a letra + AudioStreamPlayer; Esc/Espaço pula; 'ver de novo' no menu; flag 'intro vista' nas configurações</w:t>
            </w:r>
          </w:p>
        </w:tc>
        <w:tc>
          <w:tcPr>
            <w:tcW w:w="4309" w:type="dxa"/>
            <w:shd w:val="clear" w:color="auto" w:fill="F3ECE2"/>
          </w:tcPr>
          <w:p w14:paraId="6794B62C" w14:textId="77777777" w:rsidR="0037573E" w:rsidRDefault="007131F6">
            <w:r>
              <w:rPr>
                <w:sz w:val="17"/>
              </w:rPr>
              <w:t>Um script de câmera com uma lista de pontos e tempos (Tween) rodando na main.tscn antes da fundação; mesmos controles de pular</w:t>
            </w:r>
          </w:p>
        </w:tc>
      </w:tr>
    </w:tbl>
    <w:p w14:paraId="40EECC1A" w14:textId="77777777" w:rsidR="0037573E" w:rsidRDefault="0037573E">
      <w:pPr>
        <w:spacing w:after="40"/>
      </w:pPr>
    </w:p>
    <w:p w14:paraId="2418DFDB" w14:textId="77777777" w:rsidR="0037573E" w:rsidRDefault="007131F6">
      <w:r>
        <w:rPr>
          <w:b/>
        </w:rPr>
        <w:t>Minha sugestão:</w:t>
      </w:r>
      <w:r>
        <w:t xml:space="preserve"> juntar as duas — quadros 1 a 3 com ilustração (o passado) e 4 a 7 no motor (o presente) — e emendar direto no </w:t>
      </w:r>
      <w:r>
        <w:rPr>
          <w:b/>
        </w:rPr>
        <w:t>primeiro dia guiado</w:t>
      </w:r>
      <w:r>
        <w:t xml:space="preserve">: o capataz pede, em ordem, para fundar o Centro, dar funções, erguer as casas e se preparar para a primeira noite. Esse tutorial vira o </w:t>
      </w:r>
      <w:r>
        <w:rPr>
          <w:b/>
        </w:rPr>
        <w:t>Capítulo 1</w:t>
      </w:r>
      <w:r>
        <w:t xml:space="preserve"> das missões.</w:t>
      </w:r>
    </w:p>
    <w:p w14:paraId="6950A94D" w14:textId="77777777" w:rsidR="0037573E" w:rsidRDefault="007131F6">
      <w:pPr>
        <w:pStyle w:val="Heading1"/>
      </w:pPr>
      <w:bookmarkStart w:id="38" w:name="_Toc242187061"/>
      <w:r>
        <w:t>23. Som e música</w:t>
      </w:r>
      <w:bookmarkEnd w:id="38"/>
    </w:p>
    <w:p w14:paraId="567BD985" w14:textId="77777777" w:rsidR="0037573E" w:rsidRDefault="007131F6">
      <w:pPr>
        <w:pStyle w:val="Heading2"/>
      </w:pPr>
      <w:bookmarkStart w:id="39" w:name="_Toc242187062"/>
      <w:r>
        <w:t>23.1 O que existe hoje</w:t>
      </w:r>
      <w:bookmarkEnd w:id="39"/>
    </w:p>
    <w:p w14:paraId="6854A864" w14:textId="77777777" w:rsidR="0037573E" w:rsidRDefault="007131F6">
      <w:pPr>
        <w:pStyle w:val="ListBullet"/>
      </w:pPr>
      <w:r>
        <w:t xml:space="preserve">Barramentos </w:t>
      </w:r>
      <w:r>
        <w:rPr>
          <w:b/>
        </w:rPr>
        <w:t>Master / Música / Ambiente / Efeitos</w:t>
      </w:r>
      <w:r>
        <w:t>, com limitador no Master e volumes nas configurações.</w:t>
      </w:r>
    </w:p>
    <w:p w14:paraId="12CD05CF" w14:textId="77777777" w:rsidR="0037573E" w:rsidRDefault="007131F6">
      <w:pPr>
        <w:pStyle w:val="ListBullet"/>
      </w:pPr>
      <w:r>
        <w:rPr>
          <w:b/>
        </w:rPr>
        <w:t>2 músicas</w:t>
      </w:r>
      <w:r>
        <w:t>: a calma e a de perigo (troca suave de 2,5 s quando começa a invasão).</w:t>
      </w:r>
    </w:p>
    <w:p w14:paraId="5E6484E1" w14:textId="77777777" w:rsidR="0037573E" w:rsidRDefault="007131F6">
      <w:pPr>
        <w:pStyle w:val="ListBullet"/>
      </w:pPr>
      <w:r>
        <w:rPr>
          <w:b/>
        </w:rPr>
        <w:t>5 ambiências</w:t>
      </w:r>
      <w:r>
        <w:t>: superfície de dia, superfície à noite, caverna, fundo da mina e chuva.</w:t>
      </w:r>
    </w:p>
    <w:p w14:paraId="514A8BCC" w14:textId="77777777" w:rsidR="0037573E" w:rsidRDefault="007131F6">
      <w:pPr>
        <w:pStyle w:val="ListBullet"/>
      </w:pPr>
      <w:r>
        <w:rPr>
          <w:b/>
        </w:rPr>
        <w:t>~45 efeitos</w:t>
      </w:r>
      <w:r>
        <w:t xml:space="preserve"> (picareta, passos, machado, forja, alarme, sino, multidão...), com variação de tom (±8%) e limite de vozes iguais (15 mineradores não viram um muro de som).</w:t>
      </w:r>
    </w:p>
    <w:p w14:paraId="33E1E5B4" w14:textId="77777777" w:rsidR="0037573E" w:rsidRDefault="007131F6">
      <w:r>
        <w:t xml:space="preserve">A base técnica é boa. O que falta é </w:t>
      </w:r>
      <w:r>
        <w:rPr>
          <w:b/>
        </w:rPr>
        <w:t>conteúdo</w:t>
      </w:r>
      <w:r>
        <w:t xml:space="preserve"> e </w:t>
      </w:r>
      <w:r>
        <w:rPr>
          <w:b/>
        </w:rPr>
        <w:t>reação ao jogo</w:t>
      </w:r>
      <w:r>
        <w:t>.</w:t>
      </w:r>
    </w:p>
    <w:p w14:paraId="7C360700" w14:textId="77777777" w:rsidR="0037573E" w:rsidRDefault="007131F6">
      <w:pPr>
        <w:pStyle w:val="Heading2"/>
      </w:pPr>
      <w:bookmarkStart w:id="40" w:name="_Toc242187063"/>
      <w:r>
        <w:lastRenderedPageBreak/>
        <w:t>23.2 O que melhorar (em ordem)</w:t>
      </w:r>
      <w:bookmarkEnd w:id="4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7"/>
        <w:gridCol w:w="2268"/>
        <w:gridCol w:w="6973"/>
      </w:tblGrid>
      <w:tr w:rsidR="0037573E" w14:paraId="54870A8F" w14:textId="77777777">
        <w:trPr>
          <w:jc w:val="center"/>
        </w:trPr>
        <w:tc>
          <w:tcPr>
            <w:tcW w:w="397" w:type="dxa"/>
            <w:shd w:val="clear" w:color="auto" w:fill="3B2A1E"/>
          </w:tcPr>
          <w:p w14:paraId="3FB77852" w14:textId="77777777" w:rsidR="0037573E" w:rsidRDefault="007131F6">
            <w:r>
              <w:rPr>
                <w:b/>
                <w:color w:val="FFF4E0"/>
                <w:sz w:val="17"/>
              </w:rPr>
              <w:t>#</w:t>
            </w:r>
          </w:p>
        </w:tc>
        <w:tc>
          <w:tcPr>
            <w:tcW w:w="2268" w:type="dxa"/>
            <w:shd w:val="clear" w:color="auto" w:fill="3B2A1E"/>
          </w:tcPr>
          <w:p w14:paraId="7C8FBC39" w14:textId="77777777" w:rsidR="0037573E" w:rsidRDefault="007131F6">
            <w:r>
              <w:rPr>
                <w:b/>
                <w:color w:val="FFF4E0"/>
                <w:sz w:val="17"/>
              </w:rPr>
              <w:t>Melhoria</w:t>
            </w:r>
          </w:p>
        </w:tc>
        <w:tc>
          <w:tcPr>
            <w:tcW w:w="6973" w:type="dxa"/>
            <w:shd w:val="clear" w:color="auto" w:fill="3B2A1E"/>
          </w:tcPr>
          <w:p w14:paraId="3134E020" w14:textId="77777777" w:rsidR="0037573E" w:rsidRDefault="007131F6">
            <w:r>
              <w:rPr>
                <w:b/>
                <w:color w:val="FFF4E0"/>
                <w:sz w:val="17"/>
              </w:rPr>
              <w:t>Detalhe</w:t>
            </w:r>
          </w:p>
        </w:tc>
      </w:tr>
      <w:tr w:rsidR="0037573E" w14:paraId="4ADBDAF1" w14:textId="77777777">
        <w:trPr>
          <w:jc w:val="center"/>
        </w:trPr>
        <w:tc>
          <w:tcPr>
            <w:tcW w:w="397" w:type="dxa"/>
          </w:tcPr>
          <w:p w14:paraId="5BACEF1B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2268" w:type="dxa"/>
          </w:tcPr>
          <w:p w14:paraId="145DD2E0" w14:textId="77777777" w:rsidR="0037573E" w:rsidRDefault="007131F6">
            <w:r>
              <w:rPr>
                <w:sz w:val="17"/>
              </w:rPr>
              <w:t>Ambiência por andar</w:t>
            </w:r>
          </w:p>
        </w:tc>
        <w:tc>
          <w:tcPr>
            <w:tcW w:w="6973" w:type="dxa"/>
          </w:tcPr>
          <w:p w14:paraId="6E6F9CB6" w14:textId="77777777" w:rsidR="0037573E" w:rsidRDefault="007131F6">
            <w:r>
              <w:rPr>
                <w:sz w:val="17"/>
              </w:rPr>
              <w:t>S2: bolhas de ácido e gotejar • S3: lava borbulhando e ronco grave • S4: cachoeira forte • S5: lago calmo com eco • floresta: pássaros de dia e grilos à noite • vento no inverno</w:t>
            </w:r>
          </w:p>
        </w:tc>
      </w:tr>
      <w:tr w:rsidR="0037573E" w14:paraId="4EEFB689" w14:textId="77777777">
        <w:trPr>
          <w:jc w:val="center"/>
        </w:trPr>
        <w:tc>
          <w:tcPr>
            <w:tcW w:w="397" w:type="dxa"/>
            <w:shd w:val="clear" w:color="auto" w:fill="F3ECE2"/>
          </w:tcPr>
          <w:p w14:paraId="6F6B2DE2" w14:textId="77777777" w:rsidR="0037573E" w:rsidRDefault="007131F6">
            <w:r>
              <w:rPr>
                <w:sz w:val="17"/>
              </w:rPr>
              <w:t>2</w:t>
            </w:r>
          </w:p>
        </w:tc>
        <w:tc>
          <w:tcPr>
            <w:tcW w:w="2268" w:type="dxa"/>
            <w:shd w:val="clear" w:color="auto" w:fill="F3ECE2"/>
          </w:tcPr>
          <w:p w14:paraId="7DCC2B3D" w14:textId="77777777" w:rsidR="0037573E" w:rsidRDefault="007131F6">
            <w:r>
              <w:rPr>
                <w:sz w:val="17"/>
              </w:rPr>
              <w:t>Sons dos prédios (em loop, no lugar)</w:t>
            </w:r>
          </w:p>
        </w:tc>
        <w:tc>
          <w:tcPr>
            <w:tcW w:w="6973" w:type="dxa"/>
            <w:shd w:val="clear" w:color="auto" w:fill="F3ECE2"/>
          </w:tcPr>
          <w:p w14:paraId="1CA3B1FB" w14:textId="77777777" w:rsidR="0037573E" w:rsidRDefault="007131F6">
            <w:r>
              <w:rPr>
                <w:sz w:val="17"/>
              </w:rPr>
              <w:t>Fornalha (fogo e fole), taverna (conversa e viola), igreja (sino na missa e no funeral), cemitério (vento, corvo), vagonete (rodas no trilho), coletor (serra)</w:t>
            </w:r>
          </w:p>
        </w:tc>
      </w:tr>
      <w:tr w:rsidR="0037573E" w14:paraId="749A532D" w14:textId="77777777">
        <w:trPr>
          <w:jc w:val="center"/>
        </w:trPr>
        <w:tc>
          <w:tcPr>
            <w:tcW w:w="397" w:type="dxa"/>
          </w:tcPr>
          <w:p w14:paraId="5D3A8321" w14:textId="77777777" w:rsidR="0037573E" w:rsidRDefault="007131F6">
            <w:r>
              <w:rPr>
                <w:sz w:val="17"/>
              </w:rPr>
              <w:t>3</w:t>
            </w:r>
          </w:p>
        </w:tc>
        <w:tc>
          <w:tcPr>
            <w:tcW w:w="2268" w:type="dxa"/>
          </w:tcPr>
          <w:p w14:paraId="28C56F44" w14:textId="77777777" w:rsidR="0037573E" w:rsidRDefault="007131F6">
            <w:r>
              <w:rPr>
                <w:sz w:val="17"/>
              </w:rPr>
              <w:t>Momentos marcantes ('stingers')</w:t>
            </w:r>
          </w:p>
        </w:tc>
        <w:tc>
          <w:tcPr>
            <w:tcW w:w="6973" w:type="dxa"/>
          </w:tcPr>
          <w:p w14:paraId="394A5B38" w14:textId="77777777" w:rsidR="0037573E" w:rsidRDefault="007131F6">
            <w:r>
              <w:rPr>
                <w:sz w:val="17"/>
              </w:rPr>
              <w:t>Amanhecer, onda solar chegando, estágio novo, pesquisa pronta, morte, vitória, derrota, missão cumprida</w:t>
            </w:r>
          </w:p>
        </w:tc>
      </w:tr>
      <w:tr w:rsidR="0037573E" w14:paraId="7B8B5C5E" w14:textId="77777777">
        <w:trPr>
          <w:jc w:val="center"/>
        </w:trPr>
        <w:tc>
          <w:tcPr>
            <w:tcW w:w="397" w:type="dxa"/>
            <w:shd w:val="clear" w:color="auto" w:fill="F3ECE2"/>
          </w:tcPr>
          <w:p w14:paraId="5F75CB66" w14:textId="77777777" w:rsidR="0037573E" w:rsidRDefault="007131F6">
            <w:r>
              <w:rPr>
                <w:sz w:val="17"/>
              </w:rPr>
              <w:t>4</w:t>
            </w:r>
          </w:p>
        </w:tc>
        <w:tc>
          <w:tcPr>
            <w:tcW w:w="2268" w:type="dxa"/>
            <w:shd w:val="clear" w:color="auto" w:fill="F3ECE2"/>
          </w:tcPr>
          <w:p w14:paraId="4508F12E" w14:textId="77777777" w:rsidR="0037573E" w:rsidRDefault="007131F6">
            <w:r>
              <w:rPr>
                <w:sz w:val="17"/>
              </w:rPr>
              <w:t>Música em camadas</w:t>
            </w:r>
          </w:p>
        </w:tc>
        <w:tc>
          <w:tcPr>
            <w:tcW w:w="6973" w:type="dxa"/>
            <w:shd w:val="clear" w:color="auto" w:fill="F3ECE2"/>
          </w:tcPr>
          <w:p w14:paraId="0319457C" w14:textId="77777777" w:rsidR="0037573E" w:rsidRDefault="007131F6">
            <w:r>
              <w:rPr>
                <w:sz w:val="17"/>
              </w:rPr>
              <w:t>Base + percussão que entra com o perigo + melodia de dia + 'pad' à noite; variação por estação; tema do menu, da vitória e da derrota</w:t>
            </w:r>
          </w:p>
        </w:tc>
      </w:tr>
      <w:tr w:rsidR="0037573E" w14:paraId="3A74AD98" w14:textId="77777777">
        <w:trPr>
          <w:jc w:val="center"/>
        </w:trPr>
        <w:tc>
          <w:tcPr>
            <w:tcW w:w="397" w:type="dxa"/>
          </w:tcPr>
          <w:p w14:paraId="2C637671" w14:textId="77777777" w:rsidR="0037573E" w:rsidRDefault="007131F6">
            <w:r>
              <w:rPr>
                <w:sz w:val="17"/>
              </w:rPr>
              <w:t>5</w:t>
            </w:r>
          </w:p>
        </w:tc>
        <w:tc>
          <w:tcPr>
            <w:tcW w:w="2268" w:type="dxa"/>
          </w:tcPr>
          <w:p w14:paraId="7EC39401" w14:textId="77777777" w:rsidR="0037573E" w:rsidRDefault="007131F6">
            <w:r>
              <w:rPr>
                <w:sz w:val="17"/>
              </w:rPr>
              <w:t>Voz dos ipezinhos</w:t>
            </w:r>
          </w:p>
        </w:tc>
        <w:tc>
          <w:tcPr>
            <w:tcW w:w="6973" w:type="dxa"/>
          </w:tcPr>
          <w:p w14:paraId="3011EB17" w14:textId="77777777" w:rsidR="0037573E" w:rsidRDefault="007131F6">
            <w:r>
              <w:rPr>
                <w:sz w:val="17"/>
              </w:rPr>
              <w:t>Murmúrios curtos ('Opa!', 'Ai!', resmungo, risada) ao receber ordem, se machucar, protestar, festejar; conversa baixinha na hora social</w:t>
            </w:r>
          </w:p>
        </w:tc>
      </w:tr>
      <w:tr w:rsidR="0037573E" w14:paraId="4DD01C53" w14:textId="77777777">
        <w:trPr>
          <w:jc w:val="center"/>
        </w:trPr>
        <w:tc>
          <w:tcPr>
            <w:tcW w:w="397" w:type="dxa"/>
            <w:shd w:val="clear" w:color="auto" w:fill="F3ECE2"/>
          </w:tcPr>
          <w:p w14:paraId="29346AB3" w14:textId="77777777" w:rsidR="0037573E" w:rsidRDefault="007131F6">
            <w:r>
              <w:rPr>
                <w:sz w:val="17"/>
              </w:rPr>
              <w:t>6</w:t>
            </w:r>
          </w:p>
        </w:tc>
        <w:tc>
          <w:tcPr>
            <w:tcW w:w="2268" w:type="dxa"/>
            <w:shd w:val="clear" w:color="auto" w:fill="F3ECE2"/>
          </w:tcPr>
          <w:p w14:paraId="5AEE1DA2" w14:textId="77777777" w:rsidR="0037573E" w:rsidRDefault="007131F6">
            <w:r>
              <w:rPr>
                <w:sz w:val="17"/>
              </w:rPr>
              <w:t>Passos por chão</w:t>
            </w:r>
          </w:p>
        </w:tc>
        <w:tc>
          <w:tcPr>
            <w:tcW w:w="6973" w:type="dxa"/>
            <w:shd w:val="clear" w:color="auto" w:fill="F3ECE2"/>
          </w:tcPr>
          <w:p w14:paraId="7BF3AA10" w14:textId="77777777" w:rsidR="0037573E" w:rsidRDefault="007131F6">
            <w:r>
              <w:rPr>
                <w:sz w:val="17"/>
              </w:rPr>
              <w:t>Terra, cascalho e pedra (os caminhos), madeira (passarelas), água (S4)</w:t>
            </w:r>
          </w:p>
        </w:tc>
      </w:tr>
      <w:tr w:rsidR="0037573E" w14:paraId="4327A89A" w14:textId="77777777">
        <w:trPr>
          <w:jc w:val="center"/>
        </w:trPr>
        <w:tc>
          <w:tcPr>
            <w:tcW w:w="397" w:type="dxa"/>
          </w:tcPr>
          <w:p w14:paraId="43DB8760" w14:textId="77777777" w:rsidR="0037573E" w:rsidRDefault="007131F6">
            <w:r>
              <w:rPr>
                <w:sz w:val="17"/>
              </w:rPr>
              <w:t>7</w:t>
            </w:r>
          </w:p>
        </w:tc>
        <w:tc>
          <w:tcPr>
            <w:tcW w:w="2268" w:type="dxa"/>
          </w:tcPr>
          <w:p w14:paraId="57E544F1" w14:textId="77777777" w:rsidR="0037573E" w:rsidRDefault="007131F6">
            <w:r>
              <w:rPr>
                <w:sz w:val="17"/>
              </w:rPr>
              <w:t>Interface</w:t>
            </w:r>
          </w:p>
        </w:tc>
        <w:tc>
          <w:tcPr>
            <w:tcW w:w="6973" w:type="dxa"/>
          </w:tcPr>
          <w:p w14:paraId="1192ADF1" w14:textId="77777777" w:rsidR="0037573E" w:rsidRDefault="007131F6">
            <w:r>
              <w:rPr>
                <w:sz w:val="17"/>
              </w:rPr>
              <w:t>Barramento UI separado; sons próprios para abrir janela, confirmar, erro, notícia boa e ruim</w:t>
            </w:r>
          </w:p>
        </w:tc>
      </w:tr>
      <w:tr w:rsidR="0037573E" w14:paraId="578EF367" w14:textId="77777777">
        <w:trPr>
          <w:jc w:val="center"/>
        </w:trPr>
        <w:tc>
          <w:tcPr>
            <w:tcW w:w="397" w:type="dxa"/>
            <w:shd w:val="clear" w:color="auto" w:fill="F3ECE2"/>
          </w:tcPr>
          <w:p w14:paraId="637C02AC" w14:textId="77777777" w:rsidR="0037573E" w:rsidRDefault="007131F6">
            <w:r>
              <w:rPr>
                <w:sz w:val="17"/>
              </w:rPr>
              <w:t>8</w:t>
            </w:r>
          </w:p>
        </w:tc>
        <w:tc>
          <w:tcPr>
            <w:tcW w:w="2268" w:type="dxa"/>
            <w:shd w:val="clear" w:color="auto" w:fill="F3ECE2"/>
          </w:tcPr>
          <w:p w14:paraId="277F5B73" w14:textId="77777777" w:rsidR="0037573E" w:rsidRDefault="007131F6">
            <w:r>
              <w:rPr>
                <w:sz w:val="17"/>
              </w:rPr>
              <w:t>Mixagem</w:t>
            </w:r>
          </w:p>
        </w:tc>
        <w:tc>
          <w:tcPr>
            <w:tcW w:w="6973" w:type="dxa"/>
            <w:shd w:val="clear" w:color="auto" w:fill="F3ECE2"/>
          </w:tcPr>
          <w:p w14:paraId="5BE411E2" w14:textId="77777777" w:rsidR="0037573E" w:rsidRDefault="007131F6">
            <w:r>
              <w:rPr>
                <w:sz w:val="17"/>
              </w:rPr>
              <w:t>Abaixar a música 6 a 10 dB quando tocam alarme, sino ou aviso (ducking); volume alvo por volta de −16 LUFS; ouvir em fone e em caixa</w:t>
            </w:r>
          </w:p>
        </w:tc>
      </w:tr>
    </w:tbl>
    <w:p w14:paraId="221C8A44" w14:textId="77777777" w:rsidR="0037573E" w:rsidRDefault="0037573E">
      <w:pPr>
        <w:spacing w:after="40"/>
      </w:pPr>
    </w:p>
    <w:p w14:paraId="3BF10FFF" w14:textId="77777777" w:rsidR="0037573E" w:rsidRDefault="007131F6">
      <w:pPr>
        <w:pStyle w:val="ListBullet"/>
      </w:pPr>
      <w:r>
        <w:rPr>
          <w:b/>
        </w:rPr>
        <w:t>Godot 4.7 já tem o que precisa</w:t>
      </w:r>
      <w:r>
        <w:t>: `AudioStreamSynchronized` (camadas que tocam juntas, para a música por intensidade) e `AudioStreamInteractive` (troca de trechos no tempo certo).</w:t>
      </w:r>
    </w:p>
    <w:p w14:paraId="29FF7371" w14:textId="77777777" w:rsidR="0037573E" w:rsidRDefault="007131F6">
      <w:pPr>
        <w:pStyle w:val="ListBullet"/>
      </w:pPr>
      <w:r>
        <w:rPr>
          <w:b/>
        </w:rPr>
        <w:t>Onde arrumar os sons</w:t>
      </w:r>
      <w:r>
        <w:t>: bibliotecas gratuitas (Freesound CC0, o pacote anual de sons da GDC/Sonniss), gravar (metal, madeira, passos), ou gerar música com IA (Suno/Udio — conferir a licença de uso comercial).</w:t>
      </w:r>
    </w:p>
    <w:p w14:paraId="47FC8CAB" w14:textId="77777777" w:rsidR="0037573E" w:rsidRDefault="007131F6">
      <w:pPr>
        <w:pStyle w:val="ListBullet"/>
      </w:pPr>
      <w:r>
        <w:rPr>
          <w:b/>
        </w:rPr>
        <w:t>Estilo musical sugerido</w:t>
      </w:r>
      <w:r>
        <w:t>: folk sombrio + industrial — violão de aço, sanfona, percussão de metal (bigorna, correntes), drones graves; no fundo da mina, mais drone e menos melodia.</w:t>
      </w:r>
    </w:p>
    <w:p w14:paraId="3EAD5510" w14:textId="77777777" w:rsidR="0037573E" w:rsidRDefault="007131F6">
      <w:pPr>
        <w:pStyle w:val="Heading1"/>
      </w:pPr>
      <w:bookmarkStart w:id="41" w:name="_Toc242187064"/>
      <w:r>
        <w:t>24. Novas estruturas e personagens</w:t>
      </w:r>
      <w:bookmarkEnd w:id="41"/>
    </w:p>
    <w:p w14:paraId="1AA51198" w14:textId="77777777" w:rsidR="0037573E" w:rsidRDefault="007131F6">
      <w:pPr>
        <w:pStyle w:val="Heading2"/>
      </w:pPr>
      <w:bookmarkStart w:id="42" w:name="_Toc242187065"/>
      <w:r>
        <w:t>24.1 Primeiro: dar uso ao que já se fabrica (barato e importante)</w:t>
      </w:r>
      <w:bookmarkEnd w:id="42"/>
    </w:p>
    <w:p w14:paraId="49A0B256" w14:textId="77777777" w:rsidR="0037573E" w:rsidRDefault="007131F6">
      <w:pPr>
        <w:pStyle w:val="ListBullet"/>
      </w:pPr>
      <w:r>
        <w:rPr>
          <w:b/>
        </w:rPr>
        <w:t>Pregos e ferragem</w:t>
      </w:r>
      <w:r>
        <w:t xml:space="preserve"> → uma </w:t>
      </w:r>
      <w:r>
        <w:rPr>
          <w:b/>
        </w:rPr>
        <w:t>Carpintaria</w:t>
      </w:r>
      <w:r>
        <w:t xml:space="preserve"> (carpinteiro: madeira + pregos = tábuas e móveis); casa nível 3, barricada nível 3 e a ferrovia pedem ferragem.</w:t>
      </w:r>
    </w:p>
    <w:p w14:paraId="34E656F9" w14:textId="77777777" w:rsidR="0037573E" w:rsidRDefault="007131F6">
      <w:pPr>
        <w:pStyle w:val="ListBullet"/>
      </w:pPr>
      <w:r>
        <w:rPr>
          <w:b/>
        </w:rPr>
        <w:t>Aço</w:t>
      </w:r>
      <w:r>
        <w:t xml:space="preserve"> → picareta de aço de verdade (hoje usa cobre), lança de prata pede aço, as bobinas do escudo pedem aço.</w:t>
      </w:r>
    </w:p>
    <w:p w14:paraId="03A35E1C" w14:textId="77777777" w:rsidR="0037573E" w:rsidRDefault="007131F6">
      <w:pPr>
        <w:pStyle w:val="ListBullet"/>
      </w:pPr>
      <w:r>
        <w:rPr>
          <w:b/>
        </w:rPr>
        <w:t>Couro</w:t>
      </w:r>
      <w:r>
        <w:t xml:space="preserve"> → além do casaco: botas (andar na neve), mochila (+carga).</w:t>
      </w:r>
    </w:p>
    <w:p w14:paraId="2D5E0EDF" w14:textId="77777777" w:rsidR="0037573E" w:rsidRDefault="007131F6">
      <w:pPr>
        <w:pStyle w:val="Heading2"/>
      </w:pPr>
      <w:bookmarkStart w:id="43" w:name="_Toc242187066"/>
      <w:r>
        <w:t>24.2 Estruturas novas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175"/>
        <w:gridCol w:w="4422"/>
      </w:tblGrid>
      <w:tr w:rsidR="0037573E" w14:paraId="758FC816" w14:textId="77777777">
        <w:trPr>
          <w:jc w:val="center"/>
        </w:trPr>
        <w:tc>
          <w:tcPr>
            <w:tcW w:w="2041" w:type="dxa"/>
            <w:shd w:val="clear" w:color="auto" w:fill="3B2A1E"/>
          </w:tcPr>
          <w:p w14:paraId="0C6D4B6B" w14:textId="77777777" w:rsidR="0037573E" w:rsidRDefault="007131F6">
            <w:r>
              <w:rPr>
                <w:b/>
                <w:color w:val="FFF4E0"/>
                <w:sz w:val="17"/>
              </w:rPr>
              <w:t>Estrutura</w:t>
            </w:r>
          </w:p>
        </w:tc>
        <w:tc>
          <w:tcPr>
            <w:tcW w:w="3175" w:type="dxa"/>
            <w:shd w:val="clear" w:color="auto" w:fill="3B2A1E"/>
          </w:tcPr>
          <w:p w14:paraId="57F30982" w14:textId="77777777" w:rsidR="0037573E" w:rsidRDefault="007131F6">
            <w:r>
              <w:rPr>
                <w:b/>
                <w:color w:val="FFF4E0"/>
                <w:sz w:val="17"/>
              </w:rPr>
              <w:t>Para quê</w:t>
            </w:r>
          </w:p>
        </w:tc>
        <w:tc>
          <w:tcPr>
            <w:tcW w:w="4422" w:type="dxa"/>
            <w:shd w:val="clear" w:color="auto" w:fill="3B2A1E"/>
          </w:tcPr>
          <w:p w14:paraId="21C09E90" w14:textId="77777777" w:rsidR="0037573E" w:rsidRDefault="007131F6">
            <w:r>
              <w:rPr>
                <w:b/>
                <w:color w:val="FFF4E0"/>
                <w:sz w:val="17"/>
              </w:rPr>
              <w:t>Mecânica nova</w:t>
            </w:r>
          </w:p>
        </w:tc>
      </w:tr>
      <w:tr w:rsidR="0037573E" w14:paraId="7C9B2B04" w14:textId="77777777">
        <w:trPr>
          <w:jc w:val="center"/>
        </w:trPr>
        <w:tc>
          <w:tcPr>
            <w:tcW w:w="2041" w:type="dxa"/>
          </w:tcPr>
          <w:p w14:paraId="27FBE2AA" w14:textId="77777777" w:rsidR="0037573E" w:rsidRDefault="007131F6">
            <w:r>
              <w:rPr>
                <w:sz w:val="17"/>
              </w:rPr>
              <w:t>Escola + crianças</w:t>
            </w:r>
          </w:p>
        </w:tc>
        <w:tc>
          <w:tcPr>
            <w:tcW w:w="3175" w:type="dxa"/>
          </w:tcPr>
          <w:p w14:paraId="0533522D" w14:textId="77777777" w:rsidR="0037573E" w:rsidRDefault="007131F6">
            <w:r>
              <w:rPr>
                <w:sz w:val="17"/>
              </w:rPr>
              <w:t>A vila cresce sozinha; aprendizes</w:t>
            </w:r>
          </w:p>
        </w:tc>
        <w:tc>
          <w:tcPr>
            <w:tcW w:w="4422" w:type="dxa"/>
          </w:tcPr>
          <w:p w14:paraId="1CE44797" w14:textId="77777777" w:rsidR="0037573E" w:rsidRDefault="007131F6">
            <w:r>
              <w:rPr>
                <w:sz w:val="17"/>
              </w:rPr>
              <w:t>Nascimento, infância, aprender uma função (Bloco 65)</w:t>
            </w:r>
          </w:p>
        </w:tc>
      </w:tr>
      <w:tr w:rsidR="0037573E" w14:paraId="38442796" w14:textId="77777777">
        <w:trPr>
          <w:jc w:val="center"/>
        </w:trPr>
        <w:tc>
          <w:tcPr>
            <w:tcW w:w="2041" w:type="dxa"/>
            <w:shd w:val="clear" w:color="auto" w:fill="F3ECE2"/>
          </w:tcPr>
          <w:p w14:paraId="67CE3D60" w14:textId="77777777" w:rsidR="0037573E" w:rsidRDefault="007131F6">
            <w:r>
              <w:rPr>
                <w:sz w:val="17"/>
              </w:rPr>
              <w:t>Posto de troca + caravana</w:t>
            </w:r>
          </w:p>
        </w:tc>
        <w:tc>
          <w:tcPr>
            <w:tcW w:w="3175" w:type="dxa"/>
            <w:shd w:val="clear" w:color="auto" w:fill="F3ECE2"/>
          </w:tcPr>
          <w:p w14:paraId="6E156EB4" w14:textId="77777777" w:rsidR="0037573E" w:rsidRDefault="007131F6">
            <w:r>
              <w:rPr>
                <w:sz w:val="17"/>
              </w:rPr>
              <w:t>Comprar o que falta, vender gemas e barras</w:t>
            </w:r>
          </w:p>
        </w:tc>
        <w:tc>
          <w:tcPr>
            <w:tcW w:w="4422" w:type="dxa"/>
            <w:shd w:val="clear" w:color="auto" w:fill="F3ECE2"/>
          </w:tcPr>
          <w:p w14:paraId="4744DFA2" w14:textId="77777777" w:rsidR="0037573E" w:rsidRDefault="007131F6">
            <w:r>
              <w:rPr>
                <w:sz w:val="17"/>
              </w:rPr>
              <w:t>Comércio com preços que variam; caravana a cada 2 semanas</w:t>
            </w:r>
          </w:p>
        </w:tc>
      </w:tr>
      <w:tr w:rsidR="0037573E" w14:paraId="399D6864" w14:textId="77777777">
        <w:trPr>
          <w:jc w:val="center"/>
        </w:trPr>
        <w:tc>
          <w:tcPr>
            <w:tcW w:w="2041" w:type="dxa"/>
          </w:tcPr>
          <w:p w14:paraId="29AF8840" w14:textId="77777777" w:rsidR="0037573E" w:rsidRDefault="007131F6">
            <w:r>
              <w:rPr>
                <w:sz w:val="17"/>
              </w:rPr>
              <w:t>Torre de vigia</w:t>
            </w:r>
          </w:p>
        </w:tc>
        <w:tc>
          <w:tcPr>
            <w:tcW w:w="3175" w:type="dxa"/>
          </w:tcPr>
          <w:p w14:paraId="4E0AC229" w14:textId="77777777" w:rsidR="0037573E" w:rsidRDefault="007131F6">
            <w:r>
              <w:rPr>
                <w:sz w:val="17"/>
              </w:rPr>
              <w:t>Ver a invasão chegando; besteiro no alto</w:t>
            </w:r>
          </w:p>
        </w:tc>
        <w:tc>
          <w:tcPr>
            <w:tcW w:w="4422" w:type="dxa"/>
          </w:tcPr>
          <w:p w14:paraId="0DC7809B" w14:textId="77777777" w:rsidR="0037573E" w:rsidRDefault="007131F6">
            <w:r>
              <w:rPr>
                <w:sz w:val="17"/>
              </w:rPr>
              <w:t>Defesa em altura; aviso mais cedo</w:t>
            </w:r>
          </w:p>
        </w:tc>
      </w:tr>
      <w:tr w:rsidR="0037573E" w14:paraId="196A3C3B" w14:textId="77777777">
        <w:trPr>
          <w:jc w:val="center"/>
        </w:trPr>
        <w:tc>
          <w:tcPr>
            <w:tcW w:w="2041" w:type="dxa"/>
            <w:shd w:val="clear" w:color="auto" w:fill="F3ECE2"/>
          </w:tcPr>
          <w:p w14:paraId="66BA9300" w14:textId="77777777" w:rsidR="0037573E" w:rsidRDefault="007131F6">
            <w:r>
              <w:rPr>
                <w:sz w:val="17"/>
              </w:rPr>
              <w:t>Despensa / defumadouro</w:t>
            </w:r>
          </w:p>
        </w:tc>
        <w:tc>
          <w:tcPr>
            <w:tcW w:w="3175" w:type="dxa"/>
            <w:shd w:val="clear" w:color="auto" w:fill="F3ECE2"/>
          </w:tcPr>
          <w:p w14:paraId="1EA65C91" w14:textId="77777777" w:rsidR="0037573E" w:rsidRDefault="007131F6">
            <w:r>
              <w:rPr>
                <w:sz w:val="17"/>
              </w:rPr>
              <w:t>Guardar comida; carne defumada dura mais</w:t>
            </w:r>
          </w:p>
        </w:tc>
        <w:tc>
          <w:tcPr>
            <w:tcW w:w="4422" w:type="dxa"/>
            <w:shd w:val="clear" w:color="auto" w:fill="F3ECE2"/>
          </w:tcPr>
          <w:p w14:paraId="6F39D9ED" w14:textId="77777777" w:rsidR="0037573E" w:rsidRDefault="007131F6">
            <w:r>
              <w:rPr>
                <w:sz w:val="17"/>
              </w:rPr>
              <w:t>Comida que estraga no verão</w:t>
            </w:r>
          </w:p>
        </w:tc>
      </w:tr>
      <w:tr w:rsidR="0037573E" w14:paraId="29BB1698" w14:textId="77777777">
        <w:trPr>
          <w:jc w:val="center"/>
        </w:trPr>
        <w:tc>
          <w:tcPr>
            <w:tcW w:w="2041" w:type="dxa"/>
          </w:tcPr>
          <w:p w14:paraId="1B9562E7" w14:textId="77777777" w:rsidR="0037573E" w:rsidRDefault="007131F6">
            <w:r>
              <w:rPr>
                <w:sz w:val="17"/>
              </w:rPr>
              <w:t>Estufa</w:t>
            </w:r>
          </w:p>
        </w:tc>
        <w:tc>
          <w:tcPr>
            <w:tcW w:w="3175" w:type="dxa"/>
          </w:tcPr>
          <w:p w14:paraId="4CFFE5A0" w14:textId="77777777" w:rsidR="0037573E" w:rsidRDefault="007131F6">
            <w:r>
              <w:rPr>
                <w:sz w:val="17"/>
              </w:rPr>
              <w:t>Comida no inverno</w:t>
            </w:r>
          </w:p>
        </w:tc>
        <w:tc>
          <w:tcPr>
            <w:tcW w:w="4422" w:type="dxa"/>
          </w:tcPr>
          <w:p w14:paraId="1018FD53" w14:textId="77777777" w:rsidR="0037573E" w:rsidRDefault="007131F6">
            <w:r>
              <w:rPr>
                <w:sz w:val="17"/>
              </w:rPr>
              <w:t>Horta coberta (o inverno corta a horta pela metade)</w:t>
            </w:r>
          </w:p>
        </w:tc>
      </w:tr>
      <w:tr w:rsidR="0037573E" w14:paraId="624E4937" w14:textId="77777777">
        <w:trPr>
          <w:jc w:val="center"/>
        </w:trPr>
        <w:tc>
          <w:tcPr>
            <w:tcW w:w="2041" w:type="dxa"/>
            <w:shd w:val="clear" w:color="auto" w:fill="F3ECE2"/>
          </w:tcPr>
          <w:p w14:paraId="095E9CF7" w14:textId="77777777" w:rsidR="0037573E" w:rsidRDefault="007131F6">
            <w:r>
              <w:rPr>
                <w:sz w:val="17"/>
              </w:rPr>
              <w:t>Abrigo solar</w:t>
            </w:r>
          </w:p>
        </w:tc>
        <w:tc>
          <w:tcPr>
            <w:tcW w:w="3175" w:type="dxa"/>
            <w:shd w:val="clear" w:color="auto" w:fill="F3ECE2"/>
          </w:tcPr>
          <w:p w14:paraId="0DB857BF" w14:textId="77777777" w:rsidR="0037573E" w:rsidRDefault="007131F6">
            <w:r>
              <w:rPr>
                <w:sz w:val="17"/>
              </w:rPr>
              <w:t>Proteger na onda forte</w:t>
            </w:r>
          </w:p>
        </w:tc>
        <w:tc>
          <w:tcPr>
            <w:tcW w:w="4422" w:type="dxa"/>
            <w:shd w:val="clear" w:color="auto" w:fill="F3ECE2"/>
          </w:tcPr>
          <w:p w14:paraId="740AEDB6" w14:textId="77777777" w:rsidR="0037573E" w:rsidRDefault="007131F6">
            <w:r>
              <w:rPr>
                <w:sz w:val="17"/>
              </w:rPr>
              <w:t>Ondas fortes no fim do jogo pedem abrigo perto do trabalho</w:t>
            </w:r>
          </w:p>
        </w:tc>
      </w:tr>
      <w:tr w:rsidR="0037573E" w14:paraId="0A97B089" w14:textId="77777777">
        <w:trPr>
          <w:jc w:val="center"/>
        </w:trPr>
        <w:tc>
          <w:tcPr>
            <w:tcW w:w="2041" w:type="dxa"/>
          </w:tcPr>
          <w:p w14:paraId="705BA49C" w14:textId="77777777" w:rsidR="0037573E" w:rsidRDefault="007131F6">
            <w:r>
              <w:rPr>
                <w:sz w:val="17"/>
              </w:rPr>
              <w:t>Poço d'água</w:t>
            </w:r>
          </w:p>
        </w:tc>
        <w:tc>
          <w:tcPr>
            <w:tcW w:w="3175" w:type="dxa"/>
          </w:tcPr>
          <w:p w14:paraId="06C6E884" w14:textId="77777777" w:rsidR="0037573E" w:rsidRDefault="007131F6">
            <w:r>
              <w:rPr>
                <w:sz w:val="17"/>
              </w:rPr>
              <w:t>Água para cozinha e hidroponia</w:t>
            </w:r>
          </w:p>
        </w:tc>
        <w:tc>
          <w:tcPr>
            <w:tcW w:w="4422" w:type="dxa"/>
          </w:tcPr>
          <w:p w14:paraId="17D2BC8A" w14:textId="77777777" w:rsidR="0037573E" w:rsidRDefault="007131F6">
            <w:r>
              <w:rPr>
                <w:sz w:val="17"/>
              </w:rPr>
              <w:t>Nova cadeia simples (sem virar mais uma barra de fome)</w:t>
            </w:r>
          </w:p>
        </w:tc>
      </w:tr>
      <w:tr w:rsidR="0037573E" w14:paraId="71039E73" w14:textId="77777777">
        <w:trPr>
          <w:jc w:val="center"/>
        </w:trPr>
        <w:tc>
          <w:tcPr>
            <w:tcW w:w="2041" w:type="dxa"/>
            <w:shd w:val="clear" w:color="auto" w:fill="F3ECE2"/>
          </w:tcPr>
          <w:p w14:paraId="785C264C" w14:textId="77777777" w:rsidR="0037573E" w:rsidRDefault="007131F6">
            <w:r>
              <w:rPr>
                <w:sz w:val="17"/>
              </w:rPr>
              <w:t>Biblioteca</w:t>
            </w:r>
          </w:p>
        </w:tc>
        <w:tc>
          <w:tcPr>
            <w:tcW w:w="3175" w:type="dxa"/>
            <w:shd w:val="clear" w:color="auto" w:fill="F3ECE2"/>
          </w:tcPr>
          <w:p w14:paraId="02362A19" w14:textId="77777777" w:rsidR="0037573E" w:rsidRDefault="007131F6">
            <w:r>
              <w:rPr>
                <w:sz w:val="17"/>
              </w:rPr>
              <w:t>Pesquisa mais rápida; histórias no diário</w:t>
            </w:r>
          </w:p>
        </w:tc>
        <w:tc>
          <w:tcPr>
            <w:tcW w:w="4422" w:type="dxa"/>
            <w:shd w:val="clear" w:color="auto" w:fill="F3ECE2"/>
          </w:tcPr>
          <w:p w14:paraId="72F9B78D" w14:textId="77777777" w:rsidR="0037573E" w:rsidRDefault="007131F6">
            <w:r>
              <w:rPr>
                <w:sz w:val="17"/>
              </w:rPr>
              <w:t>Lazer intelectual</w:t>
            </w:r>
          </w:p>
        </w:tc>
      </w:tr>
      <w:tr w:rsidR="0037573E" w14:paraId="6D647DFD" w14:textId="77777777">
        <w:trPr>
          <w:jc w:val="center"/>
        </w:trPr>
        <w:tc>
          <w:tcPr>
            <w:tcW w:w="2041" w:type="dxa"/>
          </w:tcPr>
          <w:p w14:paraId="32E286DB" w14:textId="77777777" w:rsidR="0037573E" w:rsidRDefault="007131F6">
            <w:r>
              <w:rPr>
                <w:sz w:val="17"/>
              </w:rPr>
              <w:t>Estábulo de mulas</w:t>
            </w:r>
          </w:p>
        </w:tc>
        <w:tc>
          <w:tcPr>
            <w:tcW w:w="3175" w:type="dxa"/>
          </w:tcPr>
          <w:p w14:paraId="375C5ABF" w14:textId="77777777" w:rsidR="0037573E" w:rsidRDefault="007131F6">
            <w:r>
              <w:rPr>
                <w:sz w:val="17"/>
              </w:rPr>
              <w:t>Carga entre andares</w:t>
            </w:r>
          </w:p>
        </w:tc>
        <w:tc>
          <w:tcPr>
            <w:tcW w:w="4422" w:type="dxa"/>
          </w:tcPr>
          <w:p w14:paraId="6D122D65" w14:textId="77777777" w:rsidR="0037573E" w:rsidRDefault="007131F6">
            <w:r>
              <w:rPr>
                <w:sz w:val="17"/>
              </w:rPr>
              <w:t>Animal de trabalho</w:t>
            </w:r>
          </w:p>
        </w:tc>
      </w:tr>
      <w:tr w:rsidR="0037573E" w14:paraId="6F80E014" w14:textId="77777777">
        <w:trPr>
          <w:jc w:val="center"/>
        </w:trPr>
        <w:tc>
          <w:tcPr>
            <w:tcW w:w="2041" w:type="dxa"/>
            <w:shd w:val="clear" w:color="auto" w:fill="F3ECE2"/>
          </w:tcPr>
          <w:p w14:paraId="43424E51" w14:textId="77777777" w:rsidR="0037573E" w:rsidRDefault="007131F6">
            <w:r>
              <w:rPr>
                <w:sz w:val="17"/>
              </w:rPr>
              <w:t>Monumento / memorial</w:t>
            </w:r>
          </w:p>
        </w:tc>
        <w:tc>
          <w:tcPr>
            <w:tcW w:w="3175" w:type="dxa"/>
            <w:shd w:val="clear" w:color="auto" w:fill="F3ECE2"/>
          </w:tcPr>
          <w:p w14:paraId="61C3598F" w14:textId="77777777" w:rsidR="0037573E" w:rsidRDefault="007131F6">
            <w:r>
              <w:rPr>
                <w:sz w:val="17"/>
              </w:rPr>
              <w:t>Lembrar os mortos; ânimo duradouro</w:t>
            </w:r>
          </w:p>
        </w:tc>
        <w:tc>
          <w:tcPr>
            <w:tcW w:w="4422" w:type="dxa"/>
            <w:shd w:val="clear" w:color="auto" w:fill="F3ECE2"/>
          </w:tcPr>
          <w:p w14:paraId="1E4F9E84" w14:textId="77777777" w:rsidR="0037573E" w:rsidRDefault="007131F6">
            <w:r>
              <w:rPr>
                <w:sz w:val="17"/>
              </w:rPr>
              <w:t>Recompensa de capítulo</w:t>
            </w:r>
          </w:p>
        </w:tc>
      </w:tr>
    </w:tbl>
    <w:p w14:paraId="3E214CF6" w14:textId="77777777" w:rsidR="0037573E" w:rsidRDefault="0037573E">
      <w:pPr>
        <w:spacing w:after="40"/>
      </w:pPr>
    </w:p>
    <w:p w14:paraId="1E925036" w14:textId="77777777" w:rsidR="0037573E" w:rsidRDefault="007131F6">
      <w:pPr>
        <w:pStyle w:val="Heading2"/>
      </w:pPr>
      <w:bookmarkStart w:id="44" w:name="_Toc242187067"/>
      <w:r>
        <w:t>24.3 Personagens / funções novas</w:t>
      </w:r>
      <w:bookmarkEnd w:id="4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37573E" w14:paraId="4CCCBB99" w14:textId="77777777">
        <w:trPr>
          <w:jc w:val="center"/>
        </w:trPr>
        <w:tc>
          <w:tcPr>
            <w:tcW w:w="2268" w:type="dxa"/>
            <w:shd w:val="clear" w:color="auto" w:fill="3B2A1E"/>
          </w:tcPr>
          <w:p w14:paraId="6E1BEF19" w14:textId="77777777" w:rsidR="0037573E" w:rsidRDefault="007131F6">
            <w:r>
              <w:rPr>
                <w:b/>
                <w:color w:val="FFF4E0"/>
                <w:sz w:val="18"/>
              </w:rPr>
              <w:t>Personagem</w:t>
            </w:r>
          </w:p>
        </w:tc>
        <w:tc>
          <w:tcPr>
            <w:tcW w:w="7370" w:type="dxa"/>
            <w:shd w:val="clear" w:color="auto" w:fill="3B2A1E"/>
          </w:tcPr>
          <w:p w14:paraId="40B076DC" w14:textId="77777777" w:rsidR="0037573E" w:rsidRDefault="007131F6">
            <w:r>
              <w:rPr>
                <w:b/>
                <w:color w:val="FFF4E0"/>
                <w:sz w:val="18"/>
              </w:rPr>
              <w:t>O que faz</w:t>
            </w:r>
          </w:p>
        </w:tc>
      </w:tr>
      <w:tr w:rsidR="0037573E" w14:paraId="4A4F8272" w14:textId="77777777">
        <w:trPr>
          <w:jc w:val="center"/>
        </w:trPr>
        <w:tc>
          <w:tcPr>
            <w:tcW w:w="2268" w:type="dxa"/>
          </w:tcPr>
          <w:p w14:paraId="6545C914" w14:textId="77777777" w:rsidR="0037573E" w:rsidRDefault="007131F6">
            <w:r>
              <w:rPr>
                <w:sz w:val="18"/>
              </w:rPr>
              <w:t>Carpinteiro(a)</w:t>
            </w:r>
          </w:p>
        </w:tc>
        <w:tc>
          <w:tcPr>
            <w:tcW w:w="7370" w:type="dxa"/>
          </w:tcPr>
          <w:p w14:paraId="413FDEB4" w14:textId="77777777" w:rsidR="0037573E" w:rsidRDefault="007131F6">
            <w:r>
              <w:rPr>
                <w:sz w:val="18"/>
              </w:rPr>
              <w:t>Carpintaria: tábuas, móveis, camas melhores (usa pregos e ferragem)</w:t>
            </w:r>
          </w:p>
        </w:tc>
      </w:tr>
      <w:tr w:rsidR="0037573E" w14:paraId="25BC3AB2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674C2E32" w14:textId="77777777" w:rsidR="0037573E" w:rsidRDefault="007131F6">
            <w:r>
              <w:rPr>
                <w:sz w:val="18"/>
              </w:rPr>
              <w:t>Agricultor(a)</w:t>
            </w:r>
          </w:p>
        </w:tc>
        <w:tc>
          <w:tcPr>
            <w:tcW w:w="7370" w:type="dxa"/>
            <w:shd w:val="clear" w:color="auto" w:fill="F3ECE2"/>
          </w:tcPr>
          <w:p w14:paraId="70952BBF" w14:textId="77777777" w:rsidR="0037573E" w:rsidRDefault="007131F6">
            <w:r>
              <w:rPr>
                <w:sz w:val="18"/>
              </w:rPr>
              <w:t>Cuida da horta e da estufa (hoje quem colhe é o cozinheiro/caçador)</w:t>
            </w:r>
          </w:p>
        </w:tc>
      </w:tr>
      <w:tr w:rsidR="0037573E" w14:paraId="10FB8BE6" w14:textId="77777777">
        <w:trPr>
          <w:jc w:val="center"/>
        </w:trPr>
        <w:tc>
          <w:tcPr>
            <w:tcW w:w="2268" w:type="dxa"/>
          </w:tcPr>
          <w:p w14:paraId="41247F54" w14:textId="77777777" w:rsidR="0037573E" w:rsidRDefault="007131F6">
            <w:r>
              <w:rPr>
                <w:sz w:val="18"/>
              </w:rPr>
              <w:t>Carregador(a)</w:t>
            </w:r>
          </w:p>
        </w:tc>
        <w:tc>
          <w:tcPr>
            <w:tcW w:w="7370" w:type="dxa"/>
          </w:tcPr>
          <w:p w14:paraId="303589FD" w14:textId="77777777" w:rsidR="0037573E" w:rsidRDefault="007131F6">
            <w:r>
              <w:rPr>
                <w:sz w:val="18"/>
              </w:rPr>
              <w:t>Leva carga entre armazéns e andares (alivia os mineradores)</w:t>
            </w:r>
          </w:p>
        </w:tc>
      </w:tr>
      <w:tr w:rsidR="0037573E" w14:paraId="6EB20FDD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1D32B9FE" w14:textId="77777777" w:rsidR="0037573E" w:rsidRDefault="007131F6">
            <w:r>
              <w:rPr>
                <w:sz w:val="18"/>
              </w:rPr>
              <w:t>Batedor(a)</w:t>
            </w:r>
          </w:p>
        </w:tc>
        <w:tc>
          <w:tcPr>
            <w:tcW w:w="7370" w:type="dxa"/>
            <w:shd w:val="clear" w:color="auto" w:fill="F3ECE2"/>
          </w:tcPr>
          <w:p w14:paraId="3E160B08" w14:textId="77777777" w:rsidR="0037573E" w:rsidRDefault="007131F6">
            <w:r>
              <w:rPr>
                <w:sz w:val="18"/>
              </w:rPr>
              <w:t>Explora o leste e as ruínas: acha peças raras, mapas, sobreviventes</w:t>
            </w:r>
          </w:p>
        </w:tc>
      </w:tr>
      <w:tr w:rsidR="0037573E" w14:paraId="70A9C95A" w14:textId="77777777">
        <w:trPr>
          <w:jc w:val="center"/>
        </w:trPr>
        <w:tc>
          <w:tcPr>
            <w:tcW w:w="2268" w:type="dxa"/>
          </w:tcPr>
          <w:p w14:paraId="401788F2" w14:textId="77777777" w:rsidR="0037573E" w:rsidRDefault="007131F6">
            <w:r>
              <w:rPr>
                <w:sz w:val="18"/>
              </w:rPr>
              <w:t>Mecânico(a)</w:t>
            </w:r>
          </w:p>
        </w:tc>
        <w:tc>
          <w:tcPr>
            <w:tcW w:w="7370" w:type="dxa"/>
          </w:tcPr>
          <w:p w14:paraId="61ED88E6" w14:textId="77777777" w:rsidR="0037573E" w:rsidRDefault="007131F6">
            <w:r>
              <w:rPr>
                <w:sz w:val="18"/>
              </w:rPr>
              <w:t>Conserta robôs, a escavadeira e o trilho</w:t>
            </w:r>
          </w:p>
        </w:tc>
      </w:tr>
      <w:tr w:rsidR="0037573E" w14:paraId="6B155DA1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3C9E6DD1" w14:textId="77777777" w:rsidR="0037573E" w:rsidRDefault="007131F6">
            <w:r>
              <w:rPr>
                <w:sz w:val="18"/>
              </w:rPr>
              <w:t>Bardo / músico</w:t>
            </w:r>
          </w:p>
        </w:tc>
        <w:tc>
          <w:tcPr>
            <w:tcW w:w="7370" w:type="dxa"/>
            <w:shd w:val="clear" w:color="auto" w:fill="F3ECE2"/>
          </w:tcPr>
          <w:p w14:paraId="24E7C8F6" w14:textId="77777777" w:rsidR="0037573E" w:rsidRDefault="007131F6">
            <w:r>
              <w:rPr>
                <w:sz w:val="18"/>
              </w:rPr>
              <w:t>Toca na taverna e nos festivais (+ânimo, e som de verdade no jogo)</w:t>
            </w:r>
          </w:p>
        </w:tc>
      </w:tr>
      <w:tr w:rsidR="0037573E" w14:paraId="4F68CB3F" w14:textId="77777777">
        <w:trPr>
          <w:jc w:val="center"/>
        </w:trPr>
        <w:tc>
          <w:tcPr>
            <w:tcW w:w="2268" w:type="dxa"/>
          </w:tcPr>
          <w:p w14:paraId="2DB5E8A5" w14:textId="77777777" w:rsidR="0037573E" w:rsidRDefault="007131F6">
            <w:r>
              <w:rPr>
                <w:sz w:val="18"/>
              </w:rPr>
              <w:t>Comerciante (visitante)</w:t>
            </w:r>
          </w:p>
        </w:tc>
        <w:tc>
          <w:tcPr>
            <w:tcW w:w="7370" w:type="dxa"/>
          </w:tcPr>
          <w:p w14:paraId="36AABEDC" w14:textId="77777777" w:rsidR="0037573E" w:rsidRDefault="007131F6">
            <w:r>
              <w:rPr>
                <w:sz w:val="18"/>
              </w:rPr>
              <w:t>Chega com a caravana; tem retrato e falas</w:t>
            </w:r>
          </w:p>
        </w:tc>
      </w:tr>
      <w:tr w:rsidR="0037573E" w14:paraId="1EBA788D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024A1B1D" w14:textId="77777777" w:rsidR="0037573E" w:rsidRDefault="007131F6">
            <w:r>
              <w:rPr>
                <w:sz w:val="18"/>
              </w:rPr>
              <w:t>Criança / aprendiz</w:t>
            </w:r>
          </w:p>
        </w:tc>
        <w:tc>
          <w:tcPr>
            <w:tcW w:w="7370" w:type="dxa"/>
            <w:shd w:val="clear" w:color="auto" w:fill="F3ECE2"/>
          </w:tcPr>
          <w:p w14:paraId="6FFED83C" w14:textId="77777777" w:rsidR="0037573E" w:rsidRDefault="007131F6">
            <w:r>
              <w:rPr>
                <w:sz w:val="18"/>
              </w:rPr>
              <w:t>Cresce na vila; aprende a função de quem acompanha</w:t>
            </w:r>
          </w:p>
        </w:tc>
      </w:tr>
    </w:tbl>
    <w:p w14:paraId="72AF8246" w14:textId="77777777" w:rsidR="0037573E" w:rsidRDefault="0037573E">
      <w:pPr>
        <w:spacing w:after="40"/>
      </w:pPr>
    </w:p>
    <w:p w14:paraId="5225BB74" w14:textId="77777777" w:rsidR="0037573E" w:rsidRDefault="007131F6">
      <w:pPr>
        <w:pStyle w:val="Heading2"/>
      </w:pPr>
      <w:bookmarkStart w:id="45" w:name="_Toc242187068"/>
      <w:r>
        <w:t>24.4 Criaturas e eventos novos</w:t>
      </w:r>
      <w:bookmarkEnd w:id="45"/>
    </w:p>
    <w:p w14:paraId="0C952D15" w14:textId="77777777" w:rsidR="0037573E" w:rsidRDefault="007131F6">
      <w:pPr>
        <w:pStyle w:val="ListBullet"/>
      </w:pPr>
      <w:r>
        <w:rPr>
          <w:b/>
        </w:rPr>
        <w:t>Rato-de-cinza</w:t>
      </w:r>
      <w:r>
        <w:t>: invasão pequena que rouba COMIDA do armazém (pressão na cadeia de comida).</w:t>
      </w:r>
    </w:p>
    <w:p w14:paraId="51EF2D3C" w14:textId="77777777" w:rsidR="0037573E" w:rsidRDefault="007131F6">
      <w:pPr>
        <w:pStyle w:val="ListBullet"/>
      </w:pPr>
      <w:r>
        <w:rPr>
          <w:b/>
        </w:rPr>
        <w:t>Morcego de brasa</w:t>
      </w:r>
      <w:r>
        <w:t xml:space="preserve"> (S3): apaga lampiões e tochas da mina.</w:t>
      </w:r>
    </w:p>
    <w:p w14:paraId="5FA72FE3" w14:textId="77777777" w:rsidR="0037573E" w:rsidRDefault="007131F6">
      <w:pPr>
        <w:pStyle w:val="ListBullet"/>
      </w:pPr>
      <w:r>
        <w:rPr>
          <w:b/>
        </w:rPr>
        <w:t>Sombra solar</w:t>
      </w:r>
      <w:r>
        <w:t>: só nas ondas fortes do fim do jogo.</w:t>
      </w:r>
    </w:p>
    <w:p w14:paraId="2BE4F02E" w14:textId="77777777" w:rsidR="0037573E" w:rsidRDefault="007131F6">
      <w:pPr>
        <w:pStyle w:val="ListBullet"/>
      </w:pPr>
      <w:r>
        <w:rPr>
          <w:b/>
        </w:rPr>
        <w:t>Eventos</w:t>
      </w:r>
      <w:r>
        <w:t>: refugiados pedindo abrigo (aceitar = mais gente e mais bocas), tempestade de poeira, desabamento numa galeria, febre na vila, casamento (festa), achado de um mapa antigo.</w:t>
      </w:r>
    </w:p>
    <w:p w14:paraId="08DEF0F4" w14:textId="77777777" w:rsidR="0037573E" w:rsidRDefault="007131F6">
      <w:pPr>
        <w:pStyle w:val="Heading1"/>
      </w:pPr>
      <w:bookmarkStart w:id="46" w:name="_Toc242187069"/>
      <w:r>
        <w:t>25. Dificuldade</w:t>
      </w:r>
      <w:bookmarkEnd w:id="46"/>
    </w:p>
    <w:p w14:paraId="6BCE64C1" w14:textId="77777777" w:rsidR="0037573E" w:rsidRDefault="007131F6">
      <w:r>
        <w:rPr>
          <w:b/>
        </w:rPr>
        <w:t>Hoje</w:t>
      </w:r>
      <w:r>
        <w:t xml:space="preserve"> há uma dificuldade só. A pressão vem de: 3 refeições por dia, invasão a cada 2 noites desde o dia 3, onda solar 50% no verão, greve com expulsão em 300 s. Para quem está aprendendo, a primeira invasão no dia 3 (≈ 18 minutos de jogo) chega cedo; para quem já domina, o meio do jogo fica fácil.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1587"/>
        <w:gridCol w:w="1304"/>
        <w:gridCol w:w="3061"/>
      </w:tblGrid>
      <w:tr w:rsidR="0037573E" w14:paraId="23EDB6E2" w14:textId="77777777">
        <w:trPr>
          <w:jc w:val="center"/>
        </w:trPr>
        <w:tc>
          <w:tcPr>
            <w:tcW w:w="2268" w:type="dxa"/>
            <w:shd w:val="clear" w:color="auto" w:fill="3B2A1E"/>
          </w:tcPr>
          <w:p w14:paraId="67FC2F14" w14:textId="77777777" w:rsidR="0037573E" w:rsidRDefault="007131F6">
            <w:r>
              <w:rPr>
                <w:b/>
                <w:color w:val="FFF4E0"/>
                <w:sz w:val="17"/>
              </w:rPr>
              <w:t>Ajuste</w:t>
            </w:r>
          </w:p>
        </w:tc>
        <w:tc>
          <w:tcPr>
            <w:tcW w:w="1417" w:type="dxa"/>
            <w:shd w:val="clear" w:color="auto" w:fill="3B2A1E"/>
          </w:tcPr>
          <w:p w14:paraId="50A712EB" w14:textId="77777777" w:rsidR="0037573E" w:rsidRDefault="007131F6">
            <w:r>
              <w:rPr>
                <w:b/>
                <w:color w:val="FFF4E0"/>
                <w:sz w:val="17"/>
              </w:rPr>
              <w:t>Tranquilo</w:t>
            </w:r>
          </w:p>
        </w:tc>
        <w:tc>
          <w:tcPr>
            <w:tcW w:w="1587" w:type="dxa"/>
            <w:shd w:val="clear" w:color="auto" w:fill="3B2A1E"/>
          </w:tcPr>
          <w:p w14:paraId="348D967E" w14:textId="77777777" w:rsidR="0037573E" w:rsidRDefault="007131F6">
            <w:r>
              <w:rPr>
                <w:b/>
                <w:color w:val="FFF4E0"/>
                <w:sz w:val="17"/>
              </w:rPr>
              <w:t>Normal (hoje)</w:t>
            </w:r>
          </w:p>
        </w:tc>
        <w:tc>
          <w:tcPr>
            <w:tcW w:w="1304" w:type="dxa"/>
            <w:shd w:val="clear" w:color="auto" w:fill="3B2A1E"/>
          </w:tcPr>
          <w:p w14:paraId="36D32070" w14:textId="77777777" w:rsidR="0037573E" w:rsidRDefault="007131F6">
            <w:r>
              <w:rPr>
                <w:b/>
                <w:color w:val="FFF4E0"/>
                <w:sz w:val="17"/>
              </w:rPr>
              <w:t>Ferro</w:t>
            </w:r>
          </w:p>
        </w:tc>
        <w:tc>
          <w:tcPr>
            <w:tcW w:w="3061" w:type="dxa"/>
            <w:shd w:val="clear" w:color="auto" w:fill="3B2A1E"/>
          </w:tcPr>
          <w:p w14:paraId="5C903929" w14:textId="77777777" w:rsidR="0037573E" w:rsidRDefault="007131F6">
            <w:r>
              <w:rPr>
                <w:b/>
                <w:color w:val="FFF4E0"/>
                <w:sz w:val="17"/>
              </w:rPr>
              <w:t>Valor no jogo</w:t>
            </w:r>
          </w:p>
        </w:tc>
      </w:tr>
      <w:tr w:rsidR="0037573E" w14:paraId="35722C4C" w14:textId="77777777">
        <w:trPr>
          <w:jc w:val="center"/>
        </w:trPr>
        <w:tc>
          <w:tcPr>
            <w:tcW w:w="2268" w:type="dxa"/>
          </w:tcPr>
          <w:p w14:paraId="718DBF89" w14:textId="77777777" w:rsidR="0037573E" w:rsidRDefault="007131F6">
            <w:r>
              <w:rPr>
                <w:sz w:val="17"/>
              </w:rPr>
              <w:t>1ª invasão</w:t>
            </w:r>
          </w:p>
        </w:tc>
        <w:tc>
          <w:tcPr>
            <w:tcW w:w="1417" w:type="dxa"/>
          </w:tcPr>
          <w:p w14:paraId="65F9D6E4" w14:textId="77777777" w:rsidR="0037573E" w:rsidRDefault="007131F6">
            <w:r>
              <w:rPr>
                <w:sz w:val="17"/>
              </w:rPr>
              <w:t>dia 5</w:t>
            </w:r>
          </w:p>
        </w:tc>
        <w:tc>
          <w:tcPr>
            <w:tcW w:w="1587" w:type="dxa"/>
          </w:tcPr>
          <w:p w14:paraId="3CB5C6DD" w14:textId="77777777" w:rsidR="0037573E" w:rsidRDefault="007131F6">
            <w:r>
              <w:rPr>
                <w:sz w:val="17"/>
              </w:rPr>
              <w:t>dia 3</w:t>
            </w:r>
          </w:p>
        </w:tc>
        <w:tc>
          <w:tcPr>
            <w:tcW w:w="1304" w:type="dxa"/>
          </w:tcPr>
          <w:p w14:paraId="249AE48D" w14:textId="77777777" w:rsidR="0037573E" w:rsidRDefault="007131F6">
            <w:r>
              <w:rPr>
                <w:sz w:val="17"/>
              </w:rPr>
              <w:t>dia 2</w:t>
            </w:r>
          </w:p>
        </w:tc>
        <w:tc>
          <w:tcPr>
            <w:tcW w:w="3061" w:type="dxa"/>
          </w:tcPr>
          <w:p w14:paraId="653ECE03" w14:textId="77777777" w:rsidR="0037573E" w:rsidRDefault="007131F6">
            <w:r>
              <w:rPr>
                <w:sz w:val="17"/>
              </w:rPr>
              <w:t>first_invasion_day</w:t>
            </w:r>
          </w:p>
        </w:tc>
      </w:tr>
      <w:tr w:rsidR="0037573E" w14:paraId="0DBA4534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781A25F7" w14:textId="77777777" w:rsidR="0037573E" w:rsidRDefault="007131F6">
            <w:r>
              <w:rPr>
                <w:sz w:val="17"/>
              </w:rPr>
              <w:t>Invasão a cada</w:t>
            </w:r>
          </w:p>
        </w:tc>
        <w:tc>
          <w:tcPr>
            <w:tcW w:w="1417" w:type="dxa"/>
            <w:shd w:val="clear" w:color="auto" w:fill="F3ECE2"/>
          </w:tcPr>
          <w:p w14:paraId="1E2F6414" w14:textId="77777777" w:rsidR="0037573E" w:rsidRDefault="007131F6">
            <w:r>
              <w:rPr>
                <w:sz w:val="17"/>
              </w:rPr>
              <w:t>3 dias</w:t>
            </w:r>
          </w:p>
        </w:tc>
        <w:tc>
          <w:tcPr>
            <w:tcW w:w="1587" w:type="dxa"/>
            <w:shd w:val="clear" w:color="auto" w:fill="F3ECE2"/>
          </w:tcPr>
          <w:p w14:paraId="1B1F03BF" w14:textId="77777777" w:rsidR="0037573E" w:rsidRDefault="007131F6">
            <w:r>
              <w:rPr>
                <w:sz w:val="17"/>
              </w:rPr>
              <w:t>2 dias</w:t>
            </w:r>
          </w:p>
        </w:tc>
        <w:tc>
          <w:tcPr>
            <w:tcW w:w="1304" w:type="dxa"/>
            <w:shd w:val="clear" w:color="auto" w:fill="F3ECE2"/>
          </w:tcPr>
          <w:p w14:paraId="0FDF7DDF" w14:textId="77777777" w:rsidR="0037573E" w:rsidRDefault="007131F6">
            <w:r>
              <w:rPr>
                <w:sz w:val="17"/>
              </w:rPr>
              <w:t>2 dias</w:t>
            </w:r>
          </w:p>
        </w:tc>
        <w:tc>
          <w:tcPr>
            <w:tcW w:w="3061" w:type="dxa"/>
            <w:shd w:val="clear" w:color="auto" w:fill="F3ECE2"/>
          </w:tcPr>
          <w:p w14:paraId="0BEC926E" w14:textId="77777777" w:rsidR="0037573E" w:rsidRDefault="007131F6">
            <w:r>
              <w:rPr>
                <w:sz w:val="17"/>
              </w:rPr>
              <w:t>invasion_every</w:t>
            </w:r>
          </w:p>
        </w:tc>
      </w:tr>
      <w:tr w:rsidR="0037573E" w14:paraId="64977C6E" w14:textId="77777777">
        <w:trPr>
          <w:jc w:val="center"/>
        </w:trPr>
        <w:tc>
          <w:tcPr>
            <w:tcW w:w="2268" w:type="dxa"/>
          </w:tcPr>
          <w:p w14:paraId="3DFD9B0E" w14:textId="77777777" w:rsidR="0037573E" w:rsidRDefault="007131F6">
            <w:r>
              <w:rPr>
                <w:sz w:val="17"/>
              </w:rPr>
              <w:t>Vida das criaturas por onda</w:t>
            </w:r>
          </w:p>
        </w:tc>
        <w:tc>
          <w:tcPr>
            <w:tcW w:w="1417" w:type="dxa"/>
          </w:tcPr>
          <w:p w14:paraId="453246A5" w14:textId="77777777" w:rsidR="0037573E" w:rsidRDefault="007131F6">
            <w:r>
              <w:rPr>
                <w:sz w:val="17"/>
              </w:rPr>
              <w:t>+8%</w:t>
            </w:r>
          </w:p>
        </w:tc>
        <w:tc>
          <w:tcPr>
            <w:tcW w:w="1587" w:type="dxa"/>
          </w:tcPr>
          <w:p w14:paraId="34CD0A9F" w14:textId="77777777" w:rsidR="0037573E" w:rsidRDefault="007131F6">
            <w:r>
              <w:rPr>
                <w:sz w:val="17"/>
              </w:rPr>
              <w:t>+15%</w:t>
            </w:r>
          </w:p>
        </w:tc>
        <w:tc>
          <w:tcPr>
            <w:tcW w:w="1304" w:type="dxa"/>
          </w:tcPr>
          <w:p w14:paraId="391D5812" w14:textId="77777777" w:rsidR="0037573E" w:rsidRDefault="007131F6">
            <w:r>
              <w:rPr>
                <w:sz w:val="17"/>
              </w:rPr>
              <w:t>+22%</w:t>
            </w:r>
          </w:p>
        </w:tc>
        <w:tc>
          <w:tcPr>
            <w:tcW w:w="3061" w:type="dxa"/>
          </w:tcPr>
          <w:p w14:paraId="35C86A01" w14:textId="77777777" w:rsidR="0037573E" w:rsidRDefault="007131F6">
            <w:r>
              <w:rPr>
                <w:sz w:val="17"/>
              </w:rPr>
              <w:t>hp_growth</w:t>
            </w:r>
          </w:p>
        </w:tc>
      </w:tr>
      <w:tr w:rsidR="0037573E" w14:paraId="2834F340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228D8086" w14:textId="77777777" w:rsidR="0037573E" w:rsidRDefault="007131F6">
            <w:r>
              <w:rPr>
                <w:sz w:val="17"/>
              </w:rPr>
              <w:t>Fome</w:t>
            </w:r>
          </w:p>
        </w:tc>
        <w:tc>
          <w:tcPr>
            <w:tcW w:w="1417" w:type="dxa"/>
            <w:shd w:val="clear" w:color="auto" w:fill="F3ECE2"/>
          </w:tcPr>
          <w:p w14:paraId="2988521F" w14:textId="77777777" w:rsidR="0037573E" w:rsidRDefault="007131F6">
            <w:r>
              <w:rPr>
                <w:sz w:val="17"/>
              </w:rPr>
              <w:t>x0,8</w:t>
            </w:r>
          </w:p>
        </w:tc>
        <w:tc>
          <w:tcPr>
            <w:tcW w:w="1587" w:type="dxa"/>
            <w:shd w:val="clear" w:color="auto" w:fill="F3ECE2"/>
          </w:tcPr>
          <w:p w14:paraId="6DC34700" w14:textId="77777777" w:rsidR="0037573E" w:rsidRDefault="007131F6">
            <w:r>
              <w:rPr>
                <w:sz w:val="17"/>
              </w:rPr>
              <w:t>x1,0</w:t>
            </w:r>
          </w:p>
        </w:tc>
        <w:tc>
          <w:tcPr>
            <w:tcW w:w="1304" w:type="dxa"/>
            <w:shd w:val="clear" w:color="auto" w:fill="F3ECE2"/>
          </w:tcPr>
          <w:p w14:paraId="7787BFBC" w14:textId="77777777" w:rsidR="0037573E" w:rsidRDefault="007131F6">
            <w:r>
              <w:rPr>
                <w:sz w:val="17"/>
              </w:rPr>
              <w:t>x1,2</w:t>
            </w:r>
          </w:p>
        </w:tc>
        <w:tc>
          <w:tcPr>
            <w:tcW w:w="3061" w:type="dxa"/>
            <w:shd w:val="clear" w:color="auto" w:fill="F3ECE2"/>
          </w:tcPr>
          <w:p w14:paraId="2DD38F80" w14:textId="77777777" w:rsidR="0037573E" w:rsidRDefault="007131F6">
            <w:r>
              <w:rPr>
                <w:sz w:val="17"/>
              </w:rPr>
              <w:t>hunger_decay</w:t>
            </w:r>
          </w:p>
        </w:tc>
      </w:tr>
      <w:tr w:rsidR="0037573E" w14:paraId="20A83310" w14:textId="77777777">
        <w:trPr>
          <w:jc w:val="center"/>
        </w:trPr>
        <w:tc>
          <w:tcPr>
            <w:tcW w:w="2268" w:type="dxa"/>
          </w:tcPr>
          <w:p w14:paraId="1264983F" w14:textId="77777777" w:rsidR="0037573E" w:rsidRDefault="007131F6">
            <w:r>
              <w:rPr>
                <w:sz w:val="17"/>
              </w:rPr>
              <w:t>Onda solar (verão)</w:t>
            </w:r>
          </w:p>
        </w:tc>
        <w:tc>
          <w:tcPr>
            <w:tcW w:w="1417" w:type="dxa"/>
          </w:tcPr>
          <w:p w14:paraId="383172FE" w14:textId="77777777" w:rsidR="0037573E" w:rsidRDefault="007131F6">
            <w:r>
              <w:rPr>
                <w:sz w:val="17"/>
              </w:rPr>
              <w:t>30%</w:t>
            </w:r>
          </w:p>
        </w:tc>
        <w:tc>
          <w:tcPr>
            <w:tcW w:w="1587" w:type="dxa"/>
          </w:tcPr>
          <w:p w14:paraId="5C154666" w14:textId="77777777" w:rsidR="0037573E" w:rsidRDefault="007131F6">
            <w:r>
              <w:rPr>
                <w:sz w:val="17"/>
              </w:rPr>
              <w:t>50%</w:t>
            </w:r>
          </w:p>
        </w:tc>
        <w:tc>
          <w:tcPr>
            <w:tcW w:w="1304" w:type="dxa"/>
          </w:tcPr>
          <w:p w14:paraId="373AA5E0" w14:textId="77777777" w:rsidR="0037573E" w:rsidRDefault="007131F6">
            <w:r>
              <w:rPr>
                <w:sz w:val="17"/>
              </w:rPr>
              <w:t>65%</w:t>
            </w:r>
          </w:p>
        </w:tc>
        <w:tc>
          <w:tcPr>
            <w:tcW w:w="3061" w:type="dxa"/>
          </w:tcPr>
          <w:p w14:paraId="5FFA4EA6" w14:textId="77777777" w:rsidR="0037573E" w:rsidRDefault="007131F6">
            <w:r>
              <w:rPr>
                <w:sz w:val="17"/>
              </w:rPr>
              <w:t>season_wave_chance</w:t>
            </w:r>
          </w:p>
        </w:tc>
      </w:tr>
      <w:tr w:rsidR="0037573E" w14:paraId="57A5C40A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6FBBB0D8" w14:textId="77777777" w:rsidR="0037573E" w:rsidRDefault="007131F6">
            <w:r>
              <w:rPr>
                <w:sz w:val="17"/>
              </w:rPr>
              <w:t>Ultimato da greve</w:t>
            </w:r>
          </w:p>
        </w:tc>
        <w:tc>
          <w:tcPr>
            <w:tcW w:w="1417" w:type="dxa"/>
            <w:shd w:val="clear" w:color="auto" w:fill="F3ECE2"/>
          </w:tcPr>
          <w:p w14:paraId="0E7C4BFA" w14:textId="77777777" w:rsidR="0037573E" w:rsidRDefault="007131F6">
            <w:r>
              <w:rPr>
                <w:sz w:val="17"/>
              </w:rPr>
              <w:t>480 s</w:t>
            </w:r>
          </w:p>
        </w:tc>
        <w:tc>
          <w:tcPr>
            <w:tcW w:w="1587" w:type="dxa"/>
            <w:shd w:val="clear" w:color="auto" w:fill="F3ECE2"/>
          </w:tcPr>
          <w:p w14:paraId="517B72E3" w14:textId="77777777" w:rsidR="0037573E" w:rsidRDefault="007131F6">
            <w:r>
              <w:rPr>
                <w:sz w:val="17"/>
              </w:rPr>
              <w:t>300 s</w:t>
            </w:r>
          </w:p>
        </w:tc>
        <w:tc>
          <w:tcPr>
            <w:tcW w:w="1304" w:type="dxa"/>
            <w:shd w:val="clear" w:color="auto" w:fill="F3ECE2"/>
          </w:tcPr>
          <w:p w14:paraId="07F349BB" w14:textId="77777777" w:rsidR="0037573E" w:rsidRDefault="007131F6">
            <w:r>
              <w:rPr>
                <w:sz w:val="17"/>
              </w:rPr>
              <w:t>200 s</w:t>
            </w:r>
          </w:p>
        </w:tc>
        <w:tc>
          <w:tcPr>
            <w:tcW w:w="3061" w:type="dxa"/>
            <w:shd w:val="clear" w:color="auto" w:fill="F3ECE2"/>
          </w:tcPr>
          <w:p w14:paraId="1B60478E" w14:textId="77777777" w:rsidR="0037573E" w:rsidRDefault="007131F6">
            <w:r>
              <w:rPr>
                <w:sz w:val="17"/>
              </w:rPr>
              <w:t>strike_ultimatum</w:t>
            </w:r>
          </w:p>
        </w:tc>
      </w:tr>
      <w:tr w:rsidR="0037573E" w14:paraId="05568588" w14:textId="77777777">
        <w:trPr>
          <w:jc w:val="center"/>
        </w:trPr>
        <w:tc>
          <w:tcPr>
            <w:tcW w:w="2268" w:type="dxa"/>
          </w:tcPr>
          <w:p w14:paraId="0D5E88FB" w14:textId="77777777" w:rsidR="0037573E" w:rsidRDefault="007131F6">
            <w:r>
              <w:rPr>
                <w:sz w:val="17"/>
              </w:rPr>
              <w:t>Comida inicial</w:t>
            </w:r>
          </w:p>
        </w:tc>
        <w:tc>
          <w:tcPr>
            <w:tcW w:w="1417" w:type="dxa"/>
          </w:tcPr>
          <w:p w14:paraId="7EB9B463" w14:textId="77777777" w:rsidR="0037573E" w:rsidRDefault="007131F6">
            <w:r>
              <w:rPr>
                <w:sz w:val="17"/>
              </w:rPr>
              <w:t>100</w:t>
            </w:r>
          </w:p>
        </w:tc>
        <w:tc>
          <w:tcPr>
            <w:tcW w:w="1587" w:type="dxa"/>
          </w:tcPr>
          <w:p w14:paraId="354A2470" w14:textId="77777777" w:rsidR="0037573E" w:rsidRDefault="007131F6">
            <w:r>
              <w:rPr>
                <w:sz w:val="17"/>
              </w:rPr>
              <w:t>60</w:t>
            </w:r>
          </w:p>
        </w:tc>
        <w:tc>
          <w:tcPr>
            <w:tcW w:w="1304" w:type="dxa"/>
          </w:tcPr>
          <w:p w14:paraId="7864BADF" w14:textId="77777777" w:rsidR="0037573E" w:rsidRDefault="007131F6">
            <w:r>
              <w:rPr>
                <w:sz w:val="17"/>
              </w:rPr>
              <w:t>40</w:t>
            </w:r>
          </w:p>
        </w:tc>
        <w:tc>
          <w:tcPr>
            <w:tcW w:w="3061" w:type="dxa"/>
          </w:tcPr>
          <w:p w14:paraId="4B61E337" w14:textId="77777777" w:rsidR="0037573E" w:rsidRDefault="007131F6">
            <w:r>
              <w:rPr>
                <w:sz w:val="17"/>
              </w:rPr>
              <w:t>start_food</w:t>
            </w:r>
          </w:p>
        </w:tc>
      </w:tr>
      <w:tr w:rsidR="0037573E" w14:paraId="725E8799" w14:textId="77777777">
        <w:trPr>
          <w:jc w:val="center"/>
        </w:trPr>
        <w:tc>
          <w:tcPr>
            <w:tcW w:w="2268" w:type="dxa"/>
            <w:shd w:val="clear" w:color="auto" w:fill="F3ECE2"/>
          </w:tcPr>
          <w:p w14:paraId="634D6FFF" w14:textId="77777777" w:rsidR="0037573E" w:rsidRDefault="007131F6">
            <w:r>
              <w:rPr>
                <w:sz w:val="17"/>
              </w:rPr>
              <w:t>Preço de venda</w:t>
            </w:r>
          </w:p>
        </w:tc>
        <w:tc>
          <w:tcPr>
            <w:tcW w:w="1417" w:type="dxa"/>
            <w:shd w:val="clear" w:color="auto" w:fill="F3ECE2"/>
          </w:tcPr>
          <w:p w14:paraId="2CCE6F51" w14:textId="77777777" w:rsidR="0037573E" w:rsidRDefault="007131F6">
            <w:r>
              <w:rPr>
                <w:sz w:val="17"/>
              </w:rPr>
              <w:t>x1,2</w:t>
            </w:r>
          </w:p>
        </w:tc>
        <w:tc>
          <w:tcPr>
            <w:tcW w:w="1587" w:type="dxa"/>
            <w:shd w:val="clear" w:color="auto" w:fill="F3ECE2"/>
          </w:tcPr>
          <w:p w14:paraId="06913C90" w14:textId="77777777" w:rsidR="0037573E" w:rsidRDefault="007131F6">
            <w:r>
              <w:rPr>
                <w:sz w:val="17"/>
              </w:rPr>
              <w:t>x1,0</w:t>
            </w:r>
          </w:p>
        </w:tc>
        <w:tc>
          <w:tcPr>
            <w:tcW w:w="1304" w:type="dxa"/>
            <w:shd w:val="clear" w:color="auto" w:fill="F3ECE2"/>
          </w:tcPr>
          <w:p w14:paraId="0CCD1464" w14:textId="77777777" w:rsidR="0037573E" w:rsidRDefault="007131F6">
            <w:r>
              <w:rPr>
                <w:sz w:val="17"/>
              </w:rPr>
              <w:t>x0,85</w:t>
            </w:r>
          </w:p>
        </w:tc>
        <w:tc>
          <w:tcPr>
            <w:tcW w:w="3061" w:type="dxa"/>
            <w:shd w:val="clear" w:color="auto" w:fill="F3ECE2"/>
          </w:tcPr>
          <w:p w14:paraId="3293FD05" w14:textId="77777777" w:rsidR="0037573E" w:rsidRDefault="007131F6">
            <w:r>
              <w:rPr>
                <w:sz w:val="17"/>
              </w:rPr>
              <w:t>ore_price...</w:t>
            </w:r>
          </w:p>
        </w:tc>
      </w:tr>
    </w:tbl>
    <w:p w14:paraId="2F84F02B" w14:textId="77777777" w:rsidR="0037573E" w:rsidRDefault="0037573E">
      <w:pPr>
        <w:spacing w:after="40"/>
      </w:pPr>
    </w:p>
    <w:p w14:paraId="19FE7791" w14:textId="77777777" w:rsidR="0037573E" w:rsidRDefault="007131F6">
      <w:pPr>
        <w:pStyle w:val="ListBullet"/>
      </w:pPr>
      <w:r>
        <w:rPr>
          <w:b/>
        </w:rPr>
        <w:t>Tela de nova partida</w:t>
      </w:r>
      <w:r>
        <w:t xml:space="preserve"> com Tranquilo / Normal / Ferro / Personalizado e um </w:t>
      </w:r>
      <w:r>
        <w:rPr>
          <w:b/>
        </w:rPr>
        <w:t>modo criativo</w:t>
      </w:r>
      <w:r>
        <w:t xml:space="preserve"> (sem invasão, recursos à vontade) para quem só quer construir.</w:t>
      </w:r>
    </w:p>
    <w:p w14:paraId="523DB643" w14:textId="77777777" w:rsidR="0037573E" w:rsidRDefault="007131F6">
      <w:pPr>
        <w:pStyle w:val="ListBullet"/>
      </w:pPr>
      <w:r>
        <w:rPr>
          <w:b/>
        </w:rPr>
        <w:t>Diretor adaptativo</w:t>
      </w:r>
      <w:r>
        <w:t xml:space="preserve"> (opcional): se a vila perdeu gente na última invasão, a próxima vem mais leve; se passou sem arranhão, um pouco mais forte.</w:t>
      </w:r>
    </w:p>
    <w:p w14:paraId="24861836" w14:textId="77777777" w:rsidR="0037573E" w:rsidRDefault="007131F6">
      <w:pPr>
        <w:pStyle w:val="ListBullet"/>
      </w:pPr>
      <w:r>
        <w:rPr>
          <w:b/>
        </w:rPr>
        <w:t>Comunicar a pressão</w:t>
      </w:r>
      <w:r>
        <w:t>: o tier das criaturas sobe também com as PESQUISAS feitas — vale mostrar isso na janela da Defesa, senão parece injusto.</w:t>
      </w:r>
    </w:p>
    <w:p w14:paraId="475B8A5C" w14:textId="77777777" w:rsidR="0037573E" w:rsidRDefault="007131F6">
      <w:pPr>
        <w:pStyle w:val="ListBullet"/>
      </w:pPr>
      <w:r>
        <w:rPr>
          <w:b/>
        </w:rPr>
        <w:t>Implementação</w:t>
      </w:r>
      <w:r>
        <w:t>: um recurso `dificuldade.tres` com os multiplicadores, escolhido na nova partida e salvo no save (save antigo = Normal). Medir com a telemetria (tempo até cada estágio, mortes por causa, fome média, greves).</w:t>
      </w:r>
    </w:p>
    <w:p w14:paraId="1DD7D4D9" w14:textId="77777777" w:rsidR="0037573E" w:rsidRDefault="007131F6">
      <w:pPr>
        <w:pStyle w:val="Heading1"/>
      </w:pPr>
      <w:bookmarkStart w:id="47" w:name="_Toc242187070"/>
      <w:r>
        <w:lastRenderedPageBreak/>
        <w:t>26. A inteligência dos ipezinhos</w:t>
      </w:r>
      <w:bookmarkEnd w:id="47"/>
    </w:p>
    <w:p w14:paraId="7C0D521C" w14:textId="77777777" w:rsidR="0037573E" w:rsidRDefault="007131F6">
      <w:pPr>
        <w:pStyle w:val="Heading2"/>
      </w:pPr>
      <w:bookmarkStart w:id="48" w:name="_Toc242187071"/>
      <w:r>
        <w:t>26.1 Como funciona hoje</w:t>
      </w:r>
      <w:bookmarkEnd w:id="48"/>
    </w:p>
    <w:p w14:paraId="2613EEBD" w14:textId="77777777" w:rsidR="0037573E" w:rsidRDefault="007131F6">
      <w:pPr>
        <w:pStyle w:val="ListBullet"/>
      </w:pPr>
      <w:r>
        <w:t xml:space="preserve">Uma máquina de estados com </w:t>
      </w:r>
      <w:r>
        <w:rPr>
          <w:b/>
        </w:rPr>
        <w:t>prioridades fixas</w:t>
      </w:r>
      <w:r>
        <w:t>: emergência → agenda → necessidades → função.</w:t>
      </w:r>
    </w:p>
    <w:p w14:paraId="65BA9828" w14:textId="77777777" w:rsidR="0037573E" w:rsidRDefault="007131F6">
      <w:pPr>
        <w:pStyle w:val="ListBullet"/>
      </w:pPr>
      <w:r>
        <w:t xml:space="preserve">Cada um reavalia </w:t>
      </w:r>
      <w:r>
        <w:rPr>
          <w:b/>
        </w:rPr>
        <w:t>a cada 1 segundo</w:t>
      </w:r>
      <w:r>
        <w:t xml:space="preserve"> (com sorteio para não decidirem todos juntos).</w:t>
      </w:r>
    </w:p>
    <w:p w14:paraId="426C2C05" w14:textId="77777777" w:rsidR="0037573E" w:rsidRDefault="007131F6">
      <w:pPr>
        <w:pStyle w:val="ListBullet"/>
      </w:pPr>
      <w:r>
        <w:t xml:space="preserve">Estações com </w:t>
      </w:r>
      <w:r>
        <w:rPr>
          <w:b/>
        </w:rPr>
        <w:t>vagas reservadas</w:t>
      </w:r>
      <w:r>
        <w:t xml:space="preserve"> (ninguém disputa a mesma jazida), filtradas por área de trabalho e por andar trancado; navegação com desvio entre eles.</w:t>
      </w:r>
    </w:p>
    <w:p w14:paraId="4AE18E76" w14:textId="77777777" w:rsidR="0037573E" w:rsidRDefault="007131F6">
      <w:pPr>
        <w:pStyle w:val="ListBullet"/>
      </w:pPr>
      <w:r>
        <w:t>Termina a entrega antes de mudar de estado; o engenheiro tem um 'vigia' que procura outro caminho se emperra.</w:t>
      </w:r>
    </w:p>
    <w:p w14:paraId="4A232C1E" w14:textId="77777777" w:rsidR="0037573E" w:rsidRDefault="007131F6">
      <w:pPr>
        <w:pStyle w:val="ListBullet"/>
      </w:pPr>
      <w:r>
        <w:rPr>
          <w:b/>
        </w:rPr>
        <w:t>Agenda</w:t>
      </w:r>
      <w:r>
        <w:t xml:space="preserve"> dá muita vida: café, almoço, hora social com conversa, missa, dormir.</w:t>
      </w:r>
    </w:p>
    <w:p w14:paraId="42606047" w14:textId="77777777" w:rsidR="0037573E" w:rsidRDefault="007131F6">
      <w:r>
        <w:rPr>
          <w:b/>
        </w:rPr>
        <w:t>Avaliação:</w:t>
      </w:r>
      <w:r>
        <w:t xml:space="preserve"> a IA é </w:t>
      </w:r>
      <w:r>
        <w:rPr>
          <w:b/>
        </w:rPr>
        <w:t>previsível e robusta</w:t>
      </w:r>
      <w:r>
        <w:t xml:space="preserve"> (bem testada), o que é ótimo para um jogo de gerenciamento. O que falta é </w:t>
      </w:r>
      <w:r>
        <w:rPr>
          <w:b/>
        </w:rPr>
        <w:t>personalidade e esperteza nas escolhas</w:t>
      </w:r>
      <w:r>
        <w:t>.</w:t>
      </w:r>
    </w:p>
    <w:p w14:paraId="065A546B" w14:textId="77777777" w:rsidR="0037573E" w:rsidRDefault="007131F6">
      <w:pPr>
        <w:pStyle w:val="Heading2"/>
      </w:pPr>
      <w:bookmarkStart w:id="49" w:name="_Toc242187072"/>
      <w:r>
        <w:t>26.2 O que melhorar</w:t>
      </w:r>
      <w:bookmarkEnd w:id="4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706"/>
        <w:gridCol w:w="2551"/>
      </w:tblGrid>
      <w:tr w:rsidR="0037573E" w14:paraId="31BF7392" w14:textId="77777777">
        <w:trPr>
          <w:jc w:val="center"/>
        </w:trPr>
        <w:tc>
          <w:tcPr>
            <w:tcW w:w="2381" w:type="dxa"/>
            <w:shd w:val="clear" w:color="auto" w:fill="3B2A1E"/>
          </w:tcPr>
          <w:p w14:paraId="5265516E" w14:textId="77777777" w:rsidR="0037573E" w:rsidRDefault="007131F6">
            <w:r>
              <w:rPr>
                <w:b/>
                <w:color w:val="FFF4E0"/>
                <w:sz w:val="17"/>
              </w:rPr>
              <w:t>Problema</w:t>
            </w:r>
          </w:p>
        </w:tc>
        <w:tc>
          <w:tcPr>
            <w:tcW w:w="4706" w:type="dxa"/>
            <w:shd w:val="clear" w:color="auto" w:fill="3B2A1E"/>
          </w:tcPr>
          <w:p w14:paraId="13F1CA85" w14:textId="77777777" w:rsidR="0037573E" w:rsidRDefault="007131F6">
            <w:r>
              <w:rPr>
                <w:b/>
                <w:color w:val="FFF4E0"/>
                <w:sz w:val="17"/>
              </w:rPr>
              <w:t>Sugestão</w:t>
            </w:r>
          </w:p>
        </w:tc>
        <w:tc>
          <w:tcPr>
            <w:tcW w:w="2551" w:type="dxa"/>
            <w:shd w:val="clear" w:color="auto" w:fill="3B2A1E"/>
          </w:tcPr>
          <w:p w14:paraId="3DF316D3" w14:textId="77777777" w:rsidR="0037573E" w:rsidRDefault="007131F6">
            <w:r>
              <w:rPr>
                <w:b/>
                <w:color w:val="FFF4E0"/>
                <w:sz w:val="17"/>
              </w:rPr>
              <w:t>Ganho</w:t>
            </w:r>
          </w:p>
        </w:tc>
      </w:tr>
      <w:tr w:rsidR="0037573E" w14:paraId="228FEE2D" w14:textId="77777777">
        <w:trPr>
          <w:jc w:val="center"/>
        </w:trPr>
        <w:tc>
          <w:tcPr>
            <w:tcW w:w="2381" w:type="dxa"/>
          </w:tcPr>
          <w:p w14:paraId="18C1767E" w14:textId="77777777" w:rsidR="0037573E" w:rsidRDefault="007131F6">
            <w:r>
              <w:rPr>
                <w:sz w:val="17"/>
              </w:rPr>
              <w:t>Escolhe a estação mais perto/livre</w:t>
            </w:r>
          </w:p>
        </w:tc>
        <w:tc>
          <w:tcPr>
            <w:tcW w:w="4706" w:type="dxa"/>
          </w:tcPr>
          <w:p w14:paraId="50EB7A11" w14:textId="77777777" w:rsidR="0037573E" w:rsidRDefault="007131F6">
            <w:r>
              <w:rPr>
                <w:sz w:val="17"/>
              </w:rPr>
              <w:t>Pontuar as opções (distância + quanto tem + fila + o que está FALTANDO no armazém + perigo)</w:t>
            </w:r>
          </w:p>
        </w:tc>
        <w:tc>
          <w:tcPr>
            <w:tcW w:w="2551" w:type="dxa"/>
          </w:tcPr>
          <w:p w14:paraId="74B6C426" w14:textId="77777777" w:rsidR="0037573E" w:rsidRDefault="007131F6">
            <w:r>
              <w:rPr>
                <w:sz w:val="17"/>
              </w:rPr>
              <w:t>Mineram o que a vila precisa</w:t>
            </w:r>
          </w:p>
        </w:tc>
      </w:tr>
      <w:tr w:rsidR="0037573E" w14:paraId="0115978E" w14:textId="77777777">
        <w:trPr>
          <w:jc w:val="center"/>
        </w:trPr>
        <w:tc>
          <w:tcPr>
            <w:tcW w:w="2381" w:type="dxa"/>
            <w:shd w:val="clear" w:color="auto" w:fill="F3ECE2"/>
          </w:tcPr>
          <w:p w14:paraId="06B0FE4E" w14:textId="77777777" w:rsidR="0037573E" w:rsidRDefault="007131F6">
            <w:r>
              <w:rPr>
                <w:sz w:val="17"/>
              </w:rPr>
              <w:t>Função sem trabalho = parado</w:t>
            </w:r>
          </w:p>
        </w:tc>
        <w:tc>
          <w:tcPr>
            <w:tcW w:w="4706" w:type="dxa"/>
            <w:shd w:val="clear" w:color="auto" w:fill="F3ECE2"/>
          </w:tcPr>
          <w:p w14:paraId="4F18B487" w14:textId="77777777" w:rsidR="0037573E" w:rsidRDefault="007131F6">
            <w:r>
              <w:rPr>
                <w:sz w:val="17"/>
              </w:rPr>
              <w:t>Funções SECUNDÁRIAS por ipezinho (ex.: engenheiro sem obra vira lenhador)</w:t>
            </w:r>
          </w:p>
        </w:tc>
        <w:tc>
          <w:tcPr>
            <w:tcW w:w="2551" w:type="dxa"/>
            <w:shd w:val="clear" w:color="auto" w:fill="F3ECE2"/>
          </w:tcPr>
          <w:p w14:paraId="01D26FBF" w14:textId="77777777" w:rsidR="0037573E" w:rsidRDefault="007131F6">
            <w:r>
              <w:rPr>
                <w:sz w:val="17"/>
              </w:rPr>
              <w:t>Menos ociosos, menos micro</w:t>
            </w:r>
          </w:p>
        </w:tc>
      </w:tr>
      <w:tr w:rsidR="0037573E" w14:paraId="5EAEC373" w14:textId="77777777">
        <w:trPr>
          <w:jc w:val="center"/>
        </w:trPr>
        <w:tc>
          <w:tcPr>
            <w:tcW w:w="2381" w:type="dxa"/>
          </w:tcPr>
          <w:p w14:paraId="3463D9A9" w14:textId="77777777" w:rsidR="0037573E" w:rsidRDefault="007131F6">
            <w:r>
              <w:rPr>
                <w:sz w:val="17"/>
              </w:rPr>
              <w:t>Todos iguais</w:t>
            </w:r>
          </w:p>
        </w:tc>
        <w:tc>
          <w:tcPr>
            <w:tcW w:w="4706" w:type="dxa"/>
          </w:tcPr>
          <w:p w14:paraId="75A20645" w14:textId="77777777" w:rsidR="0037573E" w:rsidRDefault="007131F6">
            <w:r>
              <w:rPr>
                <w:sz w:val="17"/>
              </w:rPr>
              <w:t>Habilidade que sobe com a prática + 1 ou 2 traços (valente, guloso, devoto, preguiçoso...)</w:t>
            </w:r>
          </w:p>
        </w:tc>
        <w:tc>
          <w:tcPr>
            <w:tcW w:w="2551" w:type="dxa"/>
          </w:tcPr>
          <w:p w14:paraId="63D788FA" w14:textId="77777777" w:rsidR="0037573E" w:rsidRDefault="007131F6">
            <w:r>
              <w:rPr>
                <w:sz w:val="17"/>
              </w:rPr>
              <w:t>Histórias e decisões ('quem eu mando pro abismo?')</w:t>
            </w:r>
          </w:p>
        </w:tc>
      </w:tr>
      <w:tr w:rsidR="0037573E" w14:paraId="356114AD" w14:textId="77777777">
        <w:trPr>
          <w:jc w:val="center"/>
        </w:trPr>
        <w:tc>
          <w:tcPr>
            <w:tcW w:w="2381" w:type="dxa"/>
            <w:shd w:val="clear" w:color="auto" w:fill="F3ECE2"/>
          </w:tcPr>
          <w:p w14:paraId="718CEA71" w14:textId="77777777" w:rsidR="0037573E" w:rsidRDefault="007131F6">
            <w:r>
              <w:rPr>
                <w:sz w:val="17"/>
              </w:rPr>
              <w:t>Hora social sem memória</w:t>
            </w:r>
          </w:p>
        </w:tc>
        <w:tc>
          <w:tcPr>
            <w:tcW w:w="4706" w:type="dxa"/>
            <w:shd w:val="clear" w:color="auto" w:fill="F3ECE2"/>
          </w:tcPr>
          <w:p w14:paraId="460ADED2" w14:textId="77777777" w:rsidR="0037573E" w:rsidRDefault="007131F6">
            <w:r>
              <w:rPr>
                <w:sz w:val="17"/>
              </w:rPr>
              <w:t>Amizades: quem conversa vira amigo; conversar com amigo anima mais; luto maior pelo amigo</w:t>
            </w:r>
          </w:p>
        </w:tc>
        <w:tc>
          <w:tcPr>
            <w:tcW w:w="2551" w:type="dxa"/>
            <w:shd w:val="clear" w:color="auto" w:fill="F3ECE2"/>
          </w:tcPr>
          <w:p w14:paraId="2A12FC2D" w14:textId="77777777" w:rsidR="0037573E" w:rsidRDefault="007131F6">
            <w:r>
              <w:rPr>
                <w:sz w:val="17"/>
              </w:rPr>
              <w:t>Laços e drama</w:t>
            </w:r>
          </w:p>
        </w:tc>
      </w:tr>
      <w:tr w:rsidR="0037573E" w14:paraId="0C240482" w14:textId="77777777">
        <w:trPr>
          <w:jc w:val="center"/>
        </w:trPr>
        <w:tc>
          <w:tcPr>
            <w:tcW w:w="2381" w:type="dxa"/>
          </w:tcPr>
          <w:p w14:paraId="686311E1" w14:textId="77777777" w:rsidR="0037573E" w:rsidRDefault="007131F6">
            <w:r>
              <w:rPr>
                <w:sz w:val="17"/>
              </w:rPr>
              <w:t>Logística simples</w:t>
            </w:r>
          </w:p>
        </w:tc>
        <w:tc>
          <w:tcPr>
            <w:tcW w:w="4706" w:type="dxa"/>
          </w:tcPr>
          <w:p w14:paraId="3BB1C732" w14:textId="77777777" w:rsidR="0037573E" w:rsidRDefault="007131F6">
            <w:r>
              <w:rPr>
                <w:sz w:val="17"/>
              </w:rPr>
              <w:t>Combinar viagens (quem volta vazio leva algo), função Carregador</w:t>
            </w:r>
          </w:p>
        </w:tc>
        <w:tc>
          <w:tcPr>
            <w:tcW w:w="2551" w:type="dxa"/>
          </w:tcPr>
          <w:p w14:paraId="2E339691" w14:textId="77777777" w:rsidR="0037573E" w:rsidRDefault="007131F6">
            <w:r>
              <w:rPr>
                <w:sz w:val="17"/>
              </w:rPr>
              <w:t>Menos idas e vindas</w:t>
            </w:r>
          </w:p>
        </w:tc>
      </w:tr>
      <w:tr w:rsidR="0037573E" w14:paraId="283D3677" w14:textId="77777777">
        <w:trPr>
          <w:jc w:val="center"/>
        </w:trPr>
        <w:tc>
          <w:tcPr>
            <w:tcW w:w="2381" w:type="dxa"/>
            <w:shd w:val="clear" w:color="auto" w:fill="F3ECE2"/>
          </w:tcPr>
          <w:p w14:paraId="5CCD9BCF" w14:textId="77777777" w:rsidR="0037573E" w:rsidRDefault="007131F6">
            <w:r>
              <w:rPr>
                <w:sz w:val="17"/>
              </w:rPr>
              <w:t>Perigo</w:t>
            </w:r>
          </w:p>
        </w:tc>
        <w:tc>
          <w:tcPr>
            <w:tcW w:w="4706" w:type="dxa"/>
            <w:shd w:val="clear" w:color="auto" w:fill="F3ECE2"/>
          </w:tcPr>
          <w:p w14:paraId="56DF30F6" w14:textId="77777777" w:rsidR="0037573E" w:rsidRDefault="007131F6">
            <w:r>
              <w:rPr>
                <w:sz w:val="17"/>
              </w:rPr>
              <w:t>Na invasão, quem está fora corre para casa mais cedo e evita criaturas; na onda, o abrigo mais perto</w:t>
            </w:r>
          </w:p>
        </w:tc>
        <w:tc>
          <w:tcPr>
            <w:tcW w:w="2551" w:type="dxa"/>
            <w:shd w:val="clear" w:color="auto" w:fill="F3ECE2"/>
          </w:tcPr>
          <w:p w14:paraId="4B662243" w14:textId="77777777" w:rsidR="0037573E" w:rsidRDefault="007131F6">
            <w:r>
              <w:rPr>
                <w:sz w:val="17"/>
              </w:rPr>
              <w:t>Menos mortes 'bobas'</w:t>
            </w:r>
          </w:p>
        </w:tc>
      </w:tr>
      <w:tr w:rsidR="0037573E" w14:paraId="2061ED40" w14:textId="77777777">
        <w:trPr>
          <w:jc w:val="center"/>
        </w:trPr>
        <w:tc>
          <w:tcPr>
            <w:tcW w:w="2381" w:type="dxa"/>
          </w:tcPr>
          <w:p w14:paraId="4F5F29B4" w14:textId="77777777" w:rsidR="0037573E" w:rsidRDefault="007131F6">
            <w:r>
              <w:rPr>
                <w:sz w:val="17"/>
              </w:rPr>
              <w:t>Não explica o que faz</w:t>
            </w:r>
          </w:p>
        </w:tc>
        <w:tc>
          <w:tcPr>
            <w:tcW w:w="4706" w:type="dxa"/>
          </w:tcPr>
          <w:p w14:paraId="10CFBA42" w14:textId="77777777" w:rsidR="0037573E" w:rsidRDefault="007131F6">
            <w:r>
              <w:rPr>
                <w:sz w:val="17"/>
              </w:rPr>
              <w:t>Ícone/balão com o motivo: 'sem trabalho', 'sem ferramenta', 'armazém cheio', 'caminho bloqueado'</w:t>
            </w:r>
          </w:p>
        </w:tc>
        <w:tc>
          <w:tcPr>
            <w:tcW w:w="2551" w:type="dxa"/>
          </w:tcPr>
          <w:p w14:paraId="0C291D9E" w14:textId="77777777" w:rsidR="0037573E" w:rsidRDefault="007131F6">
            <w:r>
              <w:rPr>
                <w:sz w:val="17"/>
              </w:rPr>
              <w:t>O jogador entende e corrige</w:t>
            </w:r>
          </w:p>
        </w:tc>
      </w:tr>
    </w:tbl>
    <w:p w14:paraId="67D7623A" w14:textId="77777777" w:rsidR="0037573E" w:rsidRDefault="0037573E">
      <w:pPr>
        <w:spacing w:after="40"/>
      </w:pPr>
    </w:p>
    <w:p w14:paraId="4CE02AD4" w14:textId="77777777" w:rsidR="0037573E" w:rsidRDefault="007131F6">
      <w:pPr>
        <w:pStyle w:val="Heading1"/>
      </w:pPr>
      <w:bookmarkStart w:id="50" w:name="_Toc242187073"/>
      <w:r>
        <w:t>27. Layout e interface: sugestões</w:t>
      </w:r>
      <w:bookmarkEnd w:id="50"/>
    </w:p>
    <w:p w14:paraId="4ED7E619" w14:textId="77777777" w:rsidR="0037573E" w:rsidRDefault="007131F6">
      <w:r>
        <w:t xml:space="preserve">Olhando as telas do jogo hoje, a interface </w:t>
      </w:r>
      <w:r>
        <w:rPr>
          <w:b/>
        </w:rPr>
        <w:t>mostra tudo ao mesmo tempo</w:t>
      </w:r>
      <w:r>
        <w:t xml:space="preserve"> e sobra pouco espaço para o mapa — que é a parte mais bonita do jogo.</w:t>
      </w:r>
    </w:p>
    <w:p w14:paraId="4BA33A2D" w14:textId="77777777" w:rsidR="0037573E" w:rsidRDefault="007131F6">
      <w:pPr>
        <w:jc w:val="center"/>
      </w:pPr>
      <w:r>
        <w:rPr>
          <w:noProof/>
        </w:rPr>
        <w:lastRenderedPageBreak/>
        <w:drawing>
          <wp:inline distT="0" distB="0" distL="0" distR="0" wp14:anchorId="24D96951" wp14:editId="43AA0112">
            <wp:extent cx="5580000" cy="313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a_pad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BC2B" w14:textId="77777777" w:rsidR="0037573E" w:rsidRDefault="007131F6">
      <w:pPr>
        <w:jc w:val="center"/>
      </w:pPr>
      <w:r>
        <w:rPr>
          <w:i/>
          <w:color w:val="55504A"/>
          <w:sz w:val="17"/>
        </w:rPr>
        <w:t>A tela hoje: lista à esquerda, coluna de construções à direita, barra de funções embaixo.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7"/>
        <w:gridCol w:w="1814"/>
        <w:gridCol w:w="3288"/>
        <w:gridCol w:w="4139"/>
      </w:tblGrid>
      <w:tr w:rsidR="0037573E" w14:paraId="76D27CFC" w14:textId="77777777">
        <w:trPr>
          <w:jc w:val="center"/>
        </w:trPr>
        <w:tc>
          <w:tcPr>
            <w:tcW w:w="397" w:type="dxa"/>
            <w:shd w:val="clear" w:color="auto" w:fill="3B2A1E"/>
          </w:tcPr>
          <w:p w14:paraId="076EA613" w14:textId="77777777" w:rsidR="0037573E" w:rsidRDefault="007131F6">
            <w:r>
              <w:rPr>
                <w:b/>
                <w:color w:val="FFF4E0"/>
                <w:sz w:val="17"/>
              </w:rPr>
              <w:t>#</w:t>
            </w:r>
          </w:p>
        </w:tc>
        <w:tc>
          <w:tcPr>
            <w:tcW w:w="1814" w:type="dxa"/>
            <w:shd w:val="clear" w:color="auto" w:fill="3B2A1E"/>
          </w:tcPr>
          <w:p w14:paraId="3AE5E252" w14:textId="77777777" w:rsidR="0037573E" w:rsidRDefault="007131F6">
            <w:r>
              <w:rPr>
                <w:b/>
                <w:color w:val="FFF4E0"/>
                <w:sz w:val="17"/>
              </w:rPr>
              <w:t>Onde</w:t>
            </w:r>
          </w:p>
        </w:tc>
        <w:tc>
          <w:tcPr>
            <w:tcW w:w="3288" w:type="dxa"/>
            <w:shd w:val="clear" w:color="auto" w:fill="3B2A1E"/>
          </w:tcPr>
          <w:p w14:paraId="20283F34" w14:textId="77777777" w:rsidR="0037573E" w:rsidRDefault="007131F6">
            <w:r>
              <w:rPr>
                <w:b/>
                <w:color w:val="FFF4E0"/>
                <w:sz w:val="17"/>
              </w:rPr>
              <w:t>Problema</w:t>
            </w:r>
          </w:p>
        </w:tc>
        <w:tc>
          <w:tcPr>
            <w:tcW w:w="4139" w:type="dxa"/>
            <w:shd w:val="clear" w:color="auto" w:fill="3B2A1E"/>
          </w:tcPr>
          <w:p w14:paraId="430D7872" w14:textId="77777777" w:rsidR="0037573E" w:rsidRDefault="007131F6">
            <w:r>
              <w:rPr>
                <w:b/>
                <w:color w:val="FFF4E0"/>
                <w:sz w:val="17"/>
              </w:rPr>
              <w:t>Sugestão</w:t>
            </w:r>
          </w:p>
        </w:tc>
      </w:tr>
      <w:tr w:rsidR="0037573E" w14:paraId="2D576A34" w14:textId="77777777">
        <w:trPr>
          <w:jc w:val="center"/>
        </w:trPr>
        <w:tc>
          <w:tcPr>
            <w:tcW w:w="397" w:type="dxa"/>
          </w:tcPr>
          <w:p w14:paraId="0411CC02" w14:textId="77777777" w:rsidR="0037573E" w:rsidRDefault="007131F6">
            <w:r>
              <w:rPr>
                <w:sz w:val="17"/>
              </w:rPr>
              <w:t>1</w:t>
            </w:r>
          </w:p>
        </w:tc>
        <w:tc>
          <w:tcPr>
            <w:tcW w:w="1814" w:type="dxa"/>
          </w:tcPr>
          <w:p w14:paraId="39CC10F7" w14:textId="77777777" w:rsidR="0037573E" w:rsidRDefault="007131F6">
            <w:r>
              <w:rPr>
                <w:sz w:val="17"/>
              </w:rPr>
              <w:t>Força de trabalho (esquerda)</w:t>
            </w:r>
          </w:p>
        </w:tc>
        <w:tc>
          <w:tcPr>
            <w:tcW w:w="3288" w:type="dxa"/>
          </w:tcPr>
          <w:p w14:paraId="64B39BF6" w14:textId="77777777" w:rsidR="0037573E" w:rsidRDefault="007131F6">
            <w:r>
              <w:rPr>
                <w:sz w:val="17"/>
              </w:rPr>
              <w:t>Ocupa ~25% da largura o tempo todo</w:t>
            </w:r>
          </w:p>
        </w:tc>
        <w:tc>
          <w:tcPr>
            <w:tcW w:w="4139" w:type="dxa"/>
          </w:tcPr>
          <w:p w14:paraId="59730A1A" w14:textId="77777777" w:rsidR="0037573E" w:rsidRDefault="007131F6">
            <w:r>
              <w:rPr>
                <w:sz w:val="17"/>
              </w:rPr>
              <w:t>Vira uma aba fina com ícones; a lista abre com Tab ou ao passar o mouse; mostra primeiro os OCIOSOS e os COM PROBLEMA</w:t>
            </w:r>
          </w:p>
        </w:tc>
      </w:tr>
      <w:tr w:rsidR="0037573E" w14:paraId="52D9BB74" w14:textId="77777777">
        <w:trPr>
          <w:jc w:val="center"/>
        </w:trPr>
        <w:tc>
          <w:tcPr>
            <w:tcW w:w="397" w:type="dxa"/>
            <w:shd w:val="clear" w:color="auto" w:fill="F3ECE2"/>
          </w:tcPr>
          <w:p w14:paraId="0D920FCE" w14:textId="77777777" w:rsidR="0037573E" w:rsidRDefault="007131F6">
            <w:r>
              <w:rPr>
                <w:sz w:val="17"/>
              </w:rPr>
              <w:t>2</w:t>
            </w:r>
          </w:p>
        </w:tc>
        <w:tc>
          <w:tcPr>
            <w:tcW w:w="1814" w:type="dxa"/>
            <w:shd w:val="clear" w:color="auto" w:fill="F3ECE2"/>
          </w:tcPr>
          <w:p w14:paraId="37750D2E" w14:textId="77777777" w:rsidR="0037573E" w:rsidRDefault="007131F6">
            <w:r>
              <w:rPr>
                <w:sz w:val="17"/>
              </w:rPr>
              <w:t>Construções (direita)</w:t>
            </w:r>
          </w:p>
        </w:tc>
        <w:tc>
          <w:tcPr>
            <w:tcW w:w="3288" w:type="dxa"/>
            <w:shd w:val="clear" w:color="auto" w:fill="F3ECE2"/>
          </w:tcPr>
          <w:p w14:paraId="20877228" w14:textId="77777777" w:rsidR="0037573E" w:rsidRDefault="007131F6">
            <w:r>
              <w:rPr>
                <w:sz w:val="17"/>
              </w:rPr>
              <w:t>15 botões de texto, muitos cortados ('Coletor (ruína): etapa 0 ...'); repete o menu Construir</w:t>
            </w:r>
          </w:p>
        </w:tc>
        <w:tc>
          <w:tcPr>
            <w:tcW w:w="4139" w:type="dxa"/>
            <w:shd w:val="clear" w:color="auto" w:fill="F3ECE2"/>
          </w:tcPr>
          <w:p w14:paraId="07333736" w14:textId="77777777" w:rsidR="0037573E" w:rsidRDefault="007131F6">
            <w:r>
              <w:rPr>
                <w:sz w:val="17"/>
              </w:rPr>
              <w:t>Trocar por uma coluna de ALERTAS com ícone e número (sem comida, obra parada, ferido, invasão às 21h); os prédios abrem clicando no mapa</w:t>
            </w:r>
          </w:p>
        </w:tc>
      </w:tr>
      <w:tr w:rsidR="0037573E" w14:paraId="1208DC83" w14:textId="77777777">
        <w:trPr>
          <w:jc w:val="center"/>
        </w:trPr>
        <w:tc>
          <w:tcPr>
            <w:tcW w:w="397" w:type="dxa"/>
          </w:tcPr>
          <w:p w14:paraId="05F92AC2" w14:textId="77777777" w:rsidR="0037573E" w:rsidRDefault="007131F6">
            <w:r>
              <w:rPr>
                <w:sz w:val="17"/>
              </w:rPr>
              <w:t>3</w:t>
            </w:r>
          </w:p>
        </w:tc>
        <w:tc>
          <w:tcPr>
            <w:tcW w:w="1814" w:type="dxa"/>
          </w:tcPr>
          <w:p w14:paraId="42EA113E" w14:textId="77777777" w:rsidR="0037573E" w:rsidRDefault="007131F6">
            <w:r>
              <w:rPr>
                <w:sz w:val="17"/>
              </w:rPr>
              <w:t>Barra de funções</w:t>
            </w:r>
          </w:p>
        </w:tc>
        <w:tc>
          <w:tcPr>
            <w:tcW w:w="3288" w:type="dxa"/>
          </w:tcPr>
          <w:p w14:paraId="28A45D47" w14:textId="77777777" w:rsidR="0037573E" w:rsidRDefault="007131F6">
            <w:r>
              <w:rPr>
                <w:sz w:val="17"/>
              </w:rPr>
              <w:t>14 botões; o cartão do selecionado cobre o 'Construir'</w:t>
            </w:r>
          </w:p>
        </w:tc>
        <w:tc>
          <w:tcPr>
            <w:tcW w:w="4139" w:type="dxa"/>
          </w:tcPr>
          <w:p w14:paraId="449B39E5" w14:textId="77777777" w:rsidR="0037573E" w:rsidRDefault="007131F6">
            <w:r>
              <w:rPr>
                <w:sz w:val="17"/>
              </w:rPr>
              <w:t>Agrupar: Produção | Serviço | Defesa; botões só com ícone + contador (o nome na dica); mostrar só as funções já liberadas</w:t>
            </w:r>
          </w:p>
        </w:tc>
      </w:tr>
      <w:tr w:rsidR="0037573E" w14:paraId="734FC796" w14:textId="77777777">
        <w:trPr>
          <w:jc w:val="center"/>
        </w:trPr>
        <w:tc>
          <w:tcPr>
            <w:tcW w:w="397" w:type="dxa"/>
            <w:shd w:val="clear" w:color="auto" w:fill="F3ECE2"/>
          </w:tcPr>
          <w:p w14:paraId="79004AA7" w14:textId="77777777" w:rsidR="0037573E" w:rsidRDefault="007131F6">
            <w:r>
              <w:rPr>
                <w:sz w:val="17"/>
              </w:rPr>
              <w:t>4</w:t>
            </w:r>
          </w:p>
        </w:tc>
        <w:tc>
          <w:tcPr>
            <w:tcW w:w="1814" w:type="dxa"/>
            <w:shd w:val="clear" w:color="auto" w:fill="F3ECE2"/>
          </w:tcPr>
          <w:p w14:paraId="1B3CEA4C" w14:textId="77777777" w:rsidR="0037573E" w:rsidRDefault="007131F6">
            <w:r>
              <w:rPr>
                <w:sz w:val="17"/>
              </w:rPr>
              <w:t>Cartão do selecionado</w:t>
            </w:r>
          </w:p>
        </w:tc>
        <w:tc>
          <w:tcPr>
            <w:tcW w:w="3288" w:type="dxa"/>
            <w:shd w:val="clear" w:color="auto" w:fill="F3ECE2"/>
          </w:tcPr>
          <w:p w14:paraId="0AF52261" w14:textId="77777777" w:rsidR="0037573E" w:rsidRDefault="007131F6">
            <w:r>
              <w:rPr>
                <w:sz w:val="17"/>
              </w:rPr>
              <w:t>Cobre a barra</w:t>
            </w:r>
          </w:p>
        </w:tc>
        <w:tc>
          <w:tcPr>
            <w:tcW w:w="4139" w:type="dxa"/>
            <w:shd w:val="clear" w:color="auto" w:fill="F3ECE2"/>
          </w:tcPr>
          <w:p w14:paraId="7934A2A0" w14:textId="77777777" w:rsidR="0037573E" w:rsidRDefault="007131F6">
            <w:r>
              <w:rPr>
                <w:sz w:val="17"/>
              </w:rPr>
              <w:t>Acima da barra, à esquerda, com retrato e o que está fazendo</w:t>
            </w:r>
          </w:p>
        </w:tc>
      </w:tr>
      <w:tr w:rsidR="0037573E" w14:paraId="594DF03F" w14:textId="77777777">
        <w:trPr>
          <w:jc w:val="center"/>
        </w:trPr>
        <w:tc>
          <w:tcPr>
            <w:tcW w:w="397" w:type="dxa"/>
          </w:tcPr>
          <w:p w14:paraId="56A8C23F" w14:textId="77777777" w:rsidR="0037573E" w:rsidRDefault="007131F6">
            <w:r>
              <w:rPr>
                <w:sz w:val="17"/>
              </w:rPr>
              <w:t>5</w:t>
            </w:r>
          </w:p>
        </w:tc>
        <w:tc>
          <w:tcPr>
            <w:tcW w:w="1814" w:type="dxa"/>
          </w:tcPr>
          <w:p w14:paraId="2330D55D" w14:textId="77777777" w:rsidR="0037573E" w:rsidRDefault="007131F6">
            <w:r>
              <w:rPr>
                <w:sz w:val="17"/>
              </w:rPr>
              <w:t>Barra de cima</w:t>
            </w:r>
          </w:p>
        </w:tc>
        <w:tc>
          <w:tcPr>
            <w:tcW w:w="3288" w:type="dxa"/>
          </w:tcPr>
          <w:p w14:paraId="23760889" w14:textId="77777777" w:rsidR="0037573E" w:rsidRDefault="007131F6">
            <w:r>
              <w:rPr>
                <w:sz w:val="17"/>
              </w:rPr>
              <w:t>Muito cheia; 'Vender' e 'auto' no meio dos recursos</w:t>
            </w:r>
          </w:p>
        </w:tc>
        <w:tc>
          <w:tcPr>
            <w:tcW w:w="4139" w:type="dxa"/>
          </w:tcPr>
          <w:p w14:paraId="023228A5" w14:textId="77777777" w:rsidR="0037573E" w:rsidRDefault="007131F6">
            <w:r>
              <w:rPr>
                <w:sz w:val="17"/>
              </w:rPr>
              <w:t>Levar 'Vender' e 'auto' para a janela do Armazém; hora grande no centro</w:t>
            </w:r>
          </w:p>
        </w:tc>
      </w:tr>
      <w:tr w:rsidR="0037573E" w14:paraId="3576A283" w14:textId="77777777">
        <w:trPr>
          <w:jc w:val="center"/>
        </w:trPr>
        <w:tc>
          <w:tcPr>
            <w:tcW w:w="397" w:type="dxa"/>
            <w:shd w:val="clear" w:color="auto" w:fill="F3ECE2"/>
          </w:tcPr>
          <w:p w14:paraId="1E068479" w14:textId="77777777" w:rsidR="0037573E" w:rsidRDefault="007131F6">
            <w:r>
              <w:rPr>
                <w:sz w:val="17"/>
              </w:rPr>
              <w:t>6</w:t>
            </w:r>
          </w:p>
        </w:tc>
        <w:tc>
          <w:tcPr>
            <w:tcW w:w="1814" w:type="dxa"/>
            <w:shd w:val="clear" w:color="auto" w:fill="F3ECE2"/>
          </w:tcPr>
          <w:p w14:paraId="7B14C96E" w14:textId="77777777" w:rsidR="0037573E" w:rsidRDefault="007131F6">
            <w:r>
              <w:rPr>
                <w:sz w:val="17"/>
              </w:rPr>
              <w:t>Rótulos no mapa</w:t>
            </w:r>
          </w:p>
        </w:tc>
        <w:tc>
          <w:tcPr>
            <w:tcW w:w="3288" w:type="dxa"/>
            <w:shd w:val="clear" w:color="auto" w:fill="F3ECE2"/>
          </w:tcPr>
          <w:p w14:paraId="678078FE" w14:textId="77777777" w:rsidR="0037573E" w:rsidRDefault="007131F6">
            <w:r>
              <w:rPr>
                <w:sz w:val="17"/>
              </w:rPr>
              <w:t>'Centro da Vila / Acampamento' e 'Cozinha 60/120' grandes, cobrindo a arte</w:t>
            </w:r>
          </w:p>
        </w:tc>
        <w:tc>
          <w:tcPr>
            <w:tcW w:w="4139" w:type="dxa"/>
            <w:shd w:val="clear" w:color="auto" w:fill="F3ECE2"/>
          </w:tcPr>
          <w:p w14:paraId="46AEA82D" w14:textId="77777777" w:rsidR="0037573E" w:rsidRDefault="007131F6">
            <w:r>
              <w:rPr>
                <w:sz w:val="17"/>
              </w:rPr>
              <w:t>Só o nome, menor; detalhes ao passar o mouse ou selecionar</w:t>
            </w:r>
          </w:p>
        </w:tc>
      </w:tr>
      <w:tr w:rsidR="0037573E" w14:paraId="4ED39B8B" w14:textId="77777777">
        <w:trPr>
          <w:jc w:val="center"/>
        </w:trPr>
        <w:tc>
          <w:tcPr>
            <w:tcW w:w="397" w:type="dxa"/>
          </w:tcPr>
          <w:p w14:paraId="23453F1A" w14:textId="77777777" w:rsidR="0037573E" w:rsidRDefault="007131F6">
            <w:r>
              <w:rPr>
                <w:sz w:val="17"/>
              </w:rPr>
              <w:t>7</w:t>
            </w:r>
          </w:p>
        </w:tc>
        <w:tc>
          <w:tcPr>
            <w:tcW w:w="1814" w:type="dxa"/>
          </w:tcPr>
          <w:p w14:paraId="3292952C" w14:textId="77777777" w:rsidR="0037573E" w:rsidRDefault="007131F6">
            <w:r>
              <w:rPr>
                <w:sz w:val="17"/>
              </w:rPr>
              <w:t>Obras no mapa</w:t>
            </w:r>
          </w:p>
        </w:tc>
        <w:tc>
          <w:tcPr>
            <w:tcW w:w="3288" w:type="dxa"/>
          </w:tcPr>
          <w:p w14:paraId="3C7192D3" w14:textId="77777777" w:rsidR="0037573E" w:rsidRDefault="007131F6">
            <w:r>
              <w:rPr>
                <w:sz w:val="17"/>
              </w:rPr>
              <w:t>'45% — esperando engenheiro' em texto grande</w:t>
            </w:r>
          </w:p>
        </w:tc>
        <w:tc>
          <w:tcPr>
            <w:tcW w:w="4139" w:type="dxa"/>
          </w:tcPr>
          <w:p w14:paraId="6C1A7A52" w14:textId="77777777" w:rsidR="0037573E" w:rsidRDefault="007131F6">
            <w:r>
              <w:rPr>
                <w:sz w:val="17"/>
              </w:rPr>
              <w:t>Barrinha de progresso + ícone (martelo cinza = esperando engenheiro)</w:t>
            </w:r>
          </w:p>
        </w:tc>
      </w:tr>
      <w:tr w:rsidR="0037573E" w14:paraId="16B12D16" w14:textId="77777777">
        <w:trPr>
          <w:jc w:val="center"/>
        </w:trPr>
        <w:tc>
          <w:tcPr>
            <w:tcW w:w="397" w:type="dxa"/>
            <w:shd w:val="clear" w:color="auto" w:fill="F3ECE2"/>
          </w:tcPr>
          <w:p w14:paraId="2702F1CC" w14:textId="77777777" w:rsidR="0037573E" w:rsidRDefault="007131F6">
            <w:r>
              <w:rPr>
                <w:sz w:val="17"/>
              </w:rPr>
              <w:t>8</w:t>
            </w:r>
          </w:p>
        </w:tc>
        <w:tc>
          <w:tcPr>
            <w:tcW w:w="1814" w:type="dxa"/>
            <w:shd w:val="clear" w:color="auto" w:fill="F3ECE2"/>
          </w:tcPr>
          <w:p w14:paraId="3702F1D5" w14:textId="77777777" w:rsidR="0037573E" w:rsidRDefault="007131F6">
            <w:r>
              <w:rPr>
                <w:sz w:val="17"/>
              </w:rPr>
              <w:t>Avisos</w:t>
            </w:r>
          </w:p>
        </w:tc>
        <w:tc>
          <w:tcPr>
            <w:tcW w:w="3288" w:type="dxa"/>
            <w:shd w:val="clear" w:color="auto" w:fill="F3ECE2"/>
          </w:tcPr>
          <w:p w14:paraId="0704403D" w14:textId="77777777" w:rsidR="0037573E" w:rsidRDefault="007131F6">
            <w:r>
              <w:rPr>
                <w:sz w:val="17"/>
              </w:rPr>
              <w:t>Faixas e toasts no meio da tela</w:t>
            </w:r>
          </w:p>
        </w:tc>
        <w:tc>
          <w:tcPr>
            <w:tcW w:w="4139" w:type="dxa"/>
            <w:shd w:val="clear" w:color="auto" w:fill="F3ECE2"/>
          </w:tcPr>
          <w:p w14:paraId="49211F0E" w14:textId="77777777" w:rsidR="0037573E" w:rsidRDefault="007131F6">
            <w:r>
              <w:rPr>
                <w:sz w:val="17"/>
              </w:rPr>
              <w:t>Pilha de avisos num canto, com ícone; clicar leva até o lugar</w:t>
            </w:r>
          </w:p>
        </w:tc>
      </w:tr>
      <w:tr w:rsidR="0037573E" w14:paraId="77F81674" w14:textId="77777777">
        <w:trPr>
          <w:jc w:val="center"/>
        </w:trPr>
        <w:tc>
          <w:tcPr>
            <w:tcW w:w="397" w:type="dxa"/>
          </w:tcPr>
          <w:p w14:paraId="261B6608" w14:textId="77777777" w:rsidR="0037573E" w:rsidRDefault="007131F6">
            <w:r>
              <w:rPr>
                <w:sz w:val="17"/>
              </w:rPr>
              <w:t>9</w:t>
            </w:r>
          </w:p>
        </w:tc>
        <w:tc>
          <w:tcPr>
            <w:tcW w:w="1814" w:type="dxa"/>
          </w:tcPr>
          <w:p w14:paraId="04260DDD" w14:textId="77777777" w:rsidR="0037573E" w:rsidRDefault="007131F6">
            <w:r>
              <w:rPr>
                <w:sz w:val="17"/>
              </w:rPr>
              <w:t>Escala</w:t>
            </w:r>
          </w:p>
        </w:tc>
        <w:tc>
          <w:tcPr>
            <w:tcW w:w="3288" w:type="dxa"/>
          </w:tcPr>
          <w:p w14:paraId="42EE794E" w14:textId="77777777" w:rsidR="0037573E" w:rsidRDefault="007131F6">
            <w:r>
              <w:rPr>
                <w:sz w:val="17"/>
              </w:rPr>
              <w:t>Tudo fixo para 1280x720</w:t>
            </w:r>
          </w:p>
        </w:tc>
        <w:tc>
          <w:tcPr>
            <w:tcW w:w="4139" w:type="dxa"/>
          </w:tcPr>
          <w:p w14:paraId="51B06AA5" w14:textId="77777777" w:rsidR="0037573E" w:rsidRDefault="007131F6">
            <w:r>
              <w:rPr>
                <w:sz w:val="17"/>
              </w:rPr>
              <w:t>Escala da interface nas configurações (90% / 100% / 125%)</w:t>
            </w:r>
          </w:p>
        </w:tc>
      </w:tr>
      <w:tr w:rsidR="0037573E" w14:paraId="42DBA999" w14:textId="77777777">
        <w:trPr>
          <w:jc w:val="center"/>
        </w:trPr>
        <w:tc>
          <w:tcPr>
            <w:tcW w:w="397" w:type="dxa"/>
            <w:shd w:val="clear" w:color="auto" w:fill="F3ECE2"/>
          </w:tcPr>
          <w:p w14:paraId="03824A2B" w14:textId="77777777" w:rsidR="0037573E" w:rsidRDefault="007131F6">
            <w:r>
              <w:rPr>
                <w:sz w:val="17"/>
              </w:rPr>
              <w:t>10</w:t>
            </w:r>
          </w:p>
        </w:tc>
        <w:tc>
          <w:tcPr>
            <w:tcW w:w="1814" w:type="dxa"/>
            <w:shd w:val="clear" w:color="auto" w:fill="F3ECE2"/>
          </w:tcPr>
          <w:p w14:paraId="386407FF" w14:textId="77777777" w:rsidR="0037573E" w:rsidRDefault="007131F6">
            <w:r>
              <w:rPr>
                <w:sz w:val="17"/>
              </w:rPr>
              <w:t>Missões</w:t>
            </w:r>
          </w:p>
        </w:tc>
        <w:tc>
          <w:tcPr>
            <w:tcW w:w="3288" w:type="dxa"/>
            <w:shd w:val="clear" w:color="auto" w:fill="F3ECE2"/>
          </w:tcPr>
          <w:p w14:paraId="70939A33" w14:textId="77777777" w:rsidR="0037573E" w:rsidRDefault="007131F6">
            <w:r>
              <w:rPr>
                <w:sz w:val="17"/>
              </w:rPr>
              <w:t>Não existe</w:t>
            </w:r>
          </w:p>
        </w:tc>
        <w:tc>
          <w:tcPr>
            <w:tcW w:w="4139" w:type="dxa"/>
            <w:shd w:val="clear" w:color="auto" w:fill="F3ECE2"/>
          </w:tcPr>
          <w:p w14:paraId="698F8B30" w14:textId="77777777" w:rsidR="0037573E" w:rsidRDefault="007131F6">
            <w:r>
              <w:rPr>
                <w:sz w:val="17"/>
              </w:rPr>
              <w:t>Rastreador pequeno no canto direito (capítulo + 3 objetivos)</w:t>
            </w:r>
          </w:p>
        </w:tc>
      </w:tr>
    </w:tbl>
    <w:p w14:paraId="00062169" w14:textId="77777777" w:rsidR="0037573E" w:rsidRDefault="0037573E">
      <w:pPr>
        <w:spacing w:after="40"/>
      </w:pPr>
    </w:p>
    <w:p w14:paraId="063C6FEC" w14:textId="77777777" w:rsidR="0037573E" w:rsidRDefault="007131F6">
      <w:pPr>
        <w:jc w:val="center"/>
      </w:pPr>
      <w:r>
        <w:rPr>
          <w:noProof/>
        </w:rPr>
        <w:lastRenderedPageBreak/>
        <w:drawing>
          <wp:inline distT="0" distB="0" distL="0" distR="0" wp14:anchorId="6BF7F5AA" wp14:editId="22986AB4">
            <wp:extent cx="5580000" cy="6821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boco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2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5BBE" w14:textId="77777777" w:rsidR="0037573E" w:rsidRDefault="007131F6">
      <w:pPr>
        <w:jc w:val="center"/>
      </w:pPr>
      <w:r>
        <w:rPr>
          <w:i/>
          <w:color w:val="55504A"/>
          <w:sz w:val="17"/>
        </w:rPr>
        <w:t>Esboço: a tela de hoje (em cima) x a proposta (embaixo) — mais mapa, menos texto fixo.</w:t>
      </w:r>
    </w:p>
    <w:p w14:paraId="7132798E" w14:textId="77777777" w:rsidR="0037573E" w:rsidRDefault="007131F6">
      <w:pPr>
        <w:pStyle w:val="Heading1"/>
      </w:pPr>
      <w:bookmarkStart w:id="51" w:name="_Toc242187074"/>
      <w:r>
        <w:t>28. Roteiro sugerido (próximos Blocos)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5329"/>
        <w:gridCol w:w="3402"/>
      </w:tblGrid>
      <w:tr w:rsidR="0037573E" w14:paraId="6F9B8368" w14:textId="77777777">
        <w:trPr>
          <w:jc w:val="center"/>
        </w:trPr>
        <w:tc>
          <w:tcPr>
            <w:tcW w:w="907" w:type="dxa"/>
            <w:shd w:val="clear" w:color="auto" w:fill="3B2A1E"/>
          </w:tcPr>
          <w:p w14:paraId="386E3C0A" w14:textId="77777777" w:rsidR="0037573E" w:rsidRDefault="007131F6">
            <w:r>
              <w:rPr>
                <w:b/>
                <w:color w:val="FFF4E0"/>
                <w:sz w:val="18"/>
              </w:rPr>
              <w:t>Bloco</w:t>
            </w:r>
          </w:p>
        </w:tc>
        <w:tc>
          <w:tcPr>
            <w:tcW w:w="5329" w:type="dxa"/>
            <w:shd w:val="clear" w:color="auto" w:fill="3B2A1E"/>
          </w:tcPr>
          <w:p w14:paraId="7802246B" w14:textId="77777777" w:rsidR="0037573E" w:rsidRDefault="007131F6">
            <w:r>
              <w:rPr>
                <w:b/>
                <w:color w:val="FFF4E0"/>
                <w:sz w:val="18"/>
              </w:rPr>
              <w:t>O quê</w:t>
            </w:r>
          </w:p>
        </w:tc>
        <w:tc>
          <w:tcPr>
            <w:tcW w:w="3402" w:type="dxa"/>
            <w:shd w:val="clear" w:color="auto" w:fill="3B2A1E"/>
          </w:tcPr>
          <w:p w14:paraId="053C2671" w14:textId="77777777" w:rsidR="0037573E" w:rsidRDefault="007131F6">
            <w:r>
              <w:rPr>
                <w:b/>
                <w:color w:val="FFF4E0"/>
                <w:sz w:val="18"/>
              </w:rPr>
              <w:t>Por quê</w:t>
            </w:r>
          </w:p>
        </w:tc>
      </w:tr>
      <w:tr w:rsidR="0037573E" w14:paraId="27C252AF" w14:textId="77777777">
        <w:trPr>
          <w:jc w:val="center"/>
        </w:trPr>
        <w:tc>
          <w:tcPr>
            <w:tcW w:w="907" w:type="dxa"/>
          </w:tcPr>
          <w:p w14:paraId="3C0D1C20" w14:textId="77777777" w:rsidR="0037573E" w:rsidRDefault="007131F6">
            <w:r>
              <w:rPr>
                <w:sz w:val="18"/>
              </w:rPr>
              <w:t>b94</w:t>
            </w:r>
          </w:p>
        </w:tc>
        <w:tc>
          <w:tcPr>
            <w:tcW w:w="5329" w:type="dxa"/>
          </w:tcPr>
          <w:p w14:paraId="5DFCCE77" w14:textId="77777777" w:rsidR="0037573E" w:rsidRDefault="007131F6">
            <w:r>
              <w:rPr>
                <w:sz w:val="18"/>
              </w:rPr>
              <w:t>Dar uso a pregos, ferragem, aço e couro (+ Carpintaria e carpinteiro)</w:t>
            </w:r>
          </w:p>
        </w:tc>
        <w:tc>
          <w:tcPr>
            <w:tcW w:w="3402" w:type="dxa"/>
          </w:tcPr>
          <w:p w14:paraId="46899913" w14:textId="77777777" w:rsidR="0037573E" w:rsidRDefault="007131F6">
            <w:r>
              <w:rPr>
                <w:sz w:val="18"/>
              </w:rPr>
              <w:t>Fecha a cadeia de produção que já existe</w:t>
            </w:r>
          </w:p>
        </w:tc>
      </w:tr>
      <w:tr w:rsidR="0037573E" w14:paraId="2F4926B1" w14:textId="77777777">
        <w:trPr>
          <w:jc w:val="center"/>
        </w:trPr>
        <w:tc>
          <w:tcPr>
            <w:tcW w:w="907" w:type="dxa"/>
            <w:shd w:val="clear" w:color="auto" w:fill="F3ECE2"/>
          </w:tcPr>
          <w:p w14:paraId="64EAC2D0" w14:textId="77777777" w:rsidR="0037573E" w:rsidRDefault="007131F6">
            <w:r>
              <w:rPr>
                <w:sz w:val="18"/>
              </w:rPr>
              <w:t>b95</w:t>
            </w:r>
          </w:p>
        </w:tc>
        <w:tc>
          <w:tcPr>
            <w:tcW w:w="5329" w:type="dxa"/>
            <w:shd w:val="clear" w:color="auto" w:fill="F3ECE2"/>
          </w:tcPr>
          <w:p w14:paraId="1D408B18" w14:textId="77777777" w:rsidR="0037573E" w:rsidRDefault="007131F6">
            <w:r>
              <w:rPr>
                <w:sz w:val="18"/>
              </w:rPr>
              <w:t>Tela de nova partida: dificuldade (Tranquilo/Normal/Ferro/Personalizado/Criativo)</w:t>
            </w:r>
          </w:p>
        </w:tc>
        <w:tc>
          <w:tcPr>
            <w:tcW w:w="3402" w:type="dxa"/>
            <w:shd w:val="clear" w:color="auto" w:fill="F3ECE2"/>
          </w:tcPr>
          <w:p w14:paraId="5024CFEA" w14:textId="77777777" w:rsidR="0037573E" w:rsidRDefault="007131F6">
            <w:r>
              <w:rPr>
                <w:sz w:val="18"/>
              </w:rPr>
              <w:t>Abre o jogo para mais gente</w:t>
            </w:r>
          </w:p>
        </w:tc>
      </w:tr>
      <w:tr w:rsidR="0037573E" w14:paraId="33CB4167" w14:textId="77777777">
        <w:trPr>
          <w:jc w:val="center"/>
        </w:trPr>
        <w:tc>
          <w:tcPr>
            <w:tcW w:w="907" w:type="dxa"/>
          </w:tcPr>
          <w:p w14:paraId="245E103F" w14:textId="77777777" w:rsidR="0037573E" w:rsidRDefault="007131F6">
            <w:r>
              <w:rPr>
                <w:sz w:val="18"/>
              </w:rPr>
              <w:t>b96</w:t>
            </w:r>
          </w:p>
        </w:tc>
        <w:tc>
          <w:tcPr>
            <w:tcW w:w="5329" w:type="dxa"/>
          </w:tcPr>
          <w:p w14:paraId="47A2005A" w14:textId="77777777" w:rsidR="0037573E" w:rsidRDefault="007131F6">
            <w:r>
              <w:rPr>
                <w:sz w:val="18"/>
              </w:rPr>
              <w:t>Sistema de missões + Capítulo 1</w:t>
            </w:r>
          </w:p>
        </w:tc>
        <w:tc>
          <w:tcPr>
            <w:tcW w:w="3402" w:type="dxa"/>
          </w:tcPr>
          <w:p w14:paraId="2CF450C4" w14:textId="77777777" w:rsidR="0037573E" w:rsidRDefault="007131F6">
            <w:r>
              <w:rPr>
                <w:sz w:val="18"/>
              </w:rPr>
              <w:t>Dá direção e ensina</w:t>
            </w:r>
          </w:p>
        </w:tc>
      </w:tr>
      <w:tr w:rsidR="0037573E" w14:paraId="3E788E0B" w14:textId="77777777">
        <w:trPr>
          <w:jc w:val="center"/>
        </w:trPr>
        <w:tc>
          <w:tcPr>
            <w:tcW w:w="907" w:type="dxa"/>
            <w:shd w:val="clear" w:color="auto" w:fill="F3ECE2"/>
          </w:tcPr>
          <w:p w14:paraId="1798C9DD" w14:textId="77777777" w:rsidR="0037573E" w:rsidRDefault="007131F6">
            <w:r>
              <w:rPr>
                <w:sz w:val="18"/>
              </w:rPr>
              <w:t>b97</w:t>
            </w:r>
          </w:p>
        </w:tc>
        <w:tc>
          <w:tcPr>
            <w:tcW w:w="5329" w:type="dxa"/>
            <w:shd w:val="clear" w:color="auto" w:fill="F3ECE2"/>
          </w:tcPr>
          <w:p w14:paraId="5B84D4A9" w14:textId="77777777" w:rsidR="0037573E" w:rsidRDefault="007131F6">
            <w:r>
              <w:rPr>
                <w:sz w:val="18"/>
              </w:rPr>
              <w:t>Cena inicial + primeiro dia guiado (tutorial, Bloco 66)</w:t>
            </w:r>
          </w:p>
        </w:tc>
        <w:tc>
          <w:tcPr>
            <w:tcW w:w="3402" w:type="dxa"/>
            <w:shd w:val="clear" w:color="auto" w:fill="F3ECE2"/>
          </w:tcPr>
          <w:p w14:paraId="11DF4C23" w14:textId="77777777" w:rsidR="0037573E" w:rsidRDefault="007131F6">
            <w:r>
              <w:rPr>
                <w:sz w:val="18"/>
              </w:rPr>
              <w:t>Primeira impressão</w:t>
            </w:r>
          </w:p>
        </w:tc>
      </w:tr>
      <w:tr w:rsidR="0037573E" w14:paraId="0B546CF8" w14:textId="77777777">
        <w:trPr>
          <w:jc w:val="center"/>
        </w:trPr>
        <w:tc>
          <w:tcPr>
            <w:tcW w:w="907" w:type="dxa"/>
          </w:tcPr>
          <w:p w14:paraId="31EDFFBC" w14:textId="77777777" w:rsidR="0037573E" w:rsidRDefault="007131F6">
            <w:r>
              <w:rPr>
                <w:sz w:val="18"/>
              </w:rPr>
              <w:t>b98</w:t>
            </w:r>
          </w:p>
        </w:tc>
        <w:tc>
          <w:tcPr>
            <w:tcW w:w="5329" w:type="dxa"/>
          </w:tcPr>
          <w:p w14:paraId="12788A91" w14:textId="77777777" w:rsidR="0037573E" w:rsidRDefault="007131F6">
            <w:r>
              <w:rPr>
                <w:sz w:val="18"/>
              </w:rPr>
              <w:t>Layout v2 (painéis recolhíveis, alertas, barra agrupada, rótulos menores)</w:t>
            </w:r>
          </w:p>
        </w:tc>
        <w:tc>
          <w:tcPr>
            <w:tcW w:w="3402" w:type="dxa"/>
          </w:tcPr>
          <w:p w14:paraId="3568AA27" w14:textId="77777777" w:rsidR="0037573E" w:rsidRDefault="007131F6">
            <w:r>
              <w:rPr>
                <w:sz w:val="18"/>
              </w:rPr>
              <w:t>Mais mapa, menos texto</w:t>
            </w:r>
          </w:p>
        </w:tc>
      </w:tr>
      <w:tr w:rsidR="0037573E" w14:paraId="1D24BDA6" w14:textId="77777777">
        <w:trPr>
          <w:jc w:val="center"/>
        </w:trPr>
        <w:tc>
          <w:tcPr>
            <w:tcW w:w="907" w:type="dxa"/>
            <w:shd w:val="clear" w:color="auto" w:fill="F3ECE2"/>
          </w:tcPr>
          <w:p w14:paraId="40E50E8E" w14:textId="77777777" w:rsidR="0037573E" w:rsidRDefault="007131F6">
            <w:r>
              <w:rPr>
                <w:sz w:val="18"/>
              </w:rPr>
              <w:lastRenderedPageBreak/>
              <w:t>b99</w:t>
            </w:r>
          </w:p>
        </w:tc>
        <w:tc>
          <w:tcPr>
            <w:tcW w:w="5329" w:type="dxa"/>
            <w:shd w:val="clear" w:color="auto" w:fill="F3ECE2"/>
          </w:tcPr>
          <w:p w14:paraId="2E6C3AB9" w14:textId="77777777" w:rsidR="0037573E" w:rsidRDefault="007131F6">
            <w:r>
              <w:rPr>
                <w:sz w:val="18"/>
              </w:rPr>
              <w:t>Som: ambiência por andar, sons dos prédios, sinos, stingers</w:t>
            </w:r>
          </w:p>
        </w:tc>
        <w:tc>
          <w:tcPr>
            <w:tcW w:w="3402" w:type="dxa"/>
            <w:shd w:val="clear" w:color="auto" w:fill="F3ECE2"/>
          </w:tcPr>
          <w:p w14:paraId="09159C95" w14:textId="77777777" w:rsidR="0037573E" w:rsidRDefault="007131F6">
            <w:r>
              <w:rPr>
                <w:sz w:val="18"/>
              </w:rPr>
              <w:t>Imersão</w:t>
            </w:r>
          </w:p>
        </w:tc>
      </w:tr>
      <w:tr w:rsidR="0037573E" w14:paraId="709F08AF" w14:textId="77777777">
        <w:trPr>
          <w:jc w:val="center"/>
        </w:trPr>
        <w:tc>
          <w:tcPr>
            <w:tcW w:w="907" w:type="dxa"/>
          </w:tcPr>
          <w:p w14:paraId="258C41A7" w14:textId="77777777" w:rsidR="0037573E" w:rsidRDefault="007131F6">
            <w:r>
              <w:rPr>
                <w:sz w:val="18"/>
              </w:rPr>
              <w:t>b100</w:t>
            </w:r>
          </w:p>
        </w:tc>
        <w:tc>
          <w:tcPr>
            <w:tcW w:w="5329" w:type="dxa"/>
          </w:tcPr>
          <w:p w14:paraId="10BF6DED" w14:textId="77777777" w:rsidR="0037573E" w:rsidRDefault="007131F6">
            <w:r>
              <w:rPr>
                <w:sz w:val="18"/>
              </w:rPr>
              <w:t>Música em camadas + temas (menu, vitória, derrota)</w:t>
            </w:r>
          </w:p>
        </w:tc>
        <w:tc>
          <w:tcPr>
            <w:tcW w:w="3402" w:type="dxa"/>
          </w:tcPr>
          <w:p w14:paraId="1AE8D0CD" w14:textId="77777777" w:rsidR="0037573E" w:rsidRDefault="007131F6">
            <w:r>
              <w:rPr>
                <w:sz w:val="18"/>
              </w:rPr>
              <w:t>Emoção</w:t>
            </w:r>
          </w:p>
        </w:tc>
      </w:tr>
      <w:tr w:rsidR="0037573E" w14:paraId="302DC9D1" w14:textId="77777777">
        <w:trPr>
          <w:jc w:val="center"/>
        </w:trPr>
        <w:tc>
          <w:tcPr>
            <w:tcW w:w="907" w:type="dxa"/>
            <w:shd w:val="clear" w:color="auto" w:fill="F3ECE2"/>
          </w:tcPr>
          <w:p w14:paraId="201D14F7" w14:textId="77777777" w:rsidR="0037573E" w:rsidRDefault="007131F6">
            <w:r>
              <w:rPr>
                <w:sz w:val="18"/>
              </w:rPr>
              <w:t>b101</w:t>
            </w:r>
          </w:p>
        </w:tc>
        <w:tc>
          <w:tcPr>
            <w:tcW w:w="5329" w:type="dxa"/>
            <w:shd w:val="clear" w:color="auto" w:fill="F3ECE2"/>
          </w:tcPr>
          <w:p w14:paraId="16BA1715" w14:textId="77777777" w:rsidR="0037573E" w:rsidRDefault="007131F6">
            <w:r>
              <w:rPr>
                <w:sz w:val="18"/>
              </w:rPr>
              <w:t>IA: funções secundárias + escolha por pontuação + balões com o motivo</w:t>
            </w:r>
          </w:p>
        </w:tc>
        <w:tc>
          <w:tcPr>
            <w:tcW w:w="3402" w:type="dxa"/>
            <w:shd w:val="clear" w:color="auto" w:fill="F3ECE2"/>
          </w:tcPr>
          <w:p w14:paraId="7C1441D0" w14:textId="77777777" w:rsidR="0037573E" w:rsidRDefault="007131F6">
            <w:r>
              <w:rPr>
                <w:sz w:val="18"/>
              </w:rPr>
              <w:t>Menos micro, mais clareza</w:t>
            </w:r>
          </w:p>
        </w:tc>
      </w:tr>
      <w:tr w:rsidR="0037573E" w14:paraId="1C142A16" w14:textId="77777777">
        <w:trPr>
          <w:jc w:val="center"/>
        </w:trPr>
        <w:tc>
          <w:tcPr>
            <w:tcW w:w="907" w:type="dxa"/>
          </w:tcPr>
          <w:p w14:paraId="67A41723" w14:textId="77777777" w:rsidR="0037573E" w:rsidRDefault="007131F6">
            <w:r>
              <w:rPr>
                <w:sz w:val="18"/>
              </w:rPr>
              <w:t>b102</w:t>
            </w:r>
          </w:p>
        </w:tc>
        <w:tc>
          <w:tcPr>
            <w:tcW w:w="5329" w:type="dxa"/>
          </w:tcPr>
          <w:p w14:paraId="1D188D1B" w14:textId="77777777" w:rsidR="0037573E" w:rsidRDefault="007131F6">
            <w:r>
              <w:rPr>
                <w:sz w:val="18"/>
              </w:rPr>
              <w:t>Habilidades, traços e amizades</w:t>
            </w:r>
          </w:p>
        </w:tc>
        <w:tc>
          <w:tcPr>
            <w:tcW w:w="3402" w:type="dxa"/>
          </w:tcPr>
          <w:p w14:paraId="51EA1428" w14:textId="77777777" w:rsidR="0037573E" w:rsidRDefault="007131F6">
            <w:r>
              <w:rPr>
                <w:sz w:val="18"/>
              </w:rPr>
              <w:t>Histórias</w:t>
            </w:r>
          </w:p>
        </w:tc>
      </w:tr>
      <w:tr w:rsidR="0037573E" w14:paraId="0483A5C9" w14:textId="77777777">
        <w:trPr>
          <w:jc w:val="center"/>
        </w:trPr>
        <w:tc>
          <w:tcPr>
            <w:tcW w:w="907" w:type="dxa"/>
            <w:shd w:val="clear" w:color="auto" w:fill="F3ECE2"/>
          </w:tcPr>
          <w:p w14:paraId="4C9F4284" w14:textId="77777777" w:rsidR="0037573E" w:rsidRDefault="007131F6">
            <w:r>
              <w:rPr>
                <w:sz w:val="18"/>
              </w:rPr>
              <w:t>b103</w:t>
            </w:r>
          </w:p>
        </w:tc>
        <w:tc>
          <w:tcPr>
            <w:tcW w:w="5329" w:type="dxa"/>
            <w:shd w:val="clear" w:color="auto" w:fill="F3ECE2"/>
          </w:tcPr>
          <w:p w14:paraId="14C7A875" w14:textId="77777777" w:rsidR="0037573E" w:rsidRDefault="007131F6">
            <w:r>
              <w:rPr>
                <w:sz w:val="18"/>
              </w:rPr>
              <w:t>Capítulos 2 a 6 + pedidos da vila + eventos com escolha</w:t>
            </w:r>
          </w:p>
        </w:tc>
        <w:tc>
          <w:tcPr>
            <w:tcW w:w="3402" w:type="dxa"/>
            <w:shd w:val="clear" w:color="auto" w:fill="F3ECE2"/>
          </w:tcPr>
          <w:p w14:paraId="4A965690" w14:textId="77777777" w:rsidR="0037573E" w:rsidRDefault="007131F6">
            <w:r>
              <w:rPr>
                <w:sz w:val="18"/>
              </w:rPr>
              <w:t>Partida completa</w:t>
            </w:r>
          </w:p>
        </w:tc>
      </w:tr>
      <w:tr w:rsidR="0037573E" w14:paraId="5710092C" w14:textId="77777777">
        <w:trPr>
          <w:jc w:val="center"/>
        </w:trPr>
        <w:tc>
          <w:tcPr>
            <w:tcW w:w="907" w:type="dxa"/>
          </w:tcPr>
          <w:p w14:paraId="497BD0D5" w14:textId="77777777" w:rsidR="0037573E" w:rsidRDefault="007131F6">
            <w:r>
              <w:rPr>
                <w:sz w:val="18"/>
              </w:rPr>
              <w:t>b104</w:t>
            </w:r>
          </w:p>
        </w:tc>
        <w:tc>
          <w:tcPr>
            <w:tcW w:w="5329" w:type="dxa"/>
          </w:tcPr>
          <w:p w14:paraId="2E0759CA" w14:textId="77777777" w:rsidR="0037573E" w:rsidRDefault="007131F6">
            <w:r>
              <w:rPr>
                <w:sz w:val="18"/>
              </w:rPr>
              <w:t>Caravana e posto de troca</w:t>
            </w:r>
          </w:p>
        </w:tc>
        <w:tc>
          <w:tcPr>
            <w:tcW w:w="3402" w:type="dxa"/>
          </w:tcPr>
          <w:p w14:paraId="6B0C6F20" w14:textId="77777777" w:rsidR="0037573E" w:rsidRDefault="007131F6">
            <w:r>
              <w:rPr>
                <w:sz w:val="18"/>
              </w:rPr>
              <w:t>Economia viva</w:t>
            </w:r>
          </w:p>
        </w:tc>
      </w:tr>
      <w:tr w:rsidR="0037573E" w14:paraId="606A448A" w14:textId="77777777">
        <w:trPr>
          <w:jc w:val="center"/>
        </w:trPr>
        <w:tc>
          <w:tcPr>
            <w:tcW w:w="907" w:type="dxa"/>
            <w:shd w:val="clear" w:color="auto" w:fill="F3ECE2"/>
          </w:tcPr>
          <w:p w14:paraId="1D3CC237" w14:textId="77777777" w:rsidR="0037573E" w:rsidRDefault="007131F6">
            <w:r>
              <w:rPr>
                <w:sz w:val="18"/>
              </w:rPr>
              <w:t>b105</w:t>
            </w:r>
          </w:p>
        </w:tc>
        <w:tc>
          <w:tcPr>
            <w:tcW w:w="5329" w:type="dxa"/>
            <w:shd w:val="clear" w:color="auto" w:fill="F3ECE2"/>
          </w:tcPr>
          <w:p w14:paraId="3EF37AAB" w14:textId="77777777" w:rsidR="0037573E" w:rsidRDefault="007131F6">
            <w:r>
              <w:rPr>
                <w:sz w:val="18"/>
              </w:rPr>
              <w:t>Crianças e escola (Bloco 65)</w:t>
            </w:r>
          </w:p>
        </w:tc>
        <w:tc>
          <w:tcPr>
            <w:tcW w:w="3402" w:type="dxa"/>
            <w:shd w:val="clear" w:color="auto" w:fill="F3ECE2"/>
          </w:tcPr>
          <w:p w14:paraId="1DB5BEED" w14:textId="77777777" w:rsidR="0037573E" w:rsidRDefault="007131F6">
            <w:r>
              <w:rPr>
                <w:sz w:val="18"/>
              </w:rPr>
              <w:t>A vila cresce sozinha</w:t>
            </w:r>
          </w:p>
        </w:tc>
      </w:tr>
    </w:tbl>
    <w:p w14:paraId="67D4560B" w14:textId="77777777" w:rsidR="0037573E" w:rsidRDefault="0037573E">
      <w:pPr>
        <w:spacing w:after="40"/>
      </w:pPr>
    </w:p>
    <w:p w14:paraId="57F5E41F" w14:textId="77777777" w:rsidR="0037573E" w:rsidRDefault="007131F6">
      <w:r>
        <w:rPr>
          <w:i/>
          <w:color w:val="55504A"/>
        </w:rPr>
        <w:t>Cada Bloco seguindo as regras do projeto: teste próprio, save compatível, arte do PixelLab no nível do jogo e a evolução da obra em toda estrutura nova.</w:t>
      </w:r>
    </w:p>
    <w:sectPr w:rsidR="0037573E" w:rsidSect="00034616">
      <w:footerReference w:type="default" r:id="rId12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C58BF" w14:textId="77777777" w:rsidR="007131F6" w:rsidRDefault="007131F6">
      <w:pPr>
        <w:spacing w:after="0" w:line="240" w:lineRule="auto"/>
      </w:pPr>
      <w:r>
        <w:separator/>
      </w:r>
    </w:p>
  </w:endnote>
  <w:endnote w:type="continuationSeparator" w:id="0">
    <w:p w14:paraId="3F60C8C2" w14:textId="77777777" w:rsidR="007131F6" w:rsidRDefault="00713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625B" w14:textId="77777777" w:rsidR="0037573E" w:rsidRDefault="007131F6">
    <w:pPr>
      <w:pStyle w:val="Footer"/>
      <w:jc w:val="center"/>
    </w:pPr>
    <w:r>
      <w:rPr>
        <w:color w:val="55504A"/>
        <w:sz w:val="16"/>
      </w:rPr>
      <w:t>DEEP IRON — Guia completo do jogo e análise  •  outubro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0612B" w14:textId="77777777" w:rsidR="007131F6" w:rsidRDefault="007131F6">
      <w:pPr>
        <w:spacing w:after="0" w:line="240" w:lineRule="auto"/>
      </w:pPr>
      <w:r>
        <w:separator/>
      </w:r>
    </w:p>
  </w:footnote>
  <w:footnote w:type="continuationSeparator" w:id="0">
    <w:p w14:paraId="61D9E078" w14:textId="77777777" w:rsidR="007131F6" w:rsidRDefault="00713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676296">
    <w:abstractNumId w:val="8"/>
  </w:num>
  <w:num w:numId="2" w16cid:durableId="1510365108">
    <w:abstractNumId w:val="6"/>
  </w:num>
  <w:num w:numId="3" w16cid:durableId="58478310">
    <w:abstractNumId w:val="5"/>
  </w:num>
  <w:num w:numId="4" w16cid:durableId="343753860">
    <w:abstractNumId w:val="4"/>
  </w:num>
  <w:num w:numId="5" w16cid:durableId="888305050">
    <w:abstractNumId w:val="7"/>
  </w:num>
  <w:num w:numId="6" w16cid:durableId="1315719730">
    <w:abstractNumId w:val="3"/>
  </w:num>
  <w:num w:numId="7" w16cid:durableId="1964143446">
    <w:abstractNumId w:val="2"/>
  </w:num>
  <w:num w:numId="8" w16cid:durableId="651719893">
    <w:abstractNumId w:val="1"/>
  </w:num>
  <w:num w:numId="9" w16cid:durableId="67869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73E"/>
    <w:rsid w:val="00613A4B"/>
    <w:rsid w:val="007131F6"/>
    <w:rsid w:val="00762C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D5D94"/>
  <w14:defaultImageDpi w14:val="300"/>
  <w15:docId w15:val="{746C0E17-DA5A-49B2-AD01-90BFDC43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8A3B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B221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8A3B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13A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3A4B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613A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8016</Words>
  <Characters>37373</Characters>
  <Application>Microsoft Office Word</Application>
  <DocSecurity>0</DocSecurity>
  <Lines>1608</Lines>
  <Paragraphs>1278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Aurélio Luz</cp:lastModifiedBy>
  <cp:revision>2</cp:revision>
  <dcterms:created xsi:type="dcterms:W3CDTF">2013-12-23T23:15:00Z</dcterms:created>
  <dcterms:modified xsi:type="dcterms:W3CDTF">2026-10-06T16:50:00Z</dcterms:modified>
  <cp:category/>
</cp:coreProperties>
</file>